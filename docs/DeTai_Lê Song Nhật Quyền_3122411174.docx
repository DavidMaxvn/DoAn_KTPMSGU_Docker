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476EC" w14:textId="5F50E632" w:rsidR="00C13E58" w:rsidRDefault="00993F87">
      <w:r w:rsidRPr="00786731">
        <w:rPr>
          <w:rFonts w:eastAsia="Calibri"/>
          <w:noProof/>
        </w:rPr>
        <w:drawing>
          <wp:inline distT="0" distB="0" distL="0" distR="0" wp14:anchorId="3D9BF54A" wp14:editId="368761D0">
            <wp:extent cx="5731200" cy="1320800"/>
            <wp:effectExtent l="0" t="0" r="3175" b="0"/>
            <wp:docPr id="1784242722" name="image24.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84242722" name="image24.png" descr="A black background with blue and purple text&#10;&#10;AI-generated content may be incorrect."/>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31200" cy="1320800"/>
                    </a:xfrm>
                    <a:prstGeom prst="rect">
                      <a:avLst/>
                    </a:prstGeom>
                    <a:ln/>
                  </pic:spPr>
                </pic:pic>
              </a:graphicData>
            </a:graphic>
          </wp:inline>
        </w:drawing>
      </w:r>
    </w:p>
    <w:p w14:paraId="230F4C81" w14:textId="77777777" w:rsidR="00EC2D61" w:rsidRPr="00EC2D61" w:rsidRDefault="00EC2D61" w:rsidP="00EC2D61">
      <w:pPr>
        <w:spacing w:after="0" w:line="360" w:lineRule="auto"/>
        <w:ind w:left="357"/>
        <w:jc w:val="center"/>
        <w:rPr>
          <w:rFonts w:ascii="Times New Roman" w:eastAsia="Calibri" w:hAnsi="Times New Roman" w:cs="Times New Roman"/>
          <w:b/>
          <w:kern w:val="0"/>
          <w:sz w:val="72"/>
          <w:szCs w:val="72"/>
          <w14:ligatures w14:val="none"/>
        </w:rPr>
      </w:pPr>
      <w:r w:rsidRPr="00EC2D61">
        <w:rPr>
          <w:rFonts w:ascii="Times New Roman" w:eastAsia="Calibri" w:hAnsi="Times New Roman" w:cs="Times New Roman"/>
          <w:b/>
          <w:kern w:val="0"/>
          <w:sz w:val="72"/>
          <w:szCs w:val="72"/>
          <w:lang w:val="vi"/>
          <w14:ligatures w14:val="none"/>
        </w:rPr>
        <w:t>BÁO CÁO ĐỒ</w:t>
      </w:r>
      <w:r w:rsidRPr="00EC2D61">
        <w:rPr>
          <w:rFonts w:ascii="Times New Roman" w:eastAsia="Calibri" w:hAnsi="Times New Roman" w:cs="Times New Roman"/>
          <w:b/>
          <w:kern w:val="0"/>
          <w:sz w:val="72"/>
          <w:szCs w:val="72"/>
          <w:lang w:val="vi-VN"/>
          <w14:ligatures w14:val="none"/>
        </w:rPr>
        <w:t xml:space="preserve"> ÁN</w:t>
      </w:r>
      <w:r w:rsidRPr="00EC2D61">
        <w:rPr>
          <w:rFonts w:ascii="Times New Roman" w:eastAsia="Calibri" w:hAnsi="Times New Roman" w:cs="Times New Roman"/>
          <w:b/>
          <w:kern w:val="0"/>
          <w:sz w:val="72"/>
          <w:szCs w:val="72"/>
          <w14:ligatures w14:val="none"/>
        </w:rPr>
        <w:t xml:space="preserve"> </w:t>
      </w:r>
    </w:p>
    <w:p w14:paraId="1CF6BE31" w14:textId="77777777" w:rsidR="00EC2D61" w:rsidRPr="00EC2D61" w:rsidRDefault="00EC2D61" w:rsidP="00EC2D61">
      <w:pPr>
        <w:spacing w:after="0" w:line="360" w:lineRule="auto"/>
        <w:ind w:left="357"/>
        <w:jc w:val="center"/>
        <w:rPr>
          <w:rFonts w:ascii="Times New Roman" w:eastAsia="Calibri" w:hAnsi="Times New Roman" w:cs="Times New Roman"/>
          <w:b/>
          <w:kern w:val="0"/>
          <w:sz w:val="72"/>
          <w:szCs w:val="72"/>
          <w14:ligatures w14:val="none"/>
        </w:rPr>
      </w:pPr>
      <w:r w:rsidRPr="00EC2D61">
        <w:rPr>
          <w:rFonts w:ascii="Times New Roman" w:eastAsia="Calibri" w:hAnsi="Times New Roman" w:cs="Times New Roman"/>
          <w:b/>
          <w:kern w:val="0"/>
          <w:sz w:val="72"/>
          <w:szCs w:val="72"/>
          <w14:ligatures w14:val="none"/>
        </w:rPr>
        <w:t>KIỂM</w:t>
      </w:r>
      <w:r w:rsidRPr="00EC2D61">
        <w:rPr>
          <w:rFonts w:ascii="Times New Roman" w:eastAsia="Calibri" w:hAnsi="Times New Roman" w:cs="Times New Roman"/>
          <w:b/>
          <w:kern w:val="0"/>
          <w:sz w:val="72"/>
          <w:szCs w:val="72"/>
          <w:lang w:val="vi-VN"/>
          <w14:ligatures w14:val="none"/>
        </w:rPr>
        <w:t xml:space="preserve"> THỬ PHẦN MỀM</w:t>
      </w:r>
    </w:p>
    <w:p w14:paraId="40EB22A9" w14:textId="77777777" w:rsidR="00EC2D61" w:rsidRPr="00EC2D61" w:rsidRDefault="00EC2D61" w:rsidP="00EC2D61">
      <w:pPr>
        <w:spacing w:after="0" w:line="360" w:lineRule="auto"/>
        <w:ind w:left="714"/>
        <w:jc w:val="center"/>
        <w:rPr>
          <w:rFonts w:ascii="Times New Roman" w:eastAsia="Calibri" w:hAnsi="Times New Roman" w:cs="Times New Roman"/>
          <w:b/>
          <w:color w:val="FF0000"/>
          <w:kern w:val="0"/>
          <w:sz w:val="44"/>
          <w:szCs w:val="44"/>
          <w:lang w:val="vi-VN"/>
          <w14:ligatures w14:val="none"/>
        </w:rPr>
      </w:pPr>
    </w:p>
    <w:p w14:paraId="179D8477" w14:textId="77777777" w:rsidR="00EC2D61" w:rsidRPr="00EC2D61" w:rsidRDefault="00EC2D61" w:rsidP="00EC2D61">
      <w:pPr>
        <w:spacing w:after="0" w:line="360" w:lineRule="auto"/>
        <w:ind w:left="714"/>
        <w:jc w:val="center"/>
        <w:rPr>
          <w:rFonts w:ascii="Times New Roman" w:eastAsia="Calibri" w:hAnsi="Times New Roman" w:cs="Times New Roman"/>
          <w:b/>
          <w:color w:val="FF0000"/>
          <w:kern w:val="0"/>
          <w:sz w:val="48"/>
          <w:szCs w:val="48"/>
          <w14:ligatures w14:val="none"/>
        </w:rPr>
      </w:pPr>
      <w:r w:rsidRPr="00EC2D61">
        <w:rPr>
          <w:rFonts w:ascii="Times New Roman" w:eastAsia="Calibri" w:hAnsi="Times New Roman" w:cs="Times New Roman"/>
          <w:b/>
          <w:color w:val="FF0000"/>
          <w:kern w:val="0"/>
          <w:sz w:val="56"/>
          <w:szCs w:val="56"/>
          <w14:ligatures w14:val="none"/>
        </w:rPr>
        <w:t>ĐỀ TÀI:</w:t>
      </w:r>
      <w:r w:rsidRPr="00EC2D61">
        <w:rPr>
          <w:rFonts w:ascii="Times New Roman" w:eastAsia="Calibri" w:hAnsi="Times New Roman" w:cs="Times New Roman"/>
          <w:b/>
          <w:color w:val="FF0000"/>
          <w:kern w:val="0"/>
          <w:sz w:val="48"/>
          <w:szCs w:val="48"/>
          <w14:ligatures w14:val="none"/>
        </w:rPr>
        <w:t xml:space="preserve"> </w:t>
      </w:r>
      <w:r w:rsidRPr="00EC2D61">
        <w:rPr>
          <w:rFonts w:ascii="Times New Roman" w:eastAsia="Calibri" w:hAnsi="Times New Roman" w:cs="Times New Roman"/>
          <w:b/>
          <w:color w:val="FF0000"/>
          <w:kern w:val="0"/>
          <w:sz w:val="56"/>
          <w:szCs w:val="56"/>
          <w14:ligatures w14:val="none"/>
        </w:rPr>
        <w:t>PHÂN</w:t>
      </w:r>
      <w:r w:rsidRPr="00EC2D61">
        <w:rPr>
          <w:rFonts w:ascii="Times New Roman" w:eastAsia="Calibri" w:hAnsi="Times New Roman" w:cs="Times New Roman"/>
          <w:b/>
          <w:color w:val="FF0000"/>
          <w:kern w:val="0"/>
          <w:sz w:val="56"/>
          <w:szCs w:val="56"/>
          <w:lang w:val="vi-VN"/>
          <w14:ligatures w14:val="none"/>
        </w:rPr>
        <w:t xml:space="preserve"> TÍCH YÊU CẦU NGHIỆP VỤ - WEBSITE </w:t>
      </w:r>
      <w:r w:rsidRPr="00EC2D61">
        <w:rPr>
          <w:rFonts w:ascii="Times New Roman" w:eastAsia="Calibri" w:hAnsi="Times New Roman" w:cs="Times New Roman"/>
          <w:b/>
          <w:color w:val="FF0000"/>
          <w:kern w:val="0"/>
          <w:sz w:val="56"/>
          <w:szCs w:val="56"/>
          <w14:ligatures w14:val="none"/>
        </w:rPr>
        <w:t>QUẢN</w:t>
      </w:r>
      <w:r w:rsidRPr="00EC2D61">
        <w:rPr>
          <w:rFonts w:ascii="Times New Roman" w:eastAsia="Calibri" w:hAnsi="Times New Roman" w:cs="Times New Roman"/>
          <w:b/>
          <w:color w:val="FF0000"/>
          <w:kern w:val="0"/>
          <w:sz w:val="56"/>
          <w:szCs w:val="56"/>
          <w:lang w:val="vi-VN"/>
          <w14:ligatures w14:val="none"/>
        </w:rPr>
        <w:t xml:space="preserve"> LÝ BÁN QUẦN ÁO</w:t>
      </w:r>
      <w:r w:rsidRPr="00EC2D61">
        <w:rPr>
          <w:rFonts w:ascii="Times New Roman" w:eastAsia="Calibri" w:hAnsi="Times New Roman" w:cs="Times New Roman"/>
          <w:b/>
          <w:color w:val="FF0000"/>
          <w:kern w:val="0"/>
          <w:sz w:val="56"/>
          <w:szCs w:val="56"/>
          <w14:ligatures w14:val="none"/>
        </w:rPr>
        <w:t xml:space="preserve"> MQTT</w:t>
      </w:r>
    </w:p>
    <w:p w14:paraId="10EF7F42" w14:textId="77777777" w:rsidR="00EC2D61" w:rsidRPr="00EC2D61" w:rsidRDefault="00EC2D61" w:rsidP="00EC2D61">
      <w:pPr>
        <w:spacing w:after="0" w:line="360" w:lineRule="auto"/>
        <w:ind w:left="714"/>
        <w:jc w:val="center"/>
        <w:rPr>
          <w:rFonts w:ascii="Times New Roman" w:eastAsia="Calibri" w:hAnsi="Times New Roman" w:cs="Times New Roman"/>
          <w:b/>
          <w:color w:val="FF0000"/>
          <w:kern w:val="0"/>
          <w:sz w:val="48"/>
          <w:szCs w:val="48"/>
          <w:lang w:val="vi-VN"/>
          <w14:ligatures w14:val="none"/>
        </w:rPr>
      </w:pPr>
    </w:p>
    <w:p w14:paraId="4EF1B907" w14:textId="024AF037" w:rsidR="00EC2D61" w:rsidRPr="00EC2D61" w:rsidRDefault="00EC2D61" w:rsidP="00EC2D61">
      <w:pPr>
        <w:spacing w:after="0" w:line="360" w:lineRule="auto"/>
        <w:ind w:left="714"/>
        <w:jc w:val="both"/>
        <w:rPr>
          <w:rFonts w:ascii="Times New Roman" w:eastAsia="Calibri" w:hAnsi="Times New Roman" w:cs="Times New Roman"/>
          <w:b/>
          <w:i/>
          <w:color w:val="000000"/>
          <w:kern w:val="0"/>
          <w:sz w:val="32"/>
          <w:szCs w:val="32"/>
          <w:lang w:val="vi-VN"/>
          <w14:ligatures w14:val="none"/>
        </w:rPr>
      </w:pPr>
      <w:r w:rsidRPr="00EC2D61">
        <w:rPr>
          <w:rFonts w:ascii="Times New Roman" w:eastAsia="Calibri" w:hAnsi="Times New Roman" w:cs="Times New Roman"/>
          <w:b/>
          <w:kern w:val="0"/>
          <w:sz w:val="32"/>
          <w:szCs w:val="32"/>
          <w:lang w:val="vi"/>
          <w14:ligatures w14:val="none"/>
        </w:rPr>
        <w:t>GV hướng dẫn:</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color w:val="000000"/>
          <w:kern w:val="0"/>
          <w:sz w:val="32"/>
          <w:szCs w:val="32"/>
          <w:lang w:val="vi"/>
          <w14:ligatures w14:val="none"/>
        </w:rPr>
        <w:t xml:space="preserve">TS. </w:t>
      </w:r>
      <w:r w:rsidRPr="00EC2D61">
        <w:rPr>
          <w:rFonts w:ascii="Times New Roman" w:eastAsia="Calibri" w:hAnsi="Times New Roman" w:cs="Times New Roman"/>
          <w:b/>
          <w:color w:val="000000"/>
          <w:kern w:val="0"/>
          <w:sz w:val="32"/>
          <w:szCs w:val="32"/>
          <w14:ligatures w14:val="none"/>
        </w:rPr>
        <w:t>Đỗ</w:t>
      </w:r>
      <w:r w:rsidRPr="00EC2D61">
        <w:rPr>
          <w:rFonts w:ascii="Times New Roman" w:eastAsia="Calibri" w:hAnsi="Times New Roman" w:cs="Times New Roman"/>
          <w:b/>
          <w:color w:val="000000"/>
          <w:kern w:val="0"/>
          <w:sz w:val="32"/>
          <w:szCs w:val="32"/>
          <w:lang w:val="vi-VN"/>
          <w14:ligatures w14:val="none"/>
        </w:rPr>
        <w:t xml:space="preserve"> Như Tài</w:t>
      </w:r>
    </w:p>
    <w:p w14:paraId="2A542845" w14:textId="77777777" w:rsidR="00EC2D61" w:rsidRPr="00EC2D61" w:rsidRDefault="00EC2D61" w:rsidP="00EC2D61">
      <w:pPr>
        <w:spacing w:after="0" w:line="360" w:lineRule="auto"/>
        <w:ind w:left="714"/>
        <w:jc w:val="both"/>
        <w:rPr>
          <w:rFonts w:ascii="Times New Roman" w:eastAsia="Calibri" w:hAnsi="Times New Roman" w:cs="Times New Roman"/>
          <w:b/>
          <w:kern w:val="0"/>
          <w:sz w:val="32"/>
          <w:szCs w:val="32"/>
          <w:lang w:val="vi-VN"/>
          <w14:ligatures w14:val="none"/>
        </w:rPr>
      </w:pPr>
      <w:r w:rsidRPr="00EC2D61">
        <w:rPr>
          <w:rFonts w:ascii="Times New Roman" w:eastAsia="Calibri" w:hAnsi="Times New Roman" w:cs="Times New Roman"/>
          <w:b/>
          <w:kern w:val="0"/>
          <w:sz w:val="32"/>
          <w:szCs w:val="32"/>
          <w:lang w:val="vi"/>
          <w14:ligatures w14:val="none"/>
        </w:rPr>
        <w:t>Lớp:</w:t>
      </w:r>
      <w:r w:rsidRPr="00EC2D61">
        <w:rPr>
          <w:rFonts w:ascii="Times New Roman" w:eastAsia="Calibri" w:hAnsi="Times New Roman" w:cs="Times New Roman"/>
          <w:b/>
          <w:kern w:val="0"/>
          <w:sz w:val="32"/>
          <w:szCs w:val="32"/>
          <w:lang w:val="vi"/>
          <w14:ligatures w14:val="none"/>
        </w:rPr>
        <w:tab/>
      </w:r>
      <w:r w:rsidRPr="00EC2D61">
        <w:rPr>
          <w:rFonts w:ascii="Times New Roman" w:eastAsia="Calibri" w:hAnsi="Times New Roman" w:cs="Times New Roman"/>
          <w:b/>
          <w:kern w:val="0"/>
          <w:sz w:val="32"/>
          <w:szCs w:val="32"/>
          <w:lang w:val="vi"/>
          <w14:ligatures w14:val="none"/>
        </w:rPr>
        <w:tab/>
      </w:r>
      <w:r w:rsidRPr="00EC2D61">
        <w:rPr>
          <w:rFonts w:ascii="Times New Roman" w:eastAsia="Calibri" w:hAnsi="Times New Roman" w:cs="Times New Roman"/>
          <w:b/>
          <w:kern w:val="0"/>
          <w:sz w:val="32"/>
          <w:szCs w:val="32"/>
          <w:lang w:val="vi"/>
          <w14:ligatures w14:val="none"/>
        </w:rPr>
        <w:tab/>
      </w:r>
      <w:r w:rsidRPr="00EC2D61">
        <w:rPr>
          <w:rFonts w:ascii="Times New Roman" w:eastAsia="Calibri" w:hAnsi="Times New Roman" w:cs="Times New Roman"/>
          <w:b/>
          <w:kern w:val="0"/>
          <w:sz w:val="32"/>
          <w:szCs w:val="32"/>
          <w14:ligatures w14:val="none"/>
        </w:rPr>
        <w:t xml:space="preserve"> </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lang w:val="vi"/>
          <w14:ligatures w14:val="none"/>
        </w:rPr>
        <w:t>DCT122C3 – Mã học phần: 841408</w:t>
      </w:r>
    </w:p>
    <w:p w14:paraId="7999BA07" w14:textId="77777777" w:rsidR="00EC2D61" w:rsidRPr="00EC2D61" w:rsidRDefault="00EC2D61" w:rsidP="00EC2D61">
      <w:pPr>
        <w:spacing w:after="0" w:line="360" w:lineRule="auto"/>
        <w:ind w:left="714"/>
        <w:jc w:val="both"/>
        <w:rPr>
          <w:rFonts w:ascii="Times New Roman" w:eastAsia="Calibri" w:hAnsi="Times New Roman" w:cs="Times New Roman"/>
          <w:b/>
          <w:kern w:val="0"/>
          <w:sz w:val="32"/>
          <w:szCs w:val="32"/>
          <w14:ligatures w14:val="none"/>
        </w:rPr>
      </w:pPr>
      <w:r w:rsidRPr="00EC2D61">
        <w:rPr>
          <w:rFonts w:ascii="Times New Roman" w:eastAsia="Calibri" w:hAnsi="Times New Roman" w:cs="Times New Roman"/>
          <w:b/>
          <w:kern w:val="0"/>
          <w:sz w:val="32"/>
          <w:szCs w:val="32"/>
          <w14:ligatures w14:val="none"/>
        </w:rPr>
        <w:t>Thành viên</w:t>
      </w:r>
      <w:r w:rsidRPr="00EC2D61">
        <w:rPr>
          <w:rFonts w:ascii="Times New Roman" w:eastAsia="Calibri" w:hAnsi="Times New Roman" w:cs="Times New Roman"/>
          <w:b/>
          <w:kern w:val="0"/>
          <w:sz w:val="32"/>
          <w:szCs w:val="32"/>
          <w:lang w:val="vi"/>
          <w14:ligatures w14:val="none"/>
        </w:rPr>
        <w:t>:</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lang w:val="vi"/>
          <w14:ligatures w14:val="none"/>
        </w:rPr>
        <w:t xml:space="preserve">Lê Song Nhật Quyền </w:t>
      </w:r>
      <w:r w:rsidRPr="00EC2D61">
        <w:rPr>
          <w:rFonts w:ascii="Times New Roman" w:eastAsia="Calibri" w:hAnsi="Times New Roman" w:cs="Times New Roman"/>
          <w:b/>
          <w:kern w:val="0"/>
          <w:sz w:val="32"/>
          <w:szCs w:val="32"/>
          <w:lang w:val="vi"/>
          <w14:ligatures w14:val="none"/>
        </w:rPr>
        <w:tab/>
        <w:t>– 3122411174</w:t>
      </w:r>
    </w:p>
    <w:p w14:paraId="19828C04" w14:textId="77777777" w:rsidR="00EC2D61" w:rsidRPr="00EC2D61" w:rsidRDefault="00EC2D61" w:rsidP="00EC2D61">
      <w:pPr>
        <w:spacing w:after="0" w:line="360" w:lineRule="auto"/>
        <w:ind w:left="714"/>
        <w:jc w:val="both"/>
        <w:rPr>
          <w:rFonts w:ascii="Times New Roman" w:eastAsia="Calibri" w:hAnsi="Times New Roman" w:cs="Times New Roman"/>
          <w:b/>
          <w:kern w:val="0"/>
          <w:sz w:val="32"/>
          <w:szCs w:val="32"/>
          <w14:ligatures w14:val="none"/>
        </w:rPr>
      </w:pP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t xml:space="preserve"> </w:t>
      </w:r>
      <w:r w:rsidRPr="00EC2D61">
        <w:rPr>
          <w:rFonts w:ascii="Times New Roman" w:eastAsia="Calibri" w:hAnsi="Times New Roman" w:cs="Times New Roman"/>
          <w:b/>
          <w:kern w:val="0"/>
          <w:sz w:val="32"/>
          <w:szCs w:val="32"/>
          <w14:ligatures w14:val="none"/>
        </w:rPr>
        <w:tab/>
        <w:t>Nguyễn Lê Nhật Minh</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lang w:val="vi"/>
          <w14:ligatures w14:val="none"/>
        </w:rPr>
        <w:t>– 3122411125</w:t>
      </w:r>
    </w:p>
    <w:p w14:paraId="40423777" w14:textId="77777777" w:rsidR="00EC2D61" w:rsidRPr="00EC2D61" w:rsidRDefault="00EC2D61" w:rsidP="00EC2D61">
      <w:pPr>
        <w:spacing w:after="0" w:line="360" w:lineRule="auto"/>
        <w:ind w:left="3600"/>
        <w:jc w:val="both"/>
        <w:rPr>
          <w:rFonts w:ascii="Times New Roman" w:eastAsia="Calibri" w:hAnsi="Times New Roman" w:cs="Times New Roman"/>
          <w:b/>
          <w:kern w:val="0"/>
          <w:sz w:val="32"/>
          <w:szCs w:val="32"/>
          <w14:ligatures w14:val="none"/>
        </w:rPr>
      </w:pPr>
      <w:r w:rsidRPr="00EC2D61">
        <w:rPr>
          <w:rFonts w:ascii="Times New Roman" w:eastAsia="Calibri" w:hAnsi="Times New Roman" w:cs="Times New Roman"/>
          <w:b/>
          <w:kern w:val="0"/>
          <w:sz w:val="32"/>
          <w:szCs w:val="32"/>
          <w14:ligatures w14:val="none"/>
        </w:rPr>
        <w:t>Trần Minh Trí</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lang w:val="vi"/>
          <w14:ligatures w14:val="none"/>
        </w:rPr>
        <w:t>– 3122411222</w:t>
      </w:r>
    </w:p>
    <w:p w14:paraId="4756AB0B" w14:textId="77777777" w:rsidR="00EC2D61" w:rsidRPr="00EC2D61" w:rsidRDefault="00EC2D61" w:rsidP="00EC2D61">
      <w:pPr>
        <w:spacing w:after="0" w:line="360" w:lineRule="auto"/>
        <w:ind w:left="3600"/>
        <w:jc w:val="both"/>
        <w:rPr>
          <w:rFonts w:ascii="Times New Roman" w:eastAsia="Calibri" w:hAnsi="Times New Roman" w:cs="Times New Roman"/>
          <w:kern w:val="0"/>
          <w:sz w:val="26"/>
          <w:szCs w:val="26"/>
          <w14:ligatures w14:val="none"/>
        </w:rPr>
      </w:pPr>
      <w:r w:rsidRPr="00EC2D61">
        <w:rPr>
          <w:rFonts w:ascii="Times New Roman" w:eastAsia="Calibri" w:hAnsi="Times New Roman" w:cs="Times New Roman"/>
          <w:b/>
          <w:kern w:val="0"/>
          <w:sz w:val="32"/>
          <w:szCs w:val="32"/>
          <w14:ligatures w14:val="none"/>
        </w:rPr>
        <w:t>Bùi</w:t>
      </w:r>
      <w:r w:rsidRPr="00EC2D61">
        <w:rPr>
          <w:rFonts w:ascii="Times New Roman" w:eastAsia="Calibri" w:hAnsi="Times New Roman" w:cs="Times New Roman"/>
          <w:b/>
          <w:kern w:val="0"/>
          <w:sz w:val="32"/>
          <w:szCs w:val="32"/>
          <w:lang w:val="vi-VN"/>
          <w14:ligatures w14:val="none"/>
        </w:rPr>
        <w:t xml:space="preserve"> Văn Tiến</w:t>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14:ligatures w14:val="none"/>
        </w:rPr>
        <w:tab/>
      </w:r>
      <w:r w:rsidRPr="00EC2D61">
        <w:rPr>
          <w:rFonts w:ascii="Times New Roman" w:eastAsia="Calibri" w:hAnsi="Times New Roman" w:cs="Times New Roman"/>
          <w:b/>
          <w:kern w:val="0"/>
          <w:sz w:val="32"/>
          <w:szCs w:val="32"/>
          <w:lang w:val="vi"/>
          <w14:ligatures w14:val="none"/>
        </w:rPr>
        <w:t>– 3122411206</w:t>
      </w:r>
    </w:p>
    <w:p w14:paraId="0DED5532" w14:textId="77777777" w:rsidR="00EC2D61" w:rsidRPr="00EC2D61" w:rsidRDefault="00EC2D61" w:rsidP="00EC2D61">
      <w:pPr>
        <w:spacing w:after="0" w:line="360" w:lineRule="auto"/>
        <w:ind w:left="714"/>
        <w:jc w:val="center"/>
        <w:rPr>
          <w:rFonts w:ascii="Times New Roman" w:eastAsia="Calibri" w:hAnsi="Times New Roman" w:cs="Times New Roman"/>
          <w:i/>
          <w:iCs/>
          <w:color w:val="000000"/>
          <w:kern w:val="0"/>
          <w:sz w:val="28"/>
          <w:szCs w:val="28"/>
          <w:lang w:val="vi-VN"/>
          <w14:ligatures w14:val="none"/>
        </w:rPr>
      </w:pPr>
      <w:r w:rsidRPr="00EC2D61">
        <w:rPr>
          <w:rFonts w:ascii="Times New Roman" w:eastAsia="Calibri" w:hAnsi="Times New Roman" w:cs="Times New Roman"/>
          <w:i/>
          <w:iCs/>
          <w:color w:val="000000"/>
          <w:kern w:val="0"/>
          <w:sz w:val="28"/>
          <w:szCs w:val="28"/>
          <w:lang w:val="vi"/>
          <w14:ligatures w14:val="none"/>
        </w:rPr>
        <w:t xml:space="preserve">Thành phố Hồ Chí Minh, tháng </w:t>
      </w:r>
      <w:r w:rsidRPr="00EC2D61">
        <w:rPr>
          <w:rFonts w:ascii="Times New Roman" w:eastAsia="Calibri" w:hAnsi="Times New Roman" w:cs="Times New Roman"/>
          <w:i/>
          <w:iCs/>
          <w:color w:val="000000"/>
          <w:kern w:val="0"/>
          <w:sz w:val="28"/>
          <w:szCs w:val="28"/>
          <w14:ligatures w14:val="none"/>
        </w:rPr>
        <w:t>12</w:t>
      </w:r>
      <w:r w:rsidRPr="00EC2D61">
        <w:rPr>
          <w:rFonts w:ascii="Times New Roman" w:eastAsia="Calibri" w:hAnsi="Times New Roman" w:cs="Times New Roman"/>
          <w:i/>
          <w:iCs/>
          <w:color w:val="000000"/>
          <w:kern w:val="0"/>
          <w:sz w:val="28"/>
          <w:szCs w:val="28"/>
          <w:lang w:val="vi"/>
          <w14:ligatures w14:val="none"/>
        </w:rPr>
        <w:t xml:space="preserve"> năm 2025</w:t>
      </w:r>
    </w:p>
    <w:p w14:paraId="03EC0ACA" w14:textId="219058E0" w:rsidR="00F975A4" w:rsidRDefault="00F975A4">
      <w:r>
        <w:lastRenderedPageBreak/>
        <w:br w:type="page"/>
      </w:r>
    </w:p>
    <w:p w14:paraId="08BBA730" w14:textId="77777777" w:rsidR="00F700D6" w:rsidRPr="00F700D6" w:rsidRDefault="00F700D6" w:rsidP="00F700D6">
      <w:pPr>
        <w:tabs>
          <w:tab w:val="left" w:pos="1992"/>
          <w:tab w:val="center" w:pos="5424"/>
        </w:tabs>
        <w:spacing w:before="480" w:after="480" w:line="360" w:lineRule="auto"/>
        <w:ind w:left="357"/>
        <w:jc w:val="center"/>
        <w:rPr>
          <w:rFonts w:ascii="Times New Roman" w:eastAsia="Calibri" w:hAnsi="Times New Roman" w:cs="Times New Roman"/>
          <w:b/>
          <w:color w:val="000000"/>
          <w:kern w:val="0"/>
          <w:sz w:val="40"/>
          <w:szCs w:val="40"/>
          <w:lang w:val="vi-VN"/>
          <w14:ligatures w14:val="none"/>
        </w:rPr>
      </w:pPr>
      <w:r w:rsidRPr="00F700D6">
        <w:rPr>
          <w:rFonts w:ascii="Times New Roman" w:eastAsia="Calibri" w:hAnsi="Times New Roman" w:cs="Times New Roman"/>
          <w:b/>
          <w:color w:val="000000"/>
          <w:kern w:val="0"/>
          <w:sz w:val="40"/>
          <w:szCs w:val="40"/>
          <w:lang w:val="vi"/>
          <w14:ligatures w14:val="none"/>
        </w:rPr>
        <w:lastRenderedPageBreak/>
        <w:t>BẢNG PHÂN CÔNG CỦA NHÓM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85"/>
        <w:gridCol w:w="4410"/>
        <w:gridCol w:w="2155"/>
      </w:tblGrid>
      <w:tr w:rsidR="00F04CC6" w:rsidRPr="00F700D6" w14:paraId="64C4B6A7" w14:textId="77777777" w:rsidTr="00893608">
        <w:trPr>
          <w:cantSplit/>
          <w:trHeight w:val="897"/>
        </w:trPr>
        <w:tc>
          <w:tcPr>
            <w:tcW w:w="1489" w:type="pct"/>
            <w:shd w:val="clear" w:color="auto" w:fill="D9D9D9"/>
            <w:vAlign w:val="center"/>
          </w:tcPr>
          <w:p w14:paraId="2209A08D" w14:textId="6D1C7EEA" w:rsidR="00F700D6" w:rsidRPr="00F700D6" w:rsidRDefault="000C120F" w:rsidP="000C120F">
            <w:pPr>
              <w:spacing w:after="0" w:line="360" w:lineRule="auto"/>
              <w:jc w:val="center"/>
              <w:rPr>
                <w:rFonts w:ascii="Times New Roman" w:eastAsia="Times New Roman" w:hAnsi="Times New Roman" w:cs="Times New Roman"/>
                <w:b/>
                <w:kern w:val="0"/>
                <w:sz w:val="26"/>
                <w:szCs w:val="26"/>
                <w14:ligatures w14:val="none"/>
              </w:rPr>
            </w:pPr>
            <w:r w:rsidRPr="000C120F">
              <w:rPr>
                <w:rFonts w:ascii="Times New Roman" w:eastAsia="Times New Roman" w:hAnsi="Times New Roman" w:cs="Times New Roman"/>
                <w:b/>
                <w:kern w:val="0"/>
                <w:sz w:val="26"/>
                <w:szCs w:val="26"/>
                <w14:ligatures w14:val="none"/>
              </w:rPr>
              <w:t>Họ tên các thành viên thực hiện</w:t>
            </w:r>
          </w:p>
        </w:tc>
        <w:tc>
          <w:tcPr>
            <w:tcW w:w="2358" w:type="pct"/>
            <w:shd w:val="clear" w:color="auto" w:fill="D9D9D9"/>
            <w:vAlign w:val="center"/>
          </w:tcPr>
          <w:p w14:paraId="6660F8F8" w14:textId="4DA45C35" w:rsidR="00F700D6" w:rsidRPr="00F700D6" w:rsidRDefault="000C120F" w:rsidP="000C120F">
            <w:pPr>
              <w:spacing w:after="0" w:line="360" w:lineRule="auto"/>
              <w:jc w:val="center"/>
              <w:rPr>
                <w:rFonts w:ascii="Times New Roman" w:eastAsia="Times New Roman" w:hAnsi="Times New Roman" w:cs="Times New Roman"/>
                <w:b/>
                <w:kern w:val="0"/>
                <w:sz w:val="26"/>
                <w:szCs w:val="26"/>
                <w14:ligatures w14:val="none"/>
              </w:rPr>
            </w:pPr>
            <w:r w:rsidRPr="000C120F">
              <w:rPr>
                <w:rFonts w:ascii="Times New Roman" w:eastAsia="Times New Roman" w:hAnsi="Times New Roman" w:cs="Times New Roman"/>
                <w:b/>
                <w:kern w:val="0"/>
                <w:sz w:val="26"/>
                <w:szCs w:val="26"/>
                <w14:ligatures w14:val="none"/>
              </w:rPr>
              <w:t>Nội dung công việc</w:t>
            </w:r>
          </w:p>
        </w:tc>
        <w:tc>
          <w:tcPr>
            <w:tcW w:w="1152" w:type="pct"/>
            <w:shd w:val="clear" w:color="auto" w:fill="D9D9D9"/>
            <w:vAlign w:val="center"/>
          </w:tcPr>
          <w:p w14:paraId="6AD7682F" w14:textId="69496386" w:rsidR="00F700D6" w:rsidRPr="00F700D6" w:rsidRDefault="000C120F" w:rsidP="000C120F">
            <w:pPr>
              <w:spacing w:after="0" w:line="360" w:lineRule="auto"/>
              <w:jc w:val="center"/>
              <w:rPr>
                <w:rFonts w:ascii="Times New Roman" w:eastAsia="Times New Roman" w:hAnsi="Times New Roman" w:cs="Times New Roman"/>
                <w:b/>
                <w:kern w:val="0"/>
                <w:sz w:val="26"/>
                <w:szCs w:val="26"/>
                <w14:ligatures w14:val="none"/>
              </w:rPr>
            </w:pPr>
            <w:r w:rsidRPr="000C120F">
              <w:rPr>
                <w:rFonts w:ascii="Times New Roman" w:eastAsia="Times New Roman" w:hAnsi="Times New Roman" w:cs="Times New Roman"/>
                <w:b/>
                <w:kern w:val="0"/>
                <w:sz w:val="26"/>
                <w:szCs w:val="26"/>
                <w14:ligatures w14:val="none"/>
              </w:rPr>
              <w:t>Tiến độ</w:t>
            </w:r>
            <w:r>
              <w:rPr>
                <w:rFonts w:ascii="Times New Roman" w:eastAsia="Times New Roman" w:hAnsi="Times New Roman" w:cs="Times New Roman"/>
                <w:b/>
                <w:kern w:val="0"/>
                <w:sz w:val="26"/>
                <w:szCs w:val="26"/>
                <w14:ligatures w14:val="none"/>
              </w:rPr>
              <w:t xml:space="preserve"> </w:t>
            </w:r>
            <w:r w:rsidRPr="000C120F">
              <w:rPr>
                <w:rFonts w:ascii="Times New Roman" w:eastAsia="Times New Roman" w:hAnsi="Times New Roman" w:cs="Times New Roman"/>
                <w:b/>
                <w:kern w:val="0"/>
                <w:sz w:val="26"/>
                <w:szCs w:val="26"/>
                <w14:ligatures w14:val="none"/>
              </w:rPr>
              <w:t>công việc</w:t>
            </w:r>
          </w:p>
        </w:tc>
      </w:tr>
      <w:tr w:rsidR="00863060" w:rsidRPr="00F700D6" w14:paraId="5206B2D8" w14:textId="77777777" w:rsidTr="00481A1C">
        <w:trPr>
          <w:trHeight w:val="897"/>
        </w:trPr>
        <w:tc>
          <w:tcPr>
            <w:tcW w:w="1489" w:type="pct"/>
            <w:vMerge w:val="restart"/>
            <w:vAlign w:val="center"/>
          </w:tcPr>
          <w:p w14:paraId="5371DC54" w14:textId="77777777" w:rsidR="000C120F" w:rsidRPr="000C120F" w:rsidRDefault="000C120F" w:rsidP="000C120F">
            <w:pPr>
              <w:spacing w:after="0" w:line="360" w:lineRule="auto"/>
              <w:jc w:val="center"/>
              <w:rPr>
                <w:rFonts w:ascii="Times New Roman" w:eastAsia="Times New Roman" w:hAnsi="Times New Roman" w:cs="Times New Roman"/>
                <w:kern w:val="0"/>
                <w:sz w:val="26"/>
                <w:szCs w:val="26"/>
                <w14:ligatures w14:val="none"/>
              </w:rPr>
            </w:pPr>
            <w:r w:rsidRPr="000C120F">
              <w:rPr>
                <w:rFonts w:ascii="Times New Roman" w:eastAsia="Times New Roman" w:hAnsi="Times New Roman" w:cs="Times New Roman"/>
                <w:kern w:val="0"/>
                <w:sz w:val="26"/>
                <w:szCs w:val="26"/>
                <w14:ligatures w14:val="none"/>
              </w:rPr>
              <w:t>Lê Song Nhật Quyền</w:t>
            </w:r>
          </w:p>
          <w:p w14:paraId="3C43B842" w14:textId="521E765B" w:rsidR="00863060" w:rsidRPr="00F700D6" w:rsidRDefault="000C120F" w:rsidP="000C120F">
            <w:pPr>
              <w:spacing w:after="0" w:line="360" w:lineRule="auto"/>
              <w:jc w:val="center"/>
              <w:rPr>
                <w:rFonts w:ascii="Times New Roman" w:eastAsia="Times New Roman" w:hAnsi="Times New Roman" w:cs="Times New Roman"/>
                <w:kern w:val="0"/>
                <w:sz w:val="26"/>
                <w:szCs w:val="26"/>
                <w14:ligatures w14:val="none"/>
              </w:rPr>
            </w:pPr>
            <w:r w:rsidRPr="000C120F">
              <w:rPr>
                <w:rFonts w:ascii="Times New Roman" w:eastAsia="Times New Roman" w:hAnsi="Times New Roman" w:cs="Times New Roman"/>
                <w:kern w:val="0"/>
                <w:sz w:val="26"/>
                <w:szCs w:val="26"/>
                <w14:ligatures w14:val="none"/>
              </w:rPr>
              <w:t>(Trưởng nhóm)</w:t>
            </w:r>
          </w:p>
        </w:tc>
        <w:tc>
          <w:tcPr>
            <w:tcW w:w="2358" w:type="pct"/>
            <w:vAlign w:val="center"/>
          </w:tcPr>
          <w:p w14:paraId="0D00906D" w14:textId="53508F40" w:rsidR="00863060" w:rsidRPr="00F700D6" w:rsidRDefault="008F2AD7" w:rsidP="008C51E0">
            <w:pPr>
              <w:rPr>
                <w:rFonts w:ascii="Times New Roman" w:hAnsi="Times New Roman" w:cs="Times New Roman"/>
                <w:sz w:val="26"/>
                <w:szCs w:val="26"/>
                <w:lang w:val="vi-VN"/>
              </w:rPr>
            </w:pPr>
            <w:r w:rsidRPr="008F2AD7">
              <w:rPr>
                <w:rFonts w:ascii="Times New Roman" w:hAnsi="Times New Roman" w:cs="Times New Roman"/>
                <w:sz w:val="26"/>
                <w:szCs w:val="26"/>
              </w:rPr>
              <w:t>CHƯƠNG 1: TỔNG QUAN ĐỀ TÀI</w:t>
            </w:r>
          </w:p>
        </w:tc>
        <w:tc>
          <w:tcPr>
            <w:tcW w:w="1152" w:type="pct"/>
            <w:vAlign w:val="center"/>
          </w:tcPr>
          <w:p w14:paraId="69B14DE8" w14:textId="7A6B8C58" w:rsidR="00863060" w:rsidRPr="00F700D6" w:rsidRDefault="00481A1C" w:rsidP="00481A1C">
            <w:pPr>
              <w:jc w:val="center"/>
              <w:rPr>
                <w:rFonts w:ascii="Times New Roman" w:hAnsi="Times New Roman" w:cs="Times New Roman"/>
                <w:sz w:val="26"/>
                <w:szCs w:val="26"/>
              </w:rPr>
            </w:pPr>
            <w:r>
              <w:rPr>
                <w:rFonts w:ascii="Times New Roman" w:hAnsi="Times New Roman" w:cs="Times New Roman"/>
                <w:sz w:val="26"/>
                <w:szCs w:val="26"/>
              </w:rPr>
              <w:t>100%</w:t>
            </w:r>
          </w:p>
        </w:tc>
      </w:tr>
      <w:tr w:rsidR="00481A1C" w:rsidRPr="00F700D6" w14:paraId="2E5A6E89" w14:textId="77777777" w:rsidTr="00481A1C">
        <w:trPr>
          <w:trHeight w:val="897"/>
        </w:trPr>
        <w:tc>
          <w:tcPr>
            <w:tcW w:w="1489" w:type="pct"/>
            <w:vMerge/>
            <w:vAlign w:val="center"/>
          </w:tcPr>
          <w:p w14:paraId="6607E215" w14:textId="77777777" w:rsidR="00481A1C" w:rsidRPr="00F700D6" w:rsidRDefault="00481A1C" w:rsidP="00481A1C">
            <w:pPr>
              <w:spacing w:after="0" w:line="360" w:lineRule="auto"/>
              <w:ind w:left="357"/>
              <w:jc w:val="center"/>
              <w:rPr>
                <w:rFonts w:ascii="Times New Roman" w:eastAsia="Times New Roman" w:hAnsi="Times New Roman" w:cs="Times New Roman"/>
                <w:kern w:val="0"/>
                <w:sz w:val="26"/>
                <w:szCs w:val="26"/>
                <w:lang w:val="vi"/>
                <w14:ligatures w14:val="none"/>
              </w:rPr>
            </w:pPr>
          </w:p>
        </w:tc>
        <w:tc>
          <w:tcPr>
            <w:tcW w:w="2358" w:type="pct"/>
            <w:vAlign w:val="center"/>
          </w:tcPr>
          <w:p w14:paraId="577922C2" w14:textId="07C4814C" w:rsidR="00481A1C" w:rsidRPr="00FA1F76" w:rsidRDefault="00FA1F76" w:rsidP="00481A1C">
            <w:pPr>
              <w:rPr>
                <w:rFonts w:ascii="Times New Roman" w:hAnsi="Times New Roman" w:cs="Times New Roman"/>
                <w:sz w:val="26"/>
                <w:szCs w:val="26"/>
              </w:rPr>
            </w:pPr>
            <w:r w:rsidRPr="00FA1F76">
              <w:rPr>
                <w:rFonts w:ascii="Times New Roman" w:hAnsi="Times New Roman" w:cs="Times New Roman"/>
                <w:sz w:val="26"/>
                <w:szCs w:val="26"/>
                <w:lang w:val="vi-VN"/>
              </w:rPr>
              <w:t>CHƯƠNG 2: PHÂN TÍCH THIẾT KẾ HỆ THỐNG &amp; KIẾN TRÚ</w:t>
            </w:r>
            <w:r>
              <w:rPr>
                <w:rFonts w:ascii="Times New Roman" w:hAnsi="Times New Roman" w:cs="Times New Roman"/>
                <w:sz w:val="26"/>
                <w:szCs w:val="26"/>
              </w:rPr>
              <w:t>C</w:t>
            </w:r>
          </w:p>
        </w:tc>
        <w:tc>
          <w:tcPr>
            <w:tcW w:w="1152" w:type="pct"/>
            <w:vAlign w:val="center"/>
          </w:tcPr>
          <w:p w14:paraId="5D37523A" w14:textId="26D19AC5" w:rsidR="00481A1C" w:rsidRPr="00F700D6" w:rsidRDefault="00481A1C" w:rsidP="00481A1C">
            <w:pPr>
              <w:jc w:val="center"/>
              <w:rPr>
                <w:rFonts w:ascii="Times New Roman" w:hAnsi="Times New Roman" w:cs="Times New Roman"/>
                <w:sz w:val="26"/>
                <w:szCs w:val="26"/>
                <w:lang w:val="vi"/>
              </w:rPr>
            </w:pPr>
            <w:r>
              <w:rPr>
                <w:rFonts w:ascii="Times New Roman" w:hAnsi="Times New Roman" w:cs="Times New Roman"/>
                <w:sz w:val="26"/>
                <w:szCs w:val="26"/>
              </w:rPr>
              <w:t>100%</w:t>
            </w:r>
          </w:p>
        </w:tc>
      </w:tr>
      <w:tr w:rsidR="00481A1C" w:rsidRPr="00F700D6" w14:paraId="14BD181F" w14:textId="77777777" w:rsidTr="00481A1C">
        <w:trPr>
          <w:trHeight w:val="897"/>
        </w:trPr>
        <w:tc>
          <w:tcPr>
            <w:tcW w:w="1489" w:type="pct"/>
            <w:vMerge/>
            <w:vAlign w:val="center"/>
          </w:tcPr>
          <w:p w14:paraId="5E4F5416" w14:textId="77777777" w:rsidR="00481A1C" w:rsidRPr="00F700D6" w:rsidRDefault="00481A1C" w:rsidP="00481A1C">
            <w:pPr>
              <w:spacing w:after="0" w:line="360" w:lineRule="auto"/>
              <w:ind w:left="357"/>
              <w:jc w:val="center"/>
              <w:rPr>
                <w:rFonts w:ascii="Times New Roman" w:eastAsia="Times New Roman" w:hAnsi="Times New Roman" w:cs="Times New Roman"/>
                <w:kern w:val="0"/>
                <w:sz w:val="26"/>
                <w:szCs w:val="26"/>
                <w:lang w:val="vi"/>
                <w14:ligatures w14:val="none"/>
              </w:rPr>
            </w:pPr>
          </w:p>
        </w:tc>
        <w:tc>
          <w:tcPr>
            <w:tcW w:w="2358" w:type="pct"/>
            <w:vAlign w:val="center"/>
          </w:tcPr>
          <w:p w14:paraId="2459B36D" w14:textId="4CEA3E96" w:rsidR="00481A1C" w:rsidRPr="00AD344A" w:rsidRDefault="00AD344A" w:rsidP="00481A1C">
            <w:pPr>
              <w:rPr>
                <w:rFonts w:ascii="Times New Roman" w:hAnsi="Times New Roman" w:cs="Times New Roman"/>
                <w:sz w:val="26"/>
                <w:szCs w:val="26"/>
              </w:rPr>
            </w:pPr>
            <w:r w:rsidRPr="00AD344A">
              <w:rPr>
                <w:rFonts w:ascii="Times New Roman" w:hAnsi="Times New Roman" w:cs="Times New Roman"/>
                <w:sz w:val="26"/>
                <w:szCs w:val="26"/>
                <w:lang w:val="vi-VN"/>
              </w:rPr>
              <w:t>CHƯƠNG 3: KẾ HOẠCH KIỂM THỬ</w:t>
            </w:r>
          </w:p>
        </w:tc>
        <w:tc>
          <w:tcPr>
            <w:tcW w:w="1152" w:type="pct"/>
            <w:vAlign w:val="center"/>
          </w:tcPr>
          <w:p w14:paraId="20451180" w14:textId="522B3502" w:rsidR="00481A1C" w:rsidRPr="00F700D6" w:rsidRDefault="00481A1C" w:rsidP="00481A1C">
            <w:pPr>
              <w:jc w:val="center"/>
              <w:rPr>
                <w:rFonts w:ascii="Times New Roman" w:hAnsi="Times New Roman" w:cs="Times New Roman"/>
                <w:sz w:val="26"/>
                <w:szCs w:val="26"/>
                <w:lang w:val="vi-VN"/>
              </w:rPr>
            </w:pPr>
            <w:r>
              <w:rPr>
                <w:rFonts w:ascii="Times New Roman" w:hAnsi="Times New Roman" w:cs="Times New Roman"/>
                <w:sz w:val="26"/>
                <w:szCs w:val="26"/>
              </w:rPr>
              <w:t>100%</w:t>
            </w:r>
          </w:p>
        </w:tc>
      </w:tr>
      <w:tr w:rsidR="00481A1C" w:rsidRPr="00F700D6" w14:paraId="2486B66D" w14:textId="77777777" w:rsidTr="00481A1C">
        <w:trPr>
          <w:trHeight w:val="897"/>
        </w:trPr>
        <w:tc>
          <w:tcPr>
            <w:tcW w:w="1489" w:type="pct"/>
            <w:vMerge/>
            <w:vAlign w:val="center"/>
          </w:tcPr>
          <w:p w14:paraId="2EBC8EA6" w14:textId="77777777" w:rsidR="00481A1C" w:rsidRPr="00F700D6" w:rsidRDefault="00481A1C" w:rsidP="00481A1C">
            <w:pPr>
              <w:spacing w:after="0" w:line="360" w:lineRule="auto"/>
              <w:ind w:left="357"/>
              <w:jc w:val="center"/>
              <w:rPr>
                <w:rFonts w:ascii="Times New Roman" w:eastAsia="Times New Roman" w:hAnsi="Times New Roman" w:cs="Times New Roman"/>
                <w:kern w:val="0"/>
                <w:sz w:val="26"/>
                <w:szCs w:val="26"/>
                <w:lang w:val="vi"/>
                <w14:ligatures w14:val="none"/>
              </w:rPr>
            </w:pPr>
          </w:p>
        </w:tc>
        <w:tc>
          <w:tcPr>
            <w:tcW w:w="2358" w:type="pct"/>
            <w:vAlign w:val="center"/>
          </w:tcPr>
          <w:p w14:paraId="12B94F53" w14:textId="2ED961B5" w:rsidR="00481A1C" w:rsidRPr="008C51E0" w:rsidRDefault="00A36EB4" w:rsidP="00481A1C">
            <w:pPr>
              <w:rPr>
                <w:rFonts w:ascii="Times New Roman" w:hAnsi="Times New Roman" w:cs="Times New Roman"/>
                <w:sz w:val="26"/>
                <w:szCs w:val="26"/>
              </w:rPr>
            </w:pPr>
            <w:r w:rsidRPr="00A36EB4">
              <w:rPr>
                <w:rFonts w:ascii="Times New Roman" w:hAnsi="Times New Roman" w:cs="Times New Roman"/>
                <w:sz w:val="26"/>
                <w:szCs w:val="26"/>
              </w:rPr>
              <w:t>CHƯƠNG 4: CÁC PHƯƠNG PHÁP TRONG TẠO KIỂM THỬ</w:t>
            </w:r>
            <w:r w:rsidRPr="00A36EB4">
              <w:rPr>
                <w:rFonts w:ascii="Times New Roman" w:hAnsi="Times New Roman" w:cs="Times New Roman"/>
                <w:sz w:val="26"/>
                <w:szCs w:val="26"/>
              </w:rPr>
              <w:tab/>
              <w:t>84</w:t>
            </w:r>
          </w:p>
        </w:tc>
        <w:tc>
          <w:tcPr>
            <w:tcW w:w="1152" w:type="pct"/>
            <w:vAlign w:val="center"/>
          </w:tcPr>
          <w:p w14:paraId="6A24E589" w14:textId="5E9D6577" w:rsidR="00481A1C" w:rsidRPr="008C51E0" w:rsidRDefault="00481A1C" w:rsidP="00481A1C">
            <w:pPr>
              <w:jc w:val="center"/>
              <w:rPr>
                <w:rFonts w:ascii="Times New Roman" w:hAnsi="Times New Roman" w:cs="Times New Roman"/>
                <w:sz w:val="26"/>
                <w:szCs w:val="26"/>
              </w:rPr>
            </w:pPr>
            <w:r>
              <w:rPr>
                <w:rFonts w:ascii="Times New Roman" w:hAnsi="Times New Roman" w:cs="Times New Roman"/>
                <w:sz w:val="26"/>
                <w:szCs w:val="26"/>
              </w:rPr>
              <w:t>100%</w:t>
            </w:r>
          </w:p>
        </w:tc>
      </w:tr>
      <w:tr w:rsidR="00481A1C" w:rsidRPr="00F700D6" w14:paraId="3FC3A356" w14:textId="77777777" w:rsidTr="00481A1C">
        <w:trPr>
          <w:trHeight w:val="897"/>
        </w:trPr>
        <w:tc>
          <w:tcPr>
            <w:tcW w:w="1489" w:type="pct"/>
            <w:vMerge/>
            <w:vAlign w:val="center"/>
          </w:tcPr>
          <w:p w14:paraId="3900E670" w14:textId="77777777" w:rsidR="00481A1C" w:rsidRPr="00F700D6" w:rsidRDefault="00481A1C" w:rsidP="00481A1C">
            <w:pPr>
              <w:spacing w:after="0" w:line="360" w:lineRule="auto"/>
              <w:ind w:left="357"/>
              <w:jc w:val="center"/>
              <w:rPr>
                <w:rFonts w:ascii="Times New Roman" w:eastAsia="Times New Roman" w:hAnsi="Times New Roman" w:cs="Times New Roman"/>
                <w:kern w:val="0"/>
                <w:sz w:val="26"/>
                <w:szCs w:val="26"/>
                <w:lang w:val="vi"/>
                <w14:ligatures w14:val="none"/>
              </w:rPr>
            </w:pPr>
          </w:p>
        </w:tc>
        <w:tc>
          <w:tcPr>
            <w:tcW w:w="2358" w:type="pct"/>
            <w:vAlign w:val="center"/>
          </w:tcPr>
          <w:p w14:paraId="72952CC7" w14:textId="4EC77293" w:rsidR="00481A1C" w:rsidRPr="008C51E0" w:rsidRDefault="00A36EB4" w:rsidP="00481A1C">
            <w:pPr>
              <w:rPr>
                <w:rFonts w:ascii="Times New Roman" w:hAnsi="Times New Roman" w:cs="Times New Roman"/>
                <w:sz w:val="26"/>
                <w:szCs w:val="26"/>
              </w:rPr>
            </w:pPr>
            <w:r w:rsidRPr="00A36EB4">
              <w:rPr>
                <w:rFonts w:ascii="Times New Roman" w:hAnsi="Times New Roman" w:cs="Times New Roman"/>
                <w:sz w:val="26"/>
                <w:szCs w:val="26"/>
              </w:rPr>
              <w:t>CHƯƠNG 5: BÁO CÁO KIỂM THỬ CHO DỰ ÁN</w:t>
            </w:r>
          </w:p>
        </w:tc>
        <w:tc>
          <w:tcPr>
            <w:tcW w:w="1152" w:type="pct"/>
            <w:vAlign w:val="center"/>
          </w:tcPr>
          <w:p w14:paraId="5FE3C32E" w14:textId="574A7AF8" w:rsidR="00481A1C" w:rsidRPr="008C51E0" w:rsidRDefault="00481A1C" w:rsidP="00481A1C">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149AC1D2" w14:textId="77777777" w:rsidTr="00481A1C">
        <w:trPr>
          <w:trHeight w:val="897"/>
        </w:trPr>
        <w:tc>
          <w:tcPr>
            <w:tcW w:w="1489" w:type="pct"/>
            <w:vMerge w:val="restart"/>
            <w:tcBorders>
              <w:top w:val="single" w:sz="4" w:space="0" w:color="auto"/>
            </w:tcBorders>
            <w:vAlign w:val="center"/>
          </w:tcPr>
          <w:p w14:paraId="35530EB7" w14:textId="6E085C19" w:rsidR="005E4AAE" w:rsidRPr="00F700D6" w:rsidRDefault="005E4AAE" w:rsidP="005E4AAE">
            <w:pPr>
              <w:spacing w:after="0" w:line="360" w:lineRule="auto"/>
              <w:jc w:val="center"/>
              <w:rPr>
                <w:rFonts w:ascii="Times New Roman" w:eastAsia="Times New Roman" w:hAnsi="Times New Roman" w:cs="Times New Roman"/>
                <w:kern w:val="0"/>
                <w:sz w:val="26"/>
                <w:szCs w:val="26"/>
                <w14:ligatures w14:val="none"/>
              </w:rPr>
            </w:pPr>
            <w:r w:rsidRPr="00DD6268">
              <w:rPr>
                <w:rFonts w:ascii="Times New Roman" w:eastAsia="Times New Roman" w:hAnsi="Times New Roman" w:cs="Times New Roman"/>
                <w:kern w:val="0"/>
                <w:sz w:val="26"/>
                <w:szCs w:val="26"/>
                <w14:ligatures w14:val="none"/>
              </w:rPr>
              <w:t>Trần Minh Trí</w:t>
            </w:r>
          </w:p>
        </w:tc>
        <w:tc>
          <w:tcPr>
            <w:tcW w:w="2358" w:type="pct"/>
            <w:tcBorders>
              <w:bottom w:val="single" w:sz="4" w:space="0" w:color="auto"/>
            </w:tcBorders>
            <w:vAlign w:val="center"/>
          </w:tcPr>
          <w:p w14:paraId="4E6857D3" w14:textId="3FF44E68" w:rsidR="005E4AAE" w:rsidRPr="00F700D6" w:rsidRDefault="005E4AAE" w:rsidP="005E4AAE">
            <w:pPr>
              <w:rPr>
                <w:rFonts w:ascii="Times New Roman" w:hAnsi="Times New Roman" w:cs="Times New Roman"/>
                <w:sz w:val="26"/>
                <w:szCs w:val="26"/>
                <w:lang w:val="vi-VN"/>
              </w:rPr>
            </w:pPr>
            <w:r w:rsidRPr="008F2AD7">
              <w:rPr>
                <w:rFonts w:ascii="Times New Roman" w:hAnsi="Times New Roman" w:cs="Times New Roman"/>
                <w:sz w:val="26"/>
                <w:szCs w:val="26"/>
              </w:rPr>
              <w:t>CHƯƠNG 1: TỔNG QUAN ĐỀ TÀI</w:t>
            </w:r>
          </w:p>
        </w:tc>
        <w:tc>
          <w:tcPr>
            <w:tcW w:w="1152" w:type="pct"/>
            <w:vAlign w:val="center"/>
          </w:tcPr>
          <w:p w14:paraId="13FE0F39" w14:textId="5F5C55C8" w:rsidR="005E4AAE" w:rsidRPr="00F700D6" w:rsidRDefault="005E4AAE" w:rsidP="005E4AAE">
            <w:pPr>
              <w:jc w:val="center"/>
              <w:rPr>
                <w:rFonts w:ascii="Times New Roman" w:hAnsi="Times New Roman" w:cs="Times New Roman"/>
                <w:sz w:val="26"/>
                <w:szCs w:val="26"/>
                <w:lang w:val="vi-VN"/>
              </w:rPr>
            </w:pPr>
            <w:r>
              <w:rPr>
                <w:rFonts w:ascii="Times New Roman" w:hAnsi="Times New Roman" w:cs="Times New Roman"/>
                <w:sz w:val="26"/>
                <w:szCs w:val="26"/>
              </w:rPr>
              <w:t>100%</w:t>
            </w:r>
          </w:p>
        </w:tc>
      </w:tr>
      <w:tr w:rsidR="005E4AAE" w:rsidRPr="00F700D6" w14:paraId="14C3A324" w14:textId="77777777" w:rsidTr="00481A1C">
        <w:trPr>
          <w:trHeight w:val="897"/>
        </w:trPr>
        <w:tc>
          <w:tcPr>
            <w:tcW w:w="1489" w:type="pct"/>
            <w:vMerge/>
            <w:vAlign w:val="center"/>
          </w:tcPr>
          <w:p w14:paraId="100A4D0A" w14:textId="77777777" w:rsidR="005E4AAE" w:rsidRPr="00F700D6" w:rsidRDefault="005E4AAE" w:rsidP="005E4AAE">
            <w:pPr>
              <w:spacing w:after="0" w:line="360" w:lineRule="auto"/>
              <w:ind w:left="357"/>
              <w:jc w:val="center"/>
              <w:rPr>
                <w:rFonts w:ascii="Times New Roman" w:eastAsia="Times New Roman" w:hAnsi="Times New Roman" w:cs="Times New Roman"/>
                <w:kern w:val="0"/>
                <w:sz w:val="26"/>
                <w:szCs w:val="26"/>
                <w14:ligatures w14:val="none"/>
              </w:rPr>
            </w:pPr>
          </w:p>
        </w:tc>
        <w:tc>
          <w:tcPr>
            <w:tcW w:w="2358" w:type="pct"/>
            <w:tcBorders>
              <w:bottom w:val="single" w:sz="4" w:space="0" w:color="auto"/>
            </w:tcBorders>
            <w:vAlign w:val="center"/>
          </w:tcPr>
          <w:p w14:paraId="763A3180" w14:textId="1A70D0F0" w:rsidR="005E4AAE" w:rsidRPr="00F700D6" w:rsidRDefault="005E4AAE" w:rsidP="005E4AAE">
            <w:pPr>
              <w:rPr>
                <w:rFonts w:ascii="Times New Roman" w:hAnsi="Times New Roman" w:cs="Times New Roman"/>
                <w:sz w:val="26"/>
                <w:szCs w:val="26"/>
                <w:lang w:val="vi-VN"/>
              </w:rPr>
            </w:pPr>
            <w:r w:rsidRPr="00FA1F76">
              <w:rPr>
                <w:rFonts w:ascii="Times New Roman" w:hAnsi="Times New Roman" w:cs="Times New Roman"/>
                <w:sz w:val="26"/>
                <w:szCs w:val="26"/>
                <w:lang w:val="vi-VN"/>
              </w:rPr>
              <w:t>CHƯƠNG 2: PHÂN TÍCH THIẾT KẾ HỆ THỐNG &amp; KIẾN TRÚ</w:t>
            </w:r>
            <w:r>
              <w:rPr>
                <w:rFonts w:ascii="Times New Roman" w:hAnsi="Times New Roman" w:cs="Times New Roman"/>
                <w:sz w:val="26"/>
                <w:szCs w:val="26"/>
              </w:rPr>
              <w:t>C</w:t>
            </w:r>
          </w:p>
        </w:tc>
        <w:tc>
          <w:tcPr>
            <w:tcW w:w="1152" w:type="pct"/>
            <w:vAlign w:val="center"/>
          </w:tcPr>
          <w:p w14:paraId="3189F689" w14:textId="7453C3C0"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60FBD0D6" w14:textId="77777777" w:rsidTr="00481A1C">
        <w:trPr>
          <w:trHeight w:val="897"/>
        </w:trPr>
        <w:tc>
          <w:tcPr>
            <w:tcW w:w="1489" w:type="pct"/>
            <w:vMerge/>
            <w:vAlign w:val="center"/>
          </w:tcPr>
          <w:p w14:paraId="3056467D" w14:textId="77777777" w:rsidR="005E4AAE" w:rsidRPr="00F700D6" w:rsidRDefault="005E4AAE" w:rsidP="005E4AAE">
            <w:pPr>
              <w:spacing w:after="0" w:line="360" w:lineRule="auto"/>
              <w:ind w:left="357"/>
              <w:jc w:val="center"/>
              <w:rPr>
                <w:rFonts w:ascii="Times New Roman" w:eastAsia="Times New Roman" w:hAnsi="Times New Roman" w:cs="Times New Roman"/>
                <w:kern w:val="0"/>
                <w:sz w:val="26"/>
                <w:szCs w:val="26"/>
                <w14:ligatures w14:val="none"/>
              </w:rPr>
            </w:pPr>
          </w:p>
        </w:tc>
        <w:tc>
          <w:tcPr>
            <w:tcW w:w="2358" w:type="pct"/>
            <w:tcBorders>
              <w:bottom w:val="single" w:sz="4" w:space="0" w:color="auto"/>
            </w:tcBorders>
            <w:vAlign w:val="center"/>
          </w:tcPr>
          <w:p w14:paraId="78DAFBE7" w14:textId="750C42E7" w:rsidR="005E4AAE" w:rsidRPr="00F700D6" w:rsidRDefault="005E4AAE" w:rsidP="005E4AAE">
            <w:pPr>
              <w:rPr>
                <w:rFonts w:ascii="Times New Roman" w:hAnsi="Times New Roman" w:cs="Times New Roman"/>
                <w:sz w:val="26"/>
                <w:szCs w:val="26"/>
                <w:lang w:val="vi-VN"/>
              </w:rPr>
            </w:pPr>
            <w:r w:rsidRPr="00AD344A">
              <w:rPr>
                <w:rFonts w:ascii="Times New Roman" w:hAnsi="Times New Roman" w:cs="Times New Roman"/>
                <w:sz w:val="26"/>
                <w:szCs w:val="26"/>
                <w:lang w:val="vi-VN"/>
              </w:rPr>
              <w:t>CHƯƠNG 3: KẾ HOẠCH KIỂM THỬ</w:t>
            </w:r>
          </w:p>
        </w:tc>
        <w:tc>
          <w:tcPr>
            <w:tcW w:w="1152" w:type="pct"/>
            <w:vAlign w:val="center"/>
          </w:tcPr>
          <w:p w14:paraId="03FECC9A" w14:textId="4C89A4BF"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1ED4B1E5" w14:textId="77777777" w:rsidTr="00481A1C">
        <w:trPr>
          <w:trHeight w:val="897"/>
        </w:trPr>
        <w:tc>
          <w:tcPr>
            <w:tcW w:w="1489" w:type="pct"/>
            <w:vMerge/>
            <w:vAlign w:val="center"/>
          </w:tcPr>
          <w:p w14:paraId="7FB8353E" w14:textId="77777777" w:rsidR="005E4AAE" w:rsidRPr="00F700D6" w:rsidRDefault="005E4AAE" w:rsidP="005E4AAE">
            <w:pPr>
              <w:spacing w:after="0" w:line="360" w:lineRule="auto"/>
              <w:ind w:left="357"/>
              <w:jc w:val="center"/>
              <w:rPr>
                <w:rFonts w:ascii="Times New Roman" w:eastAsia="Times New Roman" w:hAnsi="Times New Roman" w:cs="Times New Roman"/>
                <w:kern w:val="0"/>
                <w:sz w:val="26"/>
                <w:szCs w:val="26"/>
                <w14:ligatures w14:val="none"/>
              </w:rPr>
            </w:pPr>
          </w:p>
        </w:tc>
        <w:tc>
          <w:tcPr>
            <w:tcW w:w="2358" w:type="pct"/>
            <w:tcBorders>
              <w:bottom w:val="single" w:sz="4" w:space="0" w:color="auto"/>
            </w:tcBorders>
            <w:vAlign w:val="center"/>
          </w:tcPr>
          <w:p w14:paraId="58DF910B" w14:textId="726F8F33" w:rsidR="005E4AAE" w:rsidRPr="008C51E0" w:rsidRDefault="005E4AAE" w:rsidP="005E4AAE">
            <w:pPr>
              <w:rPr>
                <w:rFonts w:ascii="Times New Roman" w:hAnsi="Times New Roman" w:cs="Times New Roman"/>
                <w:sz w:val="26"/>
                <w:szCs w:val="26"/>
              </w:rPr>
            </w:pPr>
            <w:r w:rsidRPr="00A36EB4">
              <w:rPr>
                <w:rFonts w:ascii="Times New Roman" w:hAnsi="Times New Roman" w:cs="Times New Roman"/>
                <w:sz w:val="26"/>
                <w:szCs w:val="26"/>
              </w:rPr>
              <w:t>CHƯƠNG 4: CÁC PHƯƠNG PHÁP TRONG TẠO KIỂM THỬ</w:t>
            </w:r>
            <w:r w:rsidRPr="00A36EB4">
              <w:rPr>
                <w:rFonts w:ascii="Times New Roman" w:hAnsi="Times New Roman" w:cs="Times New Roman"/>
                <w:sz w:val="26"/>
                <w:szCs w:val="26"/>
              </w:rPr>
              <w:tab/>
              <w:t>84</w:t>
            </w:r>
          </w:p>
        </w:tc>
        <w:tc>
          <w:tcPr>
            <w:tcW w:w="1152" w:type="pct"/>
            <w:vAlign w:val="center"/>
          </w:tcPr>
          <w:p w14:paraId="13CC4737" w14:textId="578200F0" w:rsidR="005E4AAE" w:rsidRPr="008C51E0"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276C5FB8" w14:textId="77777777" w:rsidTr="00481A1C">
        <w:trPr>
          <w:trHeight w:val="897"/>
        </w:trPr>
        <w:tc>
          <w:tcPr>
            <w:tcW w:w="1489" w:type="pct"/>
            <w:vMerge/>
            <w:vAlign w:val="center"/>
          </w:tcPr>
          <w:p w14:paraId="7E5E9E2F" w14:textId="77777777" w:rsidR="005E4AAE" w:rsidRPr="00F700D6" w:rsidRDefault="005E4AAE" w:rsidP="005E4AAE">
            <w:pPr>
              <w:spacing w:after="0" w:line="360" w:lineRule="auto"/>
              <w:ind w:left="357"/>
              <w:jc w:val="center"/>
              <w:rPr>
                <w:rFonts w:ascii="Times New Roman" w:eastAsia="Times New Roman" w:hAnsi="Times New Roman" w:cs="Times New Roman"/>
                <w:kern w:val="0"/>
                <w:sz w:val="26"/>
                <w:szCs w:val="26"/>
                <w14:ligatures w14:val="none"/>
              </w:rPr>
            </w:pPr>
          </w:p>
        </w:tc>
        <w:tc>
          <w:tcPr>
            <w:tcW w:w="2358" w:type="pct"/>
            <w:tcBorders>
              <w:bottom w:val="single" w:sz="4" w:space="0" w:color="auto"/>
            </w:tcBorders>
            <w:vAlign w:val="center"/>
          </w:tcPr>
          <w:p w14:paraId="0EE77F84" w14:textId="3CD59E53" w:rsidR="005E4AAE" w:rsidRPr="008C51E0" w:rsidRDefault="005E4AAE" w:rsidP="005E4AAE">
            <w:pPr>
              <w:rPr>
                <w:rFonts w:ascii="Times New Roman" w:hAnsi="Times New Roman" w:cs="Times New Roman"/>
                <w:sz w:val="26"/>
                <w:szCs w:val="26"/>
              </w:rPr>
            </w:pPr>
            <w:r w:rsidRPr="00A36EB4">
              <w:rPr>
                <w:rFonts w:ascii="Times New Roman" w:hAnsi="Times New Roman" w:cs="Times New Roman"/>
                <w:sz w:val="26"/>
                <w:szCs w:val="26"/>
              </w:rPr>
              <w:t>CHƯƠNG 5: BÁO CÁO KIỂM THỬ CHO DỰ ÁN</w:t>
            </w:r>
          </w:p>
        </w:tc>
        <w:tc>
          <w:tcPr>
            <w:tcW w:w="1152" w:type="pct"/>
            <w:vAlign w:val="center"/>
          </w:tcPr>
          <w:p w14:paraId="6213A9F7" w14:textId="316AD0F4" w:rsidR="005E4AAE" w:rsidRPr="008C51E0"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7E28CA5B" w14:textId="77777777" w:rsidTr="00481A1C">
        <w:trPr>
          <w:trHeight w:val="897"/>
        </w:trPr>
        <w:tc>
          <w:tcPr>
            <w:tcW w:w="1489" w:type="pct"/>
            <w:vMerge w:val="restart"/>
            <w:tcBorders>
              <w:top w:val="single" w:sz="4" w:space="0" w:color="auto"/>
            </w:tcBorders>
            <w:vAlign w:val="center"/>
          </w:tcPr>
          <w:p w14:paraId="162E4CBA"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4DD1117A"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34D9F84F"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11CE184A"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05D38EA2"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2761518A" w14:textId="77777777" w:rsidR="005E4AAE"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p>
          <w:p w14:paraId="378797FB" w14:textId="201381A5" w:rsidR="005E4AAE" w:rsidRPr="00F700D6"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r w:rsidRPr="0008275D">
              <w:rPr>
                <w:rFonts w:ascii="Times New Roman" w:eastAsia="Times New Roman" w:hAnsi="Times New Roman" w:cs="Times New Roman"/>
                <w:kern w:val="0"/>
                <w:sz w:val="26"/>
                <w:szCs w:val="26"/>
                <w14:ligatures w14:val="none"/>
              </w:rPr>
              <w:t>Nguyễn Lê Nhật Minh</w:t>
            </w:r>
          </w:p>
        </w:tc>
        <w:tc>
          <w:tcPr>
            <w:tcW w:w="2358" w:type="pct"/>
            <w:tcBorders>
              <w:top w:val="single" w:sz="4" w:space="0" w:color="auto"/>
            </w:tcBorders>
            <w:vAlign w:val="center"/>
          </w:tcPr>
          <w:p w14:paraId="67DE43C9" w14:textId="5A408622" w:rsidR="005E4AAE" w:rsidRPr="00F700D6" w:rsidRDefault="005E4AAE" w:rsidP="005E4AAE">
            <w:pPr>
              <w:rPr>
                <w:rFonts w:ascii="Times New Roman" w:hAnsi="Times New Roman" w:cs="Times New Roman"/>
                <w:sz w:val="26"/>
                <w:szCs w:val="26"/>
                <w:lang w:val="vi"/>
              </w:rPr>
            </w:pPr>
            <w:r w:rsidRPr="008F2AD7">
              <w:rPr>
                <w:rFonts w:ascii="Times New Roman" w:hAnsi="Times New Roman" w:cs="Times New Roman"/>
                <w:sz w:val="26"/>
                <w:szCs w:val="26"/>
              </w:rPr>
              <w:lastRenderedPageBreak/>
              <w:t>CHƯƠNG 1: TỔNG QUAN ĐỀ TÀI</w:t>
            </w:r>
          </w:p>
        </w:tc>
        <w:tc>
          <w:tcPr>
            <w:tcW w:w="1152" w:type="pct"/>
            <w:vAlign w:val="center"/>
          </w:tcPr>
          <w:p w14:paraId="54DB5A6C" w14:textId="69DEEB58" w:rsidR="005E4AAE" w:rsidRPr="00F700D6" w:rsidRDefault="005E4AAE" w:rsidP="005E4AAE">
            <w:pPr>
              <w:jc w:val="center"/>
              <w:rPr>
                <w:rFonts w:ascii="Times New Roman" w:hAnsi="Times New Roman" w:cs="Times New Roman"/>
                <w:sz w:val="26"/>
                <w:szCs w:val="26"/>
                <w:lang w:val="vi"/>
              </w:rPr>
            </w:pPr>
            <w:r>
              <w:rPr>
                <w:rFonts w:ascii="Times New Roman" w:hAnsi="Times New Roman" w:cs="Times New Roman"/>
                <w:sz w:val="26"/>
                <w:szCs w:val="26"/>
              </w:rPr>
              <w:t>100%</w:t>
            </w:r>
          </w:p>
        </w:tc>
      </w:tr>
      <w:tr w:rsidR="005E4AAE" w:rsidRPr="00F700D6" w14:paraId="5B750123" w14:textId="77777777" w:rsidTr="00481A1C">
        <w:trPr>
          <w:trHeight w:val="897"/>
        </w:trPr>
        <w:tc>
          <w:tcPr>
            <w:tcW w:w="1489" w:type="pct"/>
            <w:vMerge/>
            <w:vAlign w:val="center"/>
          </w:tcPr>
          <w:p w14:paraId="7DE7FF30"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tcBorders>
            <w:vAlign w:val="center"/>
          </w:tcPr>
          <w:p w14:paraId="4835D7A3" w14:textId="7866A429" w:rsidR="005E4AAE" w:rsidRPr="00F700D6" w:rsidRDefault="005E4AAE" w:rsidP="005E4AAE">
            <w:pPr>
              <w:rPr>
                <w:rFonts w:ascii="Times New Roman" w:hAnsi="Times New Roman" w:cs="Times New Roman"/>
                <w:sz w:val="26"/>
                <w:szCs w:val="26"/>
                <w:lang w:val="vi"/>
              </w:rPr>
            </w:pPr>
            <w:r w:rsidRPr="00FA1F76">
              <w:rPr>
                <w:rFonts w:ascii="Times New Roman" w:hAnsi="Times New Roman" w:cs="Times New Roman"/>
                <w:sz w:val="26"/>
                <w:szCs w:val="26"/>
                <w:lang w:val="vi-VN"/>
              </w:rPr>
              <w:t>CHƯƠNG 2: PHÂN TÍCH THIẾT KẾ HỆ THỐNG &amp; KIẾN TRÚ</w:t>
            </w:r>
            <w:r>
              <w:rPr>
                <w:rFonts w:ascii="Times New Roman" w:hAnsi="Times New Roman" w:cs="Times New Roman"/>
                <w:sz w:val="26"/>
                <w:szCs w:val="26"/>
              </w:rPr>
              <w:t>C</w:t>
            </w:r>
          </w:p>
        </w:tc>
        <w:tc>
          <w:tcPr>
            <w:tcW w:w="1152" w:type="pct"/>
            <w:vAlign w:val="center"/>
          </w:tcPr>
          <w:p w14:paraId="549E6427" w14:textId="27F76C7B"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22B25559" w14:textId="77777777" w:rsidTr="00481A1C">
        <w:trPr>
          <w:trHeight w:val="897"/>
        </w:trPr>
        <w:tc>
          <w:tcPr>
            <w:tcW w:w="1489" w:type="pct"/>
            <w:vMerge/>
            <w:vAlign w:val="center"/>
          </w:tcPr>
          <w:p w14:paraId="32B974CE"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tcBorders>
            <w:vAlign w:val="center"/>
          </w:tcPr>
          <w:p w14:paraId="0FC2DB8E" w14:textId="14B4A29F" w:rsidR="005E4AAE" w:rsidRPr="00F700D6" w:rsidRDefault="005E4AAE" w:rsidP="005E4AAE">
            <w:pPr>
              <w:rPr>
                <w:rFonts w:ascii="Times New Roman" w:hAnsi="Times New Roman" w:cs="Times New Roman"/>
                <w:sz w:val="26"/>
                <w:szCs w:val="26"/>
                <w:lang w:val="vi"/>
              </w:rPr>
            </w:pPr>
            <w:r w:rsidRPr="00AD344A">
              <w:rPr>
                <w:rFonts w:ascii="Times New Roman" w:hAnsi="Times New Roman" w:cs="Times New Roman"/>
                <w:sz w:val="26"/>
                <w:szCs w:val="26"/>
                <w:lang w:val="vi-VN"/>
              </w:rPr>
              <w:t>CHƯƠNG 3: KẾ HOẠCH KIỂM THỬ</w:t>
            </w:r>
          </w:p>
        </w:tc>
        <w:tc>
          <w:tcPr>
            <w:tcW w:w="1152" w:type="pct"/>
            <w:vAlign w:val="center"/>
          </w:tcPr>
          <w:p w14:paraId="416D8C76" w14:textId="5A097888"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6FF26CF3" w14:textId="77777777" w:rsidTr="00481A1C">
        <w:trPr>
          <w:trHeight w:val="897"/>
        </w:trPr>
        <w:tc>
          <w:tcPr>
            <w:tcW w:w="1489" w:type="pct"/>
            <w:vMerge/>
            <w:vAlign w:val="center"/>
          </w:tcPr>
          <w:p w14:paraId="7983527A"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tcBorders>
            <w:vAlign w:val="center"/>
          </w:tcPr>
          <w:p w14:paraId="3E000DBA" w14:textId="70CF6CA0" w:rsidR="005E4AAE" w:rsidRPr="008C51E0" w:rsidRDefault="005E4AAE" w:rsidP="005E4AAE">
            <w:pPr>
              <w:rPr>
                <w:rFonts w:ascii="Times New Roman" w:hAnsi="Times New Roman" w:cs="Times New Roman"/>
                <w:sz w:val="26"/>
                <w:szCs w:val="26"/>
              </w:rPr>
            </w:pPr>
            <w:r w:rsidRPr="00A36EB4">
              <w:rPr>
                <w:rFonts w:ascii="Times New Roman" w:hAnsi="Times New Roman" w:cs="Times New Roman"/>
                <w:sz w:val="26"/>
                <w:szCs w:val="26"/>
              </w:rPr>
              <w:t>CHƯƠNG 4: CÁC PHƯƠNG PHÁP TRONG TẠO KIỂM THỬ</w:t>
            </w:r>
            <w:r w:rsidRPr="00A36EB4">
              <w:rPr>
                <w:rFonts w:ascii="Times New Roman" w:hAnsi="Times New Roman" w:cs="Times New Roman"/>
                <w:sz w:val="26"/>
                <w:szCs w:val="26"/>
              </w:rPr>
              <w:tab/>
              <w:t>84</w:t>
            </w:r>
          </w:p>
        </w:tc>
        <w:tc>
          <w:tcPr>
            <w:tcW w:w="1152" w:type="pct"/>
            <w:vAlign w:val="center"/>
          </w:tcPr>
          <w:p w14:paraId="231B78B5" w14:textId="3861EF0B" w:rsidR="005E4AAE" w:rsidRPr="008C51E0"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6F38FA62" w14:textId="77777777" w:rsidTr="00481A1C">
        <w:trPr>
          <w:trHeight w:val="897"/>
        </w:trPr>
        <w:tc>
          <w:tcPr>
            <w:tcW w:w="1489" w:type="pct"/>
            <w:vMerge/>
            <w:vAlign w:val="center"/>
          </w:tcPr>
          <w:p w14:paraId="21FC5A3F"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tcBorders>
            <w:vAlign w:val="center"/>
          </w:tcPr>
          <w:p w14:paraId="691EE1AD" w14:textId="60871F2C" w:rsidR="005E4AAE" w:rsidRPr="008C51E0" w:rsidRDefault="005E4AAE" w:rsidP="005E4AAE">
            <w:pPr>
              <w:rPr>
                <w:rFonts w:ascii="Times New Roman" w:hAnsi="Times New Roman" w:cs="Times New Roman"/>
                <w:sz w:val="26"/>
                <w:szCs w:val="26"/>
              </w:rPr>
            </w:pPr>
            <w:r w:rsidRPr="00A36EB4">
              <w:rPr>
                <w:rFonts w:ascii="Times New Roman" w:hAnsi="Times New Roman" w:cs="Times New Roman"/>
                <w:sz w:val="26"/>
                <w:szCs w:val="26"/>
              </w:rPr>
              <w:t>CHƯƠNG 5: BÁO CÁO KIỂM THỬ CHO DỰ ÁN</w:t>
            </w:r>
          </w:p>
        </w:tc>
        <w:tc>
          <w:tcPr>
            <w:tcW w:w="1152" w:type="pct"/>
            <w:vAlign w:val="center"/>
          </w:tcPr>
          <w:p w14:paraId="60C48BED" w14:textId="201C5995" w:rsidR="005E4AAE" w:rsidRPr="008C51E0"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54D0E2D3" w14:textId="77777777" w:rsidTr="00481A1C">
        <w:trPr>
          <w:trHeight w:val="897"/>
        </w:trPr>
        <w:tc>
          <w:tcPr>
            <w:tcW w:w="1489" w:type="pct"/>
            <w:vMerge w:val="restart"/>
            <w:vAlign w:val="center"/>
          </w:tcPr>
          <w:p w14:paraId="2E80FFF0" w14:textId="15AB3079" w:rsidR="005E4AAE" w:rsidRPr="00F700D6" w:rsidRDefault="005E4AAE" w:rsidP="005E4AAE">
            <w:pPr>
              <w:widowControl w:val="0"/>
              <w:pBdr>
                <w:top w:val="nil"/>
                <w:left w:val="nil"/>
                <w:bottom w:val="nil"/>
                <w:right w:val="nil"/>
                <w:between w:val="nil"/>
              </w:pBdr>
              <w:spacing w:after="0" w:line="276" w:lineRule="auto"/>
              <w:jc w:val="center"/>
              <w:rPr>
                <w:rFonts w:ascii="Times New Roman" w:eastAsia="Times New Roman" w:hAnsi="Times New Roman" w:cs="Times New Roman"/>
                <w:kern w:val="0"/>
                <w:sz w:val="26"/>
                <w:szCs w:val="26"/>
                <w14:ligatures w14:val="none"/>
              </w:rPr>
            </w:pPr>
            <w:r w:rsidRPr="008C51E0">
              <w:rPr>
                <w:rFonts w:ascii="Times New Roman" w:eastAsia="Times New Roman" w:hAnsi="Times New Roman" w:cs="Times New Roman"/>
                <w:kern w:val="0"/>
                <w:sz w:val="26"/>
                <w:szCs w:val="26"/>
                <w14:ligatures w14:val="none"/>
              </w:rPr>
              <w:t>Bùi Văn Tiến</w:t>
            </w:r>
          </w:p>
        </w:tc>
        <w:tc>
          <w:tcPr>
            <w:tcW w:w="2358" w:type="pct"/>
            <w:tcBorders>
              <w:top w:val="single" w:sz="4" w:space="0" w:color="auto"/>
              <w:bottom w:val="single" w:sz="4" w:space="0" w:color="auto"/>
            </w:tcBorders>
            <w:vAlign w:val="center"/>
          </w:tcPr>
          <w:p w14:paraId="25E77467" w14:textId="79095583" w:rsidR="005E4AAE" w:rsidRPr="00F700D6" w:rsidRDefault="005E4AAE" w:rsidP="005E4AAE">
            <w:pPr>
              <w:rPr>
                <w:rFonts w:ascii="Times New Roman" w:hAnsi="Times New Roman" w:cs="Times New Roman"/>
                <w:sz w:val="26"/>
                <w:szCs w:val="26"/>
                <w:lang w:val="vi"/>
              </w:rPr>
            </w:pPr>
            <w:r w:rsidRPr="008F2AD7">
              <w:rPr>
                <w:rFonts w:ascii="Times New Roman" w:hAnsi="Times New Roman" w:cs="Times New Roman"/>
                <w:sz w:val="26"/>
                <w:szCs w:val="26"/>
              </w:rPr>
              <w:t>CHƯƠNG 1: TỔNG QUAN ĐỀ TÀI</w:t>
            </w:r>
          </w:p>
        </w:tc>
        <w:tc>
          <w:tcPr>
            <w:tcW w:w="1152" w:type="pct"/>
            <w:vAlign w:val="center"/>
          </w:tcPr>
          <w:p w14:paraId="3B696192" w14:textId="7AA561C5" w:rsidR="005E4AAE" w:rsidRPr="00F700D6" w:rsidRDefault="005E4AAE" w:rsidP="005E4AAE">
            <w:pPr>
              <w:jc w:val="center"/>
              <w:rPr>
                <w:rFonts w:ascii="Times New Roman" w:hAnsi="Times New Roman" w:cs="Times New Roman"/>
                <w:sz w:val="26"/>
                <w:szCs w:val="26"/>
                <w:lang w:val="vi"/>
              </w:rPr>
            </w:pPr>
            <w:r>
              <w:rPr>
                <w:rFonts w:ascii="Times New Roman" w:hAnsi="Times New Roman" w:cs="Times New Roman"/>
                <w:sz w:val="26"/>
                <w:szCs w:val="26"/>
              </w:rPr>
              <w:t>100%</w:t>
            </w:r>
          </w:p>
        </w:tc>
      </w:tr>
      <w:tr w:rsidR="005E4AAE" w:rsidRPr="00F700D6" w14:paraId="30BDCDC7" w14:textId="77777777" w:rsidTr="00481A1C">
        <w:trPr>
          <w:trHeight w:val="897"/>
        </w:trPr>
        <w:tc>
          <w:tcPr>
            <w:tcW w:w="1489" w:type="pct"/>
            <w:vMerge/>
            <w:vAlign w:val="center"/>
          </w:tcPr>
          <w:p w14:paraId="6C9A88C0"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bottom w:val="single" w:sz="4" w:space="0" w:color="auto"/>
            </w:tcBorders>
            <w:vAlign w:val="center"/>
          </w:tcPr>
          <w:p w14:paraId="7F7D0E41" w14:textId="7622894F" w:rsidR="005E4AAE" w:rsidRPr="00F700D6" w:rsidRDefault="005E4AAE" w:rsidP="005E4AAE">
            <w:pPr>
              <w:rPr>
                <w:rFonts w:ascii="Times New Roman" w:hAnsi="Times New Roman" w:cs="Times New Roman"/>
                <w:sz w:val="26"/>
                <w:szCs w:val="26"/>
                <w:lang w:val="vi"/>
              </w:rPr>
            </w:pPr>
            <w:r w:rsidRPr="00FA1F76">
              <w:rPr>
                <w:rFonts w:ascii="Times New Roman" w:hAnsi="Times New Roman" w:cs="Times New Roman"/>
                <w:sz w:val="26"/>
                <w:szCs w:val="26"/>
                <w:lang w:val="vi-VN"/>
              </w:rPr>
              <w:t>CHƯƠNG 2: PHÂN TÍCH THIẾT KẾ HỆ THỐNG &amp; KIẾN TRÚ</w:t>
            </w:r>
            <w:r>
              <w:rPr>
                <w:rFonts w:ascii="Times New Roman" w:hAnsi="Times New Roman" w:cs="Times New Roman"/>
                <w:sz w:val="26"/>
                <w:szCs w:val="26"/>
              </w:rPr>
              <w:t>C</w:t>
            </w:r>
          </w:p>
        </w:tc>
        <w:tc>
          <w:tcPr>
            <w:tcW w:w="1152" w:type="pct"/>
            <w:vAlign w:val="center"/>
          </w:tcPr>
          <w:p w14:paraId="7B98D204" w14:textId="35A4CF0F"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4ED02B0D" w14:textId="77777777" w:rsidTr="00481A1C">
        <w:trPr>
          <w:trHeight w:val="897"/>
        </w:trPr>
        <w:tc>
          <w:tcPr>
            <w:tcW w:w="1489" w:type="pct"/>
            <w:vMerge/>
            <w:vAlign w:val="center"/>
          </w:tcPr>
          <w:p w14:paraId="7C8C1B8A"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bottom w:val="single" w:sz="4" w:space="0" w:color="auto"/>
            </w:tcBorders>
            <w:vAlign w:val="center"/>
          </w:tcPr>
          <w:p w14:paraId="26096B94" w14:textId="25FA8C52" w:rsidR="005E4AAE" w:rsidRPr="00F700D6" w:rsidRDefault="005E4AAE" w:rsidP="005E4AAE">
            <w:pPr>
              <w:rPr>
                <w:rFonts w:ascii="Times New Roman" w:hAnsi="Times New Roman" w:cs="Times New Roman"/>
                <w:sz w:val="26"/>
                <w:szCs w:val="26"/>
                <w:lang w:val="vi"/>
              </w:rPr>
            </w:pPr>
            <w:r w:rsidRPr="00AD344A">
              <w:rPr>
                <w:rFonts w:ascii="Times New Roman" w:hAnsi="Times New Roman" w:cs="Times New Roman"/>
                <w:sz w:val="26"/>
                <w:szCs w:val="26"/>
                <w:lang w:val="vi-VN"/>
              </w:rPr>
              <w:t>CHƯƠNG 3: KẾ HOẠCH KIỂM THỬ</w:t>
            </w:r>
          </w:p>
        </w:tc>
        <w:tc>
          <w:tcPr>
            <w:tcW w:w="1152" w:type="pct"/>
            <w:vAlign w:val="center"/>
          </w:tcPr>
          <w:p w14:paraId="5270DCB7" w14:textId="0EA83C1B"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67CE9B2E" w14:textId="77777777" w:rsidTr="00481A1C">
        <w:trPr>
          <w:trHeight w:val="897"/>
        </w:trPr>
        <w:tc>
          <w:tcPr>
            <w:tcW w:w="1489" w:type="pct"/>
            <w:vMerge/>
            <w:vAlign w:val="center"/>
          </w:tcPr>
          <w:p w14:paraId="636628ED"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bottom w:val="single" w:sz="4" w:space="0" w:color="auto"/>
            </w:tcBorders>
            <w:vAlign w:val="center"/>
          </w:tcPr>
          <w:p w14:paraId="613CFCA3" w14:textId="17E5D991" w:rsidR="005E4AAE" w:rsidRPr="00F700D6" w:rsidRDefault="005E4AAE" w:rsidP="005E4AAE">
            <w:pPr>
              <w:rPr>
                <w:rFonts w:ascii="Times New Roman" w:hAnsi="Times New Roman" w:cs="Times New Roman"/>
                <w:sz w:val="26"/>
                <w:szCs w:val="26"/>
                <w:lang w:val="vi"/>
              </w:rPr>
            </w:pPr>
            <w:r w:rsidRPr="00A36EB4">
              <w:rPr>
                <w:rFonts w:ascii="Times New Roman" w:hAnsi="Times New Roman" w:cs="Times New Roman"/>
                <w:sz w:val="26"/>
                <w:szCs w:val="26"/>
              </w:rPr>
              <w:t>CHƯƠNG 4: CÁC PHƯƠNG PHÁP TRONG TẠO KIỂM THỬ</w:t>
            </w:r>
            <w:r w:rsidRPr="00A36EB4">
              <w:rPr>
                <w:rFonts w:ascii="Times New Roman" w:hAnsi="Times New Roman" w:cs="Times New Roman"/>
                <w:sz w:val="26"/>
                <w:szCs w:val="26"/>
              </w:rPr>
              <w:tab/>
              <w:t>84</w:t>
            </w:r>
          </w:p>
        </w:tc>
        <w:tc>
          <w:tcPr>
            <w:tcW w:w="1152" w:type="pct"/>
            <w:vAlign w:val="center"/>
          </w:tcPr>
          <w:p w14:paraId="7BB4F2AC" w14:textId="6716A07D"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r w:rsidR="005E4AAE" w:rsidRPr="00F700D6" w14:paraId="1519CDA7" w14:textId="77777777" w:rsidTr="00481A1C">
        <w:trPr>
          <w:trHeight w:val="897"/>
        </w:trPr>
        <w:tc>
          <w:tcPr>
            <w:tcW w:w="1489" w:type="pct"/>
            <w:vMerge/>
            <w:vAlign w:val="center"/>
          </w:tcPr>
          <w:p w14:paraId="08DDAB3B" w14:textId="77777777" w:rsidR="005E4AAE" w:rsidRPr="00F700D6" w:rsidRDefault="005E4AAE" w:rsidP="005E4AAE">
            <w:pPr>
              <w:widowControl w:val="0"/>
              <w:pBdr>
                <w:top w:val="nil"/>
                <w:left w:val="nil"/>
                <w:bottom w:val="nil"/>
                <w:right w:val="nil"/>
                <w:between w:val="nil"/>
              </w:pBdr>
              <w:spacing w:after="0" w:line="276" w:lineRule="auto"/>
              <w:ind w:left="357"/>
              <w:jc w:val="center"/>
              <w:rPr>
                <w:rFonts w:ascii="Times New Roman" w:eastAsia="Times New Roman" w:hAnsi="Times New Roman" w:cs="Times New Roman"/>
                <w:kern w:val="0"/>
                <w:sz w:val="26"/>
                <w:szCs w:val="26"/>
                <w14:ligatures w14:val="none"/>
              </w:rPr>
            </w:pPr>
          </w:p>
        </w:tc>
        <w:tc>
          <w:tcPr>
            <w:tcW w:w="2358" w:type="pct"/>
            <w:tcBorders>
              <w:top w:val="single" w:sz="4" w:space="0" w:color="auto"/>
            </w:tcBorders>
            <w:vAlign w:val="center"/>
          </w:tcPr>
          <w:p w14:paraId="3AFE9993" w14:textId="67D856DB" w:rsidR="005E4AAE" w:rsidRPr="00F700D6" w:rsidRDefault="005E4AAE" w:rsidP="005E4AAE">
            <w:pPr>
              <w:rPr>
                <w:rFonts w:ascii="Times New Roman" w:hAnsi="Times New Roman" w:cs="Times New Roman"/>
                <w:sz w:val="26"/>
                <w:szCs w:val="26"/>
                <w:lang w:val="vi"/>
              </w:rPr>
            </w:pPr>
            <w:r w:rsidRPr="00A36EB4">
              <w:rPr>
                <w:rFonts w:ascii="Times New Roman" w:hAnsi="Times New Roman" w:cs="Times New Roman"/>
                <w:sz w:val="26"/>
                <w:szCs w:val="26"/>
              </w:rPr>
              <w:t>CHƯƠNG 5: BÁO CÁO KIỂM THỬ CHO DỰ ÁN</w:t>
            </w:r>
          </w:p>
        </w:tc>
        <w:tc>
          <w:tcPr>
            <w:tcW w:w="1152" w:type="pct"/>
            <w:vAlign w:val="center"/>
          </w:tcPr>
          <w:p w14:paraId="54567D82" w14:textId="6A17BC97" w:rsidR="005E4AAE" w:rsidRPr="00F700D6" w:rsidRDefault="005E4AAE" w:rsidP="005E4AAE">
            <w:pPr>
              <w:jc w:val="center"/>
              <w:rPr>
                <w:rFonts w:ascii="Times New Roman" w:hAnsi="Times New Roman" w:cs="Times New Roman"/>
                <w:sz w:val="26"/>
                <w:szCs w:val="26"/>
              </w:rPr>
            </w:pPr>
            <w:r>
              <w:rPr>
                <w:rFonts w:ascii="Times New Roman" w:hAnsi="Times New Roman" w:cs="Times New Roman"/>
                <w:sz w:val="26"/>
                <w:szCs w:val="26"/>
              </w:rPr>
              <w:t>100%</w:t>
            </w:r>
          </w:p>
        </w:tc>
      </w:tr>
    </w:tbl>
    <w:p w14:paraId="39AE4C36" w14:textId="0A843CF1" w:rsidR="0013775C" w:rsidRDefault="0013775C"/>
    <w:p w14:paraId="1A794C84" w14:textId="3D8A3B10" w:rsidR="009A3B07" w:rsidRDefault="009A3B07">
      <w:r>
        <w:br w:type="page"/>
      </w:r>
    </w:p>
    <w:p w14:paraId="47715279" w14:textId="77777777" w:rsidR="00BC6F56" w:rsidRPr="00BC6F56" w:rsidRDefault="00BC6F56" w:rsidP="00BC6F56">
      <w:pPr>
        <w:spacing w:before="480" w:after="480" w:line="360" w:lineRule="auto"/>
        <w:ind w:left="357"/>
        <w:jc w:val="center"/>
        <w:rPr>
          <w:rFonts w:ascii="Times New Roman" w:eastAsia="Times New Roman" w:hAnsi="Times New Roman" w:cs="Times New Roman"/>
          <w:b/>
          <w:kern w:val="0"/>
          <w:sz w:val="36"/>
          <w:szCs w:val="36"/>
          <w:lang w:val="vi"/>
          <w14:ligatures w14:val="none"/>
        </w:rPr>
      </w:pPr>
      <w:r w:rsidRPr="00BC6F56">
        <w:rPr>
          <w:rFonts w:ascii="Times New Roman" w:eastAsia="Times New Roman" w:hAnsi="Times New Roman" w:cs="Times New Roman"/>
          <w:b/>
          <w:kern w:val="0"/>
          <w:sz w:val="36"/>
          <w:szCs w:val="36"/>
          <w:lang w:val="vi"/>
          <w14:ligatures w14:val="none"/>
        </w:rPr>
        <w:lastRenderedPageBreak/>
        <w:t>LỜI CAM ĐOAN</w:t>
      </w:r>
    </w:p>
    <w:p w14:paraId="6175C1AC" w14:textId="77777777" w:rsidR="00BC6F56" w:rsidRPr="00BC6F56" w:rsidRDefault="00BC6F56" w:rsidP="00BC6F56">
      <w:pPr>
        <w:spacing w:before="240" w:after="240" w:line="360" w:lineRule="auto"/>
        <w:jc w:val="both"/>
        <w:rPr>
          <w:rFonts w:ascii="Times New Roman" w:eastAsia="Calibri" w:hAnsi="Times New Roman" w:cs="Times New Roman"/>
          <w:kern w:val="0"/>
          <w:sz w:val="28"/>
          <w:szCs w:val="28"/>
          <w:lang w:val="vi"/>
          <w14:ligatures w14:val="none"/>
        </w:rPr>
      </w:pPr>
      <w:r w:rsidRPr="00BC6F56">
        <w:rPr>
          <w:rFonts w:ascii="Times New Roman" w:eastAsia="Calibri" w:hAnsi="Times New Roman" w:cs="Times New Roman"/>
          <w:kern w:val="0"/>
          <w:sz w:val="28"/>
          <w:szCs w:val="28"/>
          <w:lang w:val="vi"/>
          <w14:ligatures w14:val="none"/>
        </w:rPr>
        <w:t>Tôi tên là Lê Song Nhật Quyền, xin đại diện</w:t>
      </w:r>
      <w:r w:rsidRPr="00BC6F56">
        <w:rPr>
          <w:rFonts w:ascii="Times New Roman" w:eastAsia="Calibri" w:hAnsi="Times New Roman" w:cs="Times New Roman"/>
          <w:kern w:val="0"/>
          <w:sz w:val="28"/>
          <w:szCs w:val="28"/>
          <w14:ligatures w14:val="none"/>
        </w:rPr>
        <w:t xml:space="preserve"> nhóm</w:t>
      </w:r>
      <w:r w:rsidRPr="00BC6F56">
        <w:rPr>
          <w:rFonts w:ascii="Times New Roman" w:eastAsia="Calibri" w:hAnsi="Times New Roman" w:cs="Times New Roman"/>
          <w:kern w:val="0"/>
          <w:sz w:val="28"/>
          <w:szCs w:val="28"/>
          <w:lang w:val="vi"/>
          <w14:ligatures w14:val="none"/>
        </w:rPr>
        <w:t xml:space="preserve"> chịu trách nhiệm và cam đoan rằng:</w:t>
      </w:r>
    </w:p>
    <w:p w14:paraId="7D93DBE4" w14:textId="1F2C11D4" w:rsidR="00BC6F56" w:rsidRPr="00BC6F56" w:rsidRDefault="00BC6F56" w:rsidP="00BC6F56">
      <w:pPr>
        <w:spacing w:before="240" w:after="240" w:line="360" w:lineRule="auto"/>
        <w:jc w:val="both"/>
        <w:rPr>
          <w:rFonts w:ascii="Times New Roman" w:eastAsia="Calibri" w:hAnsi="Times New Roman" w:cs="Times New Roman"/>
          <w:kern w:val="0"/>
          <w:sz w:val="28"/>
          <w:szCs w:val="28"/>
          <w:lang w:val="vi-VN"/>
          <w14:ligatures w14:val="none"/>
        </w:rPr>
      </w:pPr>
      <w:r w:rsidRPr="00BC6F56">
        <w:rPr>
          <w:rFonts w:ascii="Times New Roman" w:eastAsia="Calibri" w:hAnsi="Times New Roman" w:cs="Times New Roman"/>
          <w:kern w:val="0"/>
          <w:sz w:val="28"/>
          <w:szCs w:val="28"/>
          <w:lang w:val="vi"/>
          <w14:ligatures w14:val="none"/>
        </w:rPr>
        <w:t xml:space="preserve">Những kết quả nghiên cứu được trình bày trong bài tiểu luận là công trình của riêng chúng tôi dưới sự hướng dẫn của giảng viên TS. </w:t>
      </w:r>
      <w:r w:rsidRPr="00BC6F56">
        <w:rPr>
          <w:rFonts w:ascii="Times New Roman" w:eastAsia="Calibri" w:hAnsi="Times New Roman" w:cs="Times New Roman"/>
          <w:kern w:val="0"/>
          <w:sz w:val="28"/>
          <w:szCs w:val="28"/>
          <w14:ligatures w14:val="none"/>
        </w:rPr>
        <w:t>Đỗ</w:t>
      </w:r>
      <w:r w:rsidRPr="00BC6F56">
        <w:rPr>
          <w:rFonts w:ascii="Times New Roman" w:eastAsia="Calibri" w:hAnsi="Times New Roman" w:cs="Times New Roman"/>
          <w:kern w:val="0"/>
          <w:sz w:val="28"/>
          <w:szCs w:val="28"/>
          <w:lang w:val="vi-VN"/>
          <w14:ligatures w14:val="none"/>
        </w:rPr>
        <w:t xml:space="preserve"> Như Tài</w:t>
      </w:r>
    </w:p>
    <w:p w14:paraId="2C67B610" w14:textId="77777777" w:rsidR="00BC6F56" w:rsidRPr="00BC6F56" w:rsidRDefault="00BC6F56" w:rsidP="00BC6F56">
      <w:pPr>
        <w:spacing w:before="240" w:after="240" w:line="360" w:lineRule="auto"/>
        <w:jc w:val="both"/>
        <w:rPr>
          <w:rFonts w:ascii="Times New Roman" w:eastAsia="Calibri" w:hAnsi="Times New Roman" w:cs="Times New Roman"/>
          <w:kern w:val="0"/>
          <w:sz w:val="28"/>
          <w:szCs w:val="28"/>
          <w:lang w:val="vi"/>
          <w14:ligatures w14:val="none"/>
        </w:rPr>
      </w:pPr>
      <w:r w:rsidRPr="00BC6F56">
        <w:rPr>
          <w:rFonts w:ascii="Times New Roman" w:eastAsia="Calibri" w:hAnsi="Times New Roman" w:cs="Times New Roman"/>
          <w:kern w:val="0"/>
          <w:sz w:val="28"/>
          <w:szCs w:val="28"/>
          <w:lang w:val="vi"/>
          <w14:ligatures w14:val="none"/>
        </w:rPr>
        <w:t>Chúng tôi đã không sao chép bất kỳ thông tin nào từ các nguồn khác mà không được ghi nhận. Chúng tôi cam đoan không vi phạm bất kỳ quyền sở hữu trí tuệ hoặc quyền tác giả của bất kỳ ai hoặc bất kỳ tổ chức nào.</w:t>
      </w:r>
    </w:p>
    <w:p w14:paraId="670758B0" w14:textId="18758AD1" w:rsidR="00BC6F56" w:rsidRPr="00BC6F56" w:rsidRDefault="00BC6F56" w:rsidP="00BC6F56">
      <w:pPr>
        <w:spacing w:before="240" w:after="240" w:line="360" w:lineRule="auto"/>
        <w:jc w:val="both"/>
        <w:rPr>
          <w:rFonts w:ascii="Times New Roman" w:eastAsia="Calibri" w:hAnsi="Times New Roman" w:cs="Times New Roman"/>
          <w:kern w:val="0"/>
          <w:sz w:val="28"/>
          <w:szCs w:val="28"/>
          <w14:ligatures w14:val="none"/>
        </w:rPr>
      </w:pPr>
      <w:r w:rsidRPr="00BC6F56">
        <w:rPr>
          <w:rFonts w:ascii="Times New Roman" w:eastAsia="Calibri" w:hAnsi="Times New Roman" w:cs="Times New Roman"/>
          <w:kern w:val="0"/>
          <w:sz w:val="28"/>
          <w:szCs w:val="28"/>
          <w:lang w:val="vi"/>
          <w14:ligatures w14:val="none"/>
        </w:rPr>
        <w:t xml:space="preserve">Tôi cam đoan rằng những kết quả và nhận định đưa ra trong bài báo cáo là sự hiểu biết và đánh giá của chúng tôi dựa trên nghiên cứu tài liệu và kiến thức </w:t>
      </w:r>
      <w:r w:rsidR="00C217F1">
        <w:rPr>
          <w:rFonts w:ascii="Times New Roman" w:eastAsia="Calibri" w:hAnsi="Times New Roman" w:cs="Times New Roman"/>
          <w:kern w:val="0"/>
          <w:sz w:val="28"/>
          <w:szCs w:val="28"/>
          <w14:ligatures w14:val="none"/>
        </w:rPr>
        <w:t>của</w:t>
      </w:r>
      <w:r w:rsidR="00C217F1" w:rsidRPr="00BC6F56">
        <w:rPr>
          <w:rFonts w:ascii="Times New Roman" w:eastAsia="Calibri" w:hAnsi="Times New Roman" w:cs="Times New Roman"/>
          <w:kern w:val="0"/>
          <w:sz w:val="28"/>
          <w:szCs w:val="28"/>
          <w:lang w:val="vi-VN"/>
          <w14:ligatures w14:val="none"/>
        </w:rPr>
        <w:t xml:space="preserve"> học phần</w:t>
      </w:r>
      <w:r w:rsidR="00C217F1" w:rsidRPr="00BC6F56">
        <w:rPr>
          <w:rFonts w:ascii="Times New Roman" w:eastAsia="Calibri" w:hAnsi="Times New Roman" w:cs="Times New Roman"/>
          <w:kern w:val="0"/>
          <w:sz w:val="28"/>
          <w:szCs w:val="28"/>
          <w14:ligatures w14:val="none"/>
        </w:rPr>
        <w:t xml:space="preserve"> kiểm</w:t>
      </w:r>
      <w:r w:rsidR="00C217F1" w:rsidRPr="00BC6F56">
        <w:rPr>
          <w:rFonts w:ascii="Times New Roman" w:eastAsia="Calibri" w:hAnsi="Times New Roman" w:cs="Times New Roman"/>
          <w:kern w:val="0"/>
          <w:sz w:val="28"/>
          <w:szCs w:val="28"/>
          <w:lang w:val="vi-VN"/>
          <w14:ligatures w14:val="none"/>
        </w:rPr>
        <w:t xml:space="preserve"> thử phần mềm</w:t>
      </w:r>
      <w:r w:rsidRPr="00BC6F56">
        <w:rPr>
          <w:rFonts w:ascii="Times New Roman" w:eastAsia="Calibri" w:hAnsi="Times New Roman" w:cs="Times New Roman"/>
          <w:kern w:val="0"/>
          <w:sz w:val="28"/>
          <w:szCs w:val="28"/>
          <w:lang w:val="vi"/>
          <w14:ligatures w14:val="none"/>
        </w:rPr>
        <w:t xml:space="preserve">. Chúng tôi đã cố gắng hết sức để cung cấp thông tin đầy đủ về </w:t>
      </w:r>
      <w:bookmarkStart w:id="0" w:name="_Hlk183458205"/>
      <w:r w:rsidRPr="00BC6F56">
        <w:rPr>
          <w:rFonts w:ascii="Times New Roman" w:eastAsia="Calibri" w:hAnsi="Times New Roman" w:cs="Times New Roman"/>
          <w:kern w:val="0"/>
          <w:sz w:val="28"/>
          <w:szCs w:val="28"/>
          <w14:ligatures w14:val="none"/>
        </w:rPr>
        <w:t>các kiến thức</w:t>
      </w:r>
      <w:r w:rsidRPr="00BC6F56">
        <w:rPr>
          <w:rFonts w:ascii="Times New Roman" w:eastAsia="Calibri" w:hAnsi="Times New Roman" w:cs="Times New Roman"/>
          <w:kern w:val="0"/>
          <w:sz w:val="28"/>
          <w:szCs w:val="28"/>
          <w:lang w:val="vi-VN"/>
          <w14:ligatures w14:val="none"/>
        </w:rPr>
        <w:t xml:space="preserve"> </w:t>
      </w:r>
      <w:bookmarkEnd w:id="0"/>
      <w:r w:rsidRPr="00BC6F56">
        <w:rPr>
          <w:rFonts w:ascii="Times New Roman" w:eastAsia="Calibri" w:hAnsi="Times New Roman" w:cs="Times New Roman"/>
          <w:kern w:val="0"/>
          <w:sz w:val="28"/>
          <w:szCs w:val="28"/>
          <w:lang w:val="vi"/>
          <w14:ligatures w14:val="none"/>
        </w:rPr>
        <w:t>được đề cập trong bài. Chúng tôi cam đoan rằng bài tiểu luận này được thực hiện một cách độc lập và khách quan.</w:t>
      </w:r>
    </w:p>
    <w:p w14:paraId="1FE256CB" w14:textId="77777777" w:rsidR="00BC6F56" w:rsidRPr="00BC6F56" w:rsidRDefault="00BC6F56" w:rsidP="00BC6F56">
      <w:pPr>
        <w:spacing w:line="360" w:lineRule="auto"/>
        <w:ind w:left="284" w:right="567"/>
        <w:jc w:val="both"/>
        <w:rPr>
          <w:rFonts w:ascii="Times New Roman" w:eastAsia="Times New Roman" w:hAnsi="Times New Roman" w:cs="Times New Roman"/>
          <w:kern w:val="0"/>
          <w:sz w:val="26"/>
          <w:szCs w:val="26"/>
          <w:lang w:val="vi"/>
          <w14:ligatures w14:val="none"/>
        </w:rPr>
      </w:pPr>
    </w:p>
    <w:p w14:paraId="49287114" w14:textId="77777777" w:rsidR="00BC6F56" w:rsidRPr="00BC6F56" w:rsidRDefault="00BC6F56" w:rsidP="00BC6F56">
      <w:pPr>
        <w:spacing w:after="0" w:line="360" w:lineRule="auto"/>
        <w:ind w:left="5760" w:firstLine="720"/>
        <w:jc w:val="center"/>
        <w:rPr>
          <w:rFonts w:ascii="Times New Roman" w:eastAsia="Calibri" w:hAnsi="Times New Roman" w:cs="Times New Roman"/>
          <w:kern w:val="0"/>
          <w:sz w:val="28"/>
          <w:szCs w:val="28"/>
          <w:lang w:val="vi"/>
          <w14:ligatures w14:val="none"/>
        </w:rPr>
      </w:pPr>
      <w:r w:rsidRPr="00BC6F56">
        <w:rPr>
          <w:rFonts w:ascii="Times New Roman" w:eastAsia="Calibri" w:hAnsi="Times New Roman" w:cs="Times New Roman"/>
          <w:kern w:val="0"/>
          <w:sz w:val="28"/>
          <w:szCs w:val="28"/>
          <w:lang w:val="vi"/>
          <w14:ligatures w14:val="none"/>
        </w:rPr>
        <w:t>Xin chân thành cảm ơn</w:t>
      </w:r>
    </w:p>
    <w:p w14:paraId="2F86E31C" w14:textId="77777777" w:rsidR="00BC6F56" w:rsidRPr="00BC6F56" w:rsidRDefault="00BC6F56" w:rsidP="00BC6F56">
      <w:pPr>
        <w:spacing w:after="0" w:line="360" w:lineRule="auto"/>
        <w:ind w:left="5760" w:firstLine="720"/>
        <w:jc w:val="center"/>
        <w:rPr>
          <w:rFonts w:ascii="Times New Roman" w:eastAsia="Times New Roman" w:hAnsi="Times New Roman" w:cs="Times New Roman"/>
          <w:kern w:val="0"/>
          <w:sz w:val="26"/>
          <w:szCs w:val="26"/>
          <w:lang w:val="vi"/>
          <w14:ligatures w14:val="none"/>
        </w:rPr>
      </w:pPr>
      <w:r w:rsidRPr="00BC6F56">
        <w:rPr>
          <w:rFonts w:ascii="Times New Roman" w:eastAsia="Calibri" w:hAnsi="Times New Roman" w:cs="Times New Roman"/>
          <w:kern w:val="0"/>
          <w:sz w:val="28"/>
          <w:szCs w:val="28"/>
          <w:lang w:val="vi"/>
          <w14:ligatures w14:val="none"/>
        </w:rPr>
        <w:t>Sinh viên thực hiện</w:t>
      </w:r>
    </w:p>
    <w:p w14:paraId="64C370A7" w14:textId="77777777" w:rsidR="00BC6F56" w:rsidRPr="00BC6F56" w:rsidRDefault="00BC6F56" w:rsidP="00BC6F56">
      <w:pPr>
        <w:spacing w:after="0" w:line="360" w:lineRule="auto"/>
        <w:ind w:left="5760" w:firstLine="720"/>
        <w:jc w:val="center"/>
        <w:rPr>
          <w:rFonts w:ascii="Times New Roman" w:eastAsia="Times New Roman" w:hAnsi="Times New Roman" w:cs="Times New Roman"/>
          <w:kern w:val="0"/>
          <w:sz w:val="26"/>
          <w:szCs w:val="26"/>
          <w:lang w:val="vi"/>
          <w14:ligatures w14:val="none"/>
        </w:rPr>
      </w:pPr>
    </w:p>
    <w:p w14:paraId="38C59B73" w14:textId="77777777" w:rsidR="00BC6F56" w:rsidRPr="00BC6F56" w:rsidRDefault="00BC6F56" w:rsidP="00BC6F56">
      <w:pPr>
        <w:spacing w:after="0" w:line="360" w:lineRule="auto"/>
        <w:ind w:left="5760" w:firstLine="720"/>
        <w:jc w:val="center"/>
        <w:rPr>
          <w:rFonts w:ascii="Times New Roman" w:eastAsia="Times New Roman" w:hAnsi="Times New Roman" w:cs="Times New Roman"/>
          <w:kern w:val="0"/>
          <w:sz w:val="26"/>
          <w:szCs w:val="26"/>
          <w:lang w:val="vi"/>
          <w14:ligatures w14:val="none"/>
        </w:rPr>
      </w:pPr>
    </w:p>
    <w:p w14:paraId="0FE94A05" w14:textId="77777777" w:rsidR="00BC6F56" w:rsidRPr="00BC6F56" w:rsidRDefault="00BC6F56" w:rsidP="00BC6F56">
      <w:pPr>
        <w:spacing w:after="0" w:line="360" w:lineRule="auto"/>
        <w:ind w:left="5760" w:firstLine="720"/>
        <w:jc w:val="center"/>
        <w:rPr>
          <w:rFonts w:ascii="Times New Roman" w:eastAsia="Times New Roman" w:hAnsi="Times New Roman" w:cs="Times New Roman"/>
          <w:kern w:val="0"/>
          <w:sz w:val="26"/>
          <w:szCs w:val="26"/>
          <w:lang w:val="vi"/>
          <w14:ligatures w14:val="none"/>
        </w:rPr>
      </w:pPr>
    </w:p>
    <w:p w14:paraId="03C960FC" w14:textId="77777777" w:rsidR="00BC6F56" w:rsidRPr="00BC6F56" w:rsidRDefault="00BC6F56" w:rsidP="00555787">
      <w:pPr>
        <w:spacing w:after="0" w:line="360" w:lineRule="auto"/>
        <w:ind w:left="6480"/>
        <w:jc w:val="center"/>
        <w:rPr>
          <w:rFonts w:ascii="Times New Roman" w:eastAsia="Times New Roman" w:hAnsi="Times New Roman" w:cs="Times New Roman"/>
          <w:b/>
          <w:kern w:val="0"/>
          <w:sz w:val="28"/>
          <w:szCs w:val="28"/>
          <w14:ligatures w14:val="none"/>
        </w:rPr>
      </w:pPr>
      <w:r w:rsidRPr="00BC6F56">
        <w:rPr>
          <w:rFonts w:ascii="Times New Roman" w:eastAsia="Times New Roman" w:hAnsi="Times New Roman" w:cs="Times New Roman"/>
          <w:b/>
          <w:kern w:val="0"/>
          <w:sz w:val="28"/>
          <w:szCs w:val="28"/>
          <w:lang w:val="vi"/>
          <w14:ligatures w14:val="none"/>
        </w:rPr>
        <w:t>Lê Song Nhật Quyền</w:t>
      </w:r>
    </w:p>
    <w:p w14:paraId="5F9A5BBE" w14:textId="2E552E3D" w:rsidR="00BC6F56" w:rsidRPr="00BC6F56" w:rsidRDefault="00BC6F56" w:rsidP="00555787">
      <w:pPr>
        <w:spacing w:after="0" w:line="360" w:lineRule="auto"/>
        <w:ind w:left="6480"/>
        <w:jc w:val="center"/>
        <w:rPr>
          <w:rFonts w:ascii="Times New Roman" w:eastAsia="Times New Roman" w:hAnsi="Times New Roman" w:cs="Times New Roman"/>
          <w:b/>
          <w:bCs/>
          <w:kern w:val="0"/>
          <w:sz w:val="26"/>
          <w:szCs w:val="26"/>
          <w:lang w:val="vi"/>
          <w14:ligatures w14:val="none"/>
        </w:rPr>
      </w:pPr>
      <w:r w:rsidRPr="00BC6F56">
        <w:rPr>
          <w:rFonts w:ascii="Times New Roman" w:eastAsia="Times New Roman" w:hAnsi="Times New Roman" w:cs="Times New Roman"/>
          <w:b/>
          <w:bCs/>
          <w:kern w:val="0"/>
          <w:sz w:val="26"/>
          <w:szCs w:val="26"/>
          <w:lang w:val="vi"/>
          <w14:ligatures w14:val="none"/>
        </w:rPr>
        <w:t>Nguyễn Lê Nhật Minh</w:t>
      </w:r>
    </w:p>
    <w:p w14:paraId="3FBE6AB4" w14:textId="77777777" w:rsidR="00BC6F56" w:rsidRPr="00BC6F56" w:rsidRDefault="00BC6F56" w:rsidP="00555787">
      <w:pPr>
        <w:spacing w:after="0" w:line="360" w:lineRule="auto"/>
        <w:ind w:left="6480"/>
        <w:jc w:val="center"/>
        <w:rPr>
          <w:rFonts w:ascii="Times New Roman" w:eastAsia="Times New Roman" w:hAnsi="Times New Roman" w:cs="Times New Roman"/>
          <w:b/>
          <w:bCs/>
          <w:kern w:val="0"/>
          <w:sz w:val="26"/>
          <w:szCs w:val="26"/>
          <w:lang w:val="vi-VN"/>
          <w14:ligatures w14:val="none"/>
        </w:rPr>
      </w:pPr>
      <w:r w:rsidRPr="00BC6F56">
        <w:rPr>
          <w:rFonts w:ascii="Times New Roman" w:eastAsia="Times New Roman" w:hAnsi="Times New Roman" w:cs="Times New Roman"/>
          <w:b/>
          <w:bCs/>
          <w:kern w:val="0"/>
          <w:sz w:val="26"/>
          <w:szCs w:val="26"/>
          <w:lang w:val="vi"/>
          <w14:ligatures w14:val="none"/>
        </w:rPr>
        <w:t>Trần Minh Trí</w:t>
      </w:r>
    </w:p>
    <w:p w14:paraId="07105DB3" w14:textId="77777777" w:rsidR="00BC6F56" w:rsidRDefault="00BC6F56" w:rsidP="00555787">
      <w:pPr>
        <w:spacing w:after="0" w:line="360" w:lineRule="auto"/>
        <w:ind w:left="6480"/>
        <w:jc w:val="center"/>
        <w:rPr>
          <w:rFonts w:ascii="Times New Roman" w:eastAsia="Times New Roman" w:hAnsi="Times New Roman" w:cs="Times New Roman"/>
          <w:b/>
          <w:bCs/>
          <w:kern w:val="0"/>
          <w:sz w:val="26"/>
          <w:szCs w:val="26"/>
          <w14:ligatures w14:val="none"/>
        </w:rPr>
      </w:pPr>
      <w:r w:rsidRPr="00BC6F56">
        <w:rPr>
          <w:rFonts w:ascii="Times New Roman" w:eastAsia="Times New Roman" w:hAnsi="Times New Roman" w:cs="Times New Roman"/>
          <w:b/>
          <w:bCs/>
          <w:kern w:val="0"/>
          <w:sz w:val="26"/>
          <w:szCs w:val="26"/>
          <w:lang w:val="vi-VN"/>
          <w14:ligatures w14:val="none"/>
        </w:rPr>
        <w:t>Bùi Văn Tiến</w:t>
      </w:r>
    </w:p>
    <w:p w14:paraId="487EB93C" w14:textId="409520F1" w:rsidR="00555787" w:rsidRDefault="00555787">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br w:type="page"/>
      </w:r>
    </w:p>
    <w:p w14:paraId="6C6AF1D0" w14:textId="77777777" w:rsidR="00FB691D" w:rsidRPr="00FB691D" w:rsidRDefault="00FB691D" w:rsidP="00FB691D">
      <w:pPr>
        <w:spacing w:before="480" w:after="480" w:line="360" w:lineRule="auto"/>
        <w:ind w:left="357"/>
        <w:jc w:val="center"/>
        <w:rPr>
          <w:rFonts w:ascii="Times New Roman" w:eastAsia="Times New Roman" w:hAnsi="Times New Roman" w:cs="Times New Roman"/>
          <w:b/>
          <w:kern w:val="0"/>
          <w:sz w:val="40"/>
          <w:szCs w:val="40"/>
          <w:lang w:val="vi"/>
          <w14:ligatures w14:val="none"/>
        </w:rPr>
      </w:pPr>
      <w:r w:rsidRPr="00FB691D">
        <w:rPr>
          <w:rFonts w:ascii="Times New Roman" w:eastAsia="Times New Roman" w:hAnsi="Times New Roman" w:cs="Times New Roman"/>
          <w:b/>
          <w:kern w:val="0"/>
          <w:sz w:val="40"/>
          <w:szCs w:val="40"/>
          <w:lang w:val="vi"/>
          <w14:ligatures w14:val="none"/>
        </w:rPr>
        <w:lastRenderedPageBreak/>
        <w:t>DANH MỤC HÌNH</w:t>
      </w:r>
    </w:p>
    <w:p w14:paraId="56FEDD1F" w14:textId="17A85DAC" w:rsidR="00953BB4" w:rsidRDefault="008D275F">
      <w:pPr>
        <w:pStyle w:val="TableofFigures"/>
        <w:tabs>
          <w:tab w:val="right" w:leader="dot" w:pos="9350"/>
        </w:tabs>
        <w:rPr>
          <w:rFonts w:eastAsiaTheme="minorEastAsia"/>
          <w:noProof/>
        </w:rPr>
      </w:pPr>
      <w:r>
        <w:rPr>
          <w:rFonts w:ascii="Times New Roman" w:eastAsia="Times New Roman" w:hAnsi="Times New Roman" w:cs="Times New Roman"/>
          <w:b/>
          <w:bCs/>
          <w:kern w:val="0"/>
          <w:sz w:val="26"/>
          <w:szCs w:val="26"/>
          <w14:ligatures w14:val="none"/>
        </w:rPr>
        <w:fldChar w:fldCharType="begin"/>
      </w:r>
      <w:r>
        <w:rPr>
          <w:rFonts w:ascii="Times New Roman" w:eastAsia="Times New Roman" w:hAnsi="Times New Roman" w:cs="Times New Roman"/>
          <w:b/>
          <w:bCs/>
          <w:kern w:val="0"/>
          <w:sz w:val="26"/>
          <w:szCs w:val="26"/>
          <w14:ligatures w14:val="none"/>
        </w:rPr>
        <w:instrText xml:space="preserve"> TOC \h \z \c "Hình" </w:instrText>
      </w:r>
      <w:r>
        <w:rPr>
          <w:rFonts w:ascii="Times New Roman" w:eastAsia="Times New Roman" w:hAnsi="Times New Roman" w:cs="Times New Roman"/>
          <w:b/>
          <w:bCs/>
          <w:kern w:val="0"/>
          <w:sz w:val="26"/>
          <w:szCs w:val="26"/>
          <w14:ligatures w14:val="none"/>
        </w:rPr>
        <w:fldChar w:fldCharType="separate"/>
      </w:r>
      <w:hyperlink w:anchor="_Toc216910734" w:history="1">
        <w:r w:rsidR="00953BB4" w:rsidRPr="00537EBF">
          <w:rPr>
            <w:rStyle w:val="Hyperlink"/>
            <w:rFonts w:ascii="Times New Roman" w:hAnsi="Times New Roman" w:cs="Times New Roman"/>
            <w:noProof/>
          </w:rPr>
          <w:t>Hình 1. Quy trình quản lý sản phẩm</w:t>
        </w:r>
        <w:r w:rsidR="00953BB4">
          <w:rPr>
            <w:noProof/>
            <w:webHidden/>
          </w:rPr>
          <w:tab/>
        </w:r>
        <w:r w:rsidR="00953BB4">
          <w:rPr>
            <w:noProof/>
            <w:webHidden/>
          </w:rPr>
          <w:fldChar w:fldCharType="begin"/>
        </w:r>
        <w:r w:rsidR="00953BB4">
          <w:rPr>
            <w:noProof/>
            <w:webHidden/>
          </w:rPr>
          <w:instrText xml:space="preserve"> PAGEREF _Toc216910734 \h </w:instrText>
        </w:r>
        <w:r w:rsidR="00953BB4">
          <w:rPr>
            <w:noProof/>
            <w:webHidden/>
          </w:rPr>
        </w:r>
        <w:r w:rsidR="00953BB4">
          <w:rPr>
            <w:noProof/>
            <w:webHidden/>
          </w:rPr>
          <w:fldChar w:fldCharType="separate"/>
        </w:r>
        <w:r w:rsidR="0070017E">
          <w:rPr>
            <w:noProof/>
            <w:webHidden/>
          </w:rPr>
          <w:t>15</w:t>
        </w:r>
        <w:r w:rsidR="00953BB4">
          <w:rPr>
            <w:noProof/>
            <w:webHidden/>
          </w:rPr>
          <w:fldChar w:fldCharType="end"/>
        </w:r>
      </w:hyperlink>
    </w:p>
    <w:p w14:paraId="0A75DD9C" w14:textId="1DC8FC51" w:rsidR="00953BB4" w:rsidRDefault="00000000">
      <w:pPr>
        <w:pStyle w:val="TableofFigures"/>
        <w:tabs>
          <w:tab w:val="right" w:leader="dot" w:pos="9350"/>
        </w:tabs>
        <w:rPr>
          <w:rFonts w:eastAsiaTheme="minorEastAsia"/>
          <w:noProof/>
        </w:rPr>
      </w:pPr>
      <w:hyperlink w:anchor="_Toc216910735" w:history="1">
        <w:r w:rsidR="00953BB4" w:rsidRPr="00537EBF">
          <w:rPr>
            <w:rStyle w:val="Hyperlink"/>
            <w:rFonts w:ascii="Times New Roman" w:hAnsi="Times New Roman" w:cs="Times New Roman"/>
            <w:noProof/>
          </w:rPr>
          <w:t>Hình 2. Quy trình thêm và xử lý giỏ hàng</w:t>
        </w:r>
        <w:r w:rsidR="00953BB4">
          <w:rPr>
            <w:noProof/>
            <w:webHidden/>
          </w:rPr>
          <w:tab/>
        </w:r>
        <w:r w:rsidR="00953BB4">
          <w:rPr>
            <w:noProof/>
            <w:webHidden/>
          </w:rPr>
          <w:fldChar w:fldCharType="begin"/>
        </w:r>
        <w:r w:rsidR="00953BB4">
          <w:rPr>
            <w:noProof/>
            <w:webHidden/>
          </w:rPr>
          <w:instrText xml:space="preserve"> PAGEREF _Toc216910735 \h </w:instrText>
        </w:r>
        <w:r w:rsidR="00953BB4">
          <w:rPr>
            <w:noProof/>
            <w:webHidden/>
          </w:rPr>
        </w:r>
        <w:r w:rsidR="00953BB4">
          <w:rPr>
            <w:noProof/>
            <w:webHidden/>
          </w:rPr>
          <w:fldChar w:fldCharType="separate"/>
        </w:r>
        <w:r w:rsidR="0070017E">
          <w:rPr>
            <w:noProof/>
            <w:webHidden/>
          </w:rPr>
          <w:t>16</w:t>
        </w:r>
        <w:r w:rsidR="00953BB4">
          <w:rPr>
            <w:noProof/>
            <w:webHidden/>
          </w:rPr>
          <w:fldChar w:fldCharType="end"/>
        </w:r>
      </w:hyperlink>
    </w:p>
    <w:p w14:paraId="66C35A00" w14:textId="6B65CE80" w:rsidR="00953BB4" w:rsidRDefault="00000000">
      <w:pPr>
        <w:pStyle w:val="TableofFigures"/>
        <w:tabs>
          <w:tab w:val="right" w:leader="dot" w:pos="9350"/>
        </w:tabs>
        <w:rPr>
          <w:rFonts w:eastAsiaTheme="minorEastAsia"/>
          <w:noProof/>
        </w:rPr>
      </w:pPr>
      <w:hyperlink w:anchor="_Toc216910736" w:history="1">
        <w:r w:rsidR="00953BB4" w:rsidRPr="00537EBF">
          <w:rPr>
            <w:rStyle w:val="Hyperlink"/>
            <w:rFonts w:ascii="Times New Roman" w:hAnsi="Times New Roman" w:cs="Times New Roman"/>
            <w:noProof/>
          </w:rPr>
          <w:t>Hình 3. Quy trình xử lý đơn hàng online</w:t>
        </w:r>
        <w:r w:rsidR="00953BB4">
          <w:rPr>
            <w:noProof/>
            <w:webHidden/>
          </w:rPr>
          <w:tab/>
        </w:r>
        <w:r w:rsidR="00953BB4">
          <w:rPr>
            <w:noProof/>
            <w:webHidden/>
          </w:rPr>
          <w:fldChar w:fldCharType="begin"/>
        </w:r>
        <w:r w:rsidR="00953BB4">
          <w:rPr>
            <w:noProof/>
            <w:webHidden/>
          </w:rPr>
          <w:instrText xml:space="preserve"> PAGEREF _Toc216910736 \h </w:instrText>
        </w:r>
        <w:r w:rsidR="00953BB4">
          <w:rPr>
            <w:noProof/>
            <w:webHidden/>
          </w:rPr>
        </w:r>
        <w:r w:rsidR="00953BB4">
          <w:rPr>
            <w:noProof/>
            <w:webHidden/>
          </w:rPr>
          <w:fldChar w:fldCharType="separate"/>
        </w:r>
        <w:r w:rsidR="0070017E">
          <w:rPr>
            <w:noProof/>
            <w:webHidden/>
          </w:rPr>
          <w:t>17</w:t>
        </w:r>
        <w:r w:rsidR="00953BB4">
          <w:rPr>
            <w:noProof/>
            <w:webHidden/>
          </w:rPr>
          <w:fldChar w:fldCharType="end"/>
        </w:r>
      </w:hyperlink>
    </w:p>
    <w:p w14:paraId="6F6091E8" w14:textId="6B18BA7B" w:rsidR="00953BB4" w:rsidRDefault="00000000">
      <w:pPr>
        <w:pStyle w:val="TableofFigures"/>
        <w:tabs>
          <w:tab w:val="right" w:leader="dot" w:pos="9350"/>
        </w:tabs>
        <w:rPr>
          <w:rFonts w:eastAsiaTheme="minorEastAsia"/>
          <w:noProof/>
        </w:rPr>
      </w:pPr>
      <w:hyperlink w:anchor="_Toc216910737" w:history="1">
        <w:r w:rsidR="00953BB4" w:rsidRPr="00537EBF">
          <w:rPr>
            <w:rStyle w:val="Hyperlink"/>
            <w:rFonts w:ascii="Times New Roman" w:hAnsi="Times New Roman" w:cs="Times New Roman"/>
            <w:noProof/>
          </w:rPr>
          <w:t>Hình 4. Quy trình xác thực và phân quyền tài khoản</w:t>
        </w:r>
        <w:r w:rsidR="00953BB4">
          <w:rPr>
            <w:noProof/>
            <w:webHidden/>
          </w:rPr>
          <w:tab/>
        </w:r>
        <w:r w:rsidR="00953BB4">
          <w:rPr>
            <w:noProof/>
            <w:webHidden/>
          </w:rPr>
          <w:fldChar w:fldCharType="begin"/>
        </w:r>
        <w:r w:rsidR="00953BB4">
          <w:rPr>
            <w:noProof/>
            <w:webHidden/>
          </w:rPr>
          <w:instrText xml:space="preserve"> PAGEREF _Toc216910737 \h </w:instrText>
        </w:r>
        <w:r w:rsidR="00953BB4">
          <w:rPr>
            <w:noProof/>
            <w:webHidden/>
          </w:rPr>
        </w:r>
        <w:r w:rsidR="00953BB4">
          <w:rPr>
            <w:noProof/>
            <w:webHidden/>
          </w:rPr>
          <w:fldChar w:fldCharType="separate"/>
        </w:r>
        <w:r w:rsidR="0070017E">
          <w:rPr>
            <w:noProof/>
            <w:webHidden/>
          </w:rPr>
          <w:t>18</w:t>
        </w:r>
        <w:r w:rsidR="00953BB4">
          <w:rPr>
            <w:noProof/>
            <w:webHidden/>
          </w:rPr>
          <w:fldChar w:fldCharType="end"/>
        </w:r>
      </w:hyperlink>
    </w:p>
    <w:p w14:paraId="66CA5E4D" w14:textId="39A7A475" w:rsidR="00953BB4" w:rsidRDefault="00000000">
      <w:pPr>
        <w:pStyle w:val="TableofFigures"/>
        <w:tabs>
          <w:tab w:val="right" w:leader="dot" w:pos="9350"/>
        </w:tabs>
        <w:rPr>
          <w:rFonts w:eastAsiaTheme="minorEastAsia"/>
          <w:noProof/>
        </w:rPr>
      </w:pPr>
      <w:hyperlink w:anchor="_Toc216910738" w:history="1">
        <w:r w:rsidR="00953BB4" w:rsidRPr="00537EBF">
          <w:rPr>
            <w:rStyle w:val="Hyperlink"/>
            <w:rFonts w:ascii="Times New Roman" w:hAnsi="Times New Roman" w:cs="Times New Roman"/>
            <w:noProof/>
          </w:rPr>
          <w:t>Hình 5. Quy trình quản lý và áp dụng khuyến mãi, voucher, điểm thưởng</w:t>
        </w:r>
        <w:r w:rsidR="00953BB4">
          <w:rPr>
            <w:noProof/>
            <w:webHidden/>
          </w:rPr>
          <w:tab/>
        </w:r>
        <w:r w:rsidR="00953BB4">
          <w:rPr>
            <w:noProof/>
            <w:webHidden/>
          </w:rPr>
          <w:fldChar w:fldCharType="begin"/>
        </w:r>
        <w:r w:rsidR="00953BB4">
          <w:rPr>
            <w:noProof/>
            <w:webHidden/>
          </w:rPr>
          <w:instrText xml:space="preserve"> PAGEREF _Toc216910738 \h </w:instrText>
        </w:r>
        <w:r w:rsidR="00953BB4">
          <w:rPr>
            <w:noProof/>
            <w:webHidden/>
          </w:rPr>
        </w:r>
        <w:r w:rsidR="00953BB4">
          <w:rPr>
            <w:noProof/>
            <w:webHidden/>
          </w:rPr>
          <w:fldChar w:fldCharType="separate"/>
        </w:r>
        <w:r w:rsidR="0070017E">
          <w:rPr>
            <w:noProof/>
            <w:webHidden/>
          </w:rPr>
          <w:t>19</w:t>
        </w:r>
        <w:r w:rsidR="00953BB4">
          <w:rPr>
            <w:noProof/>
            <w:webHidden/>
          </w:rPr>
          <w:fldChar w:fldCharType="end"/>
        </w:r>
      </w:hyperlink>
    </w:p>
    <w:p w14:paraId="7C9094E6" w14:textId="5AAB936D" w:rsidR="00953BB4" w:rsidRDefault="00000000">
      <w:pPr>
        <w:pStyle w:val="TableofFigures"/>
        <w:tabs>
          <w:tab w:val="right" w:leader="dot" w:pos="9350"/>
        </w:tabs>
        <w:rPr>
          <w:rFonts w:eastAsiaTheme="minorEastAsia"/>
          <w:noProof/>
        </w:rPr>
      </w:pPr>
      <w:hyperlink w:anchor="_Toc216910739" w:history="1">
        <w:r w:rsidR="00953BB4" w:rsidRPr="00537EBF">
          <w:rPr>
            <w:rStyle w:val="Hyperlink"/>
            <w:rFonts w:ascii="Times New Roman" w:hAnsi="Times New Roman" w:cs="Times New Roman"/>
            <w:noProof/>
          </w:rPr>
          <w:t>Hình 6. Quy trình thống kê doanh thu, sản phẩm, đơn hang</w:t>
        </w:r>
        <w:r w:rsidR="00953BB4">
          <w:rPr>
            <w:noProof/>
            <w:webHidden/>
          </w:rPr>
          <w:tab/>
        </w:r>
        <w:r w:rsidR="00953BB4">
          <w:rPr>
            <w:noProof/>
            <w:webHidden/>
          </w:rPr>
          <w:fldChar w:fldCharType="begin"/>
        </w:r>
        <w:r w:rsidR="00953BB4">
          <w:rPr>
            <w:noProof/>
            <w:webHidden/>
          </w:rPr>
          <w:instrText xml:space="preserve"> PAGEREF _Toc216910739 \h </w:instrText>
        </w:r>
        <w:r w:rsidR="00953BB4">
          <w:rPr>
            <w:noProof/>
            <w:webHidden/>
          </w:rPr>
        </w:r>
        <w:r w:rsidR="00953BB4">
          <w:rPr>
            <w:noProof/>
            <w:webHidden/>
          </w:rPr>
          <w:fldChar w:fldCharType="separate"/>
        </w:r>
        <w:r w:rsidR="0070017E">
          <w:rPr>
            <w:noProof/>
            <w:webHidden/>
          </w:rPr>
          <w:t>20</w:t>
        </w:r>
        <w:r w:rsidR="00953BB4">
          <w:rPr>
            <w:noProof/>
            <w:webHidden/>
          </w:rPr>
          <w:fldChar w:fldCharType="end"/>
        </w:r>
      </w:hyperlink>
    </w:p>
    <w:p w14:paraId="51AD2F18" w14:textId="5561BC2A" w:rsidR="00953BB4" w:rsidRDefault="00000000">
      <w:pPr>
        <w:pStyle w:val="TableofFigures"/>
        <w:tabs>
          <w:tab w:val="right" w:leader="dot" w:pos="9350"/>
        </w:tabs>
        <w:rPr>
          <w:rFonts w:eastAsiaTheme="minorEastAsia"/>
          <w:noProof/>
        </w:rPr>
      </w:pPr>
      <w:hyperlink w:anchor="_Toc216910740" w:history="1">
        <w:r w:rsidR="00953BB4" w:rsidRPr="00537EBF">
          <w:rPr>
            <w:rStyle w:val="Hyperlink"/>
            <w:rFonts w:ascii="Times New Roman" w:hAnsi="Times New Roman" w:cs="Times New Roman"/>
            <w:noProof/>
          </w:rPr>
          <w:t>Hình 7. Overview phần Screen Design</w:t>
        </w:r>
        <w:r w:rsidR="00953BB4">
          <w:rPr>
            <w:noProof/>
            <w:webHidden/>
          </w:rPr>
          <w:tab/>
        </w:r>
        <w:r w:rsidR="00953BB4">
          <w:rPr>
            <w:noProof/>
            <w:webHidden/>
          </w:rPr>
          <w:fldChar w:fldCharType="begin"/>
        </w:r>
        <w:r w:rsidR="00953BB4">
          <w:rPr>
            <w:noProof/>
            <w:webHidden/>
          </w:rPr>
          <w:instrText xml:space="preserve"> PAGEREF _Toc216910740 \h </w:instrText>
        </w:r>
        <w:r w:rsidR="00953BB4">
          <w:rPr>
            <w:noProof/>
            <w:webHidden/>
          </w:rPr>
        </w:r>
        <w:r w:rsidR="00953BB4">
          <w:rPr>
            <w:noProof/>
            <w:webHidden/>
          </w:rPr>
          <w:fldChar w:fldCharType="separate"/>
        </w:r>
        <w:r w:rsidR="0070017E">
          <w:rPr>
            <w:noProof/>
            <w:webHidden/>
          </w:rPr>
          <w:t>35</w:t>
        </w:r>
        <w:r w:rsidR="00953BB4">
          <w:rPr>
            <w:noProof/>
            <w:webHidden/>
          </w:rPr>
          <w:fldChar w:fldCharType="end"/>
        </w:r>
      </w:hyperlink>
    </w:p>
    <w:p w14:paraId="7BF48927" w14:textId="41530EFE" w:rsidR="00953BB4" w:rsidRDefault="00000000">
      <w:pPr>
        <w:pStyle w:val="TableofFigures"/>
        <w:tabs>
          <w:tab w:val="right" w:leader="dot" w:pos="9350"/>
        </w:tabs>
        <w:rPr>
          <w:rFonts w:eastAsiaTheme="minorEastAsia"/>
          <w:noProof/>
        </w:rPr>
      </w:pPr>
      <w:hyperlink w:anchor="_Toc216910741" w:history="1">
        <w:r w:rsidR="00953BB4" w:rsidRPr="00537EBF">
          <w:rPr>
            <w:rStyle w:val="Hyperlink"/>
            <w:rFonts w:ascii="Times New Roman" w:hAnsi="Times New Roman" w:cs="Times New Roman"/>
            <w:noProof/>
          </w:rPr>
          <w:t>Hình 8. Danh sách giao diện từng chức năng trong hệ thống</w:t>
        </w:r>
        <w:r w:rsidR="00953BB4">
          <w:rPr>
            <w:noProof/>
            <w:webHidden/>
          </w:rPr>
          <w:tab/>
        </w:r>
        <w:r w:rsidR="00953BB4">
          <w:rPr>
            <w:noProof/>
            <w:webHidden/>
          </w:rPr>
          <w:fldChar w:fldCharType="begin"/>
        </w:r>
        <w:r w:rsidR="00953BB4">
          <w:rPr>
            <w:noProof/>
            <w:webHidden/>
          </w:rPr>
          <w:instrText xml:space="preserve"> PAGEREF _Toc216910741 \h </w:instrText>
        </w:r>
        <w:r w:rsidR="00953BB4">
          <w:rPr>
            <w:noProof/>
            <w:webHidden/>
          </w:rPr>
        </w:r>
        <w:r w:rsidR="00953BB4">
          <w:rPr>
            <w:noProof/>
            <w:webHidden/>
          </w:rPr>
          <w:fldChar w:fldCharType="separate"/>
        </w:r>
        <w:r w:rsidR="0070017E">
          <w:rPr>
            <w:noProof/>
            <w:webHidden/>
          </w:rPr>
          <w:t>35</w:t>
        </w:r>
        <w:r w:rsidR="00953BB4">
          <w:rPr>
            <w:noProof/>
            <w:webHidden/>
          </w:rPr>
          <w:fldChar w:fldCharType="end"/>
        </w:r>
      </w:hyperlink>
    </w:p>
    <w:p w14:paraId="6F3E8A69" w14:textId="1B0E70BB" w:rsidR="00953BB4" w:rsidRDefault="00000000">
      <w:pPr>
        <w:pStyle w:val="TableofFigures"/>
        <w:tabs>
          <w:tab w:val="right" w:leader="dot" w:pos="9350"/>
        </w:tabs>
        <w:rPr>
          <w:rFonts w:eastAsiaTheme="minorEastAsia"/>
          <w:noProof/>
        </w:rPr>
      </w:pPr>
      <w:hyperlink w:anchor="_Toc216910742" w:history="1">
        <w:r w:rsidR="00953BB4" w:rsidRPr="00537EBF">
          <w:rPr>
            <w:rStyle w:val="Hyperlink"/>
            <w:rFonts w:ascii="Times New Roman" w:hAnsi="Times New Roman" w:cs="Times New Roman"/>
            <w:noProof/>
          </w:rPr>
          <w:t>Hình 9. Conceptual Model website bán quần áo thời trang</w:t>
        </w:r>
        <w:r w:rsidR="00953BB4">
          <w:rPr>
            <w:noProof/>
            <w:webHidden/>
          </w:rPr>
          <w:tab/>
        </w:r>
        <w:r w:rsidR="00953BB4">
          <w:rPr>
            <w:noProof/>
            <w:webHidden/>
          </w:rPr>
          <w:fldChar w:fldCharType="begin"/>
        </w:r>
        <w:r w:rsidR="00953BB4">
          <w:rPr>
            <w:noProof/>
            <w:webHidden/>
          </w:rPr>
          <w:instrText xml:space="preserve"> PAGEREF _Toc216910742 \h </w:instrText>
        </w:r>
        <w:r w:rsidR="00953BB4">
          <w:rPr>
            <w:noProof/>
            <w:webHidden/>
          </w:rPr>
        </w:r>
        <w:r w:rsidR="00953BB4">
          <w:rPr>
            <w:noProof/>
            <w:webHidden/>
          </w:rPr>
          <w:fldChar w:fldCharType="separate"/>
        </w:r>
        <w:r w:rsidR="0070017E">
          <w:rPr>
            <w:noProof/>
            <w:webHidden/>
          </w:rPr>
          <w:t>44</w:t>
        </w:r>
        <w:r w:rsidR="00953BB4">
          <w:rPr>
            <w:noProof/>
            <w:webHidden/>
          </w:rPr>
          <w:fldChar w:fldCharType="end"/>
        </w:r>
      </w:hyperlink>
    </w:p>
    <w:p w14:paraId="4D50D80D" w14:textId="00239C1E" w:rsidR="00953BB4" w:rsidRDefault="00000000">
      <w:pPr>
        <w:pStyle w:val="TableofFigures"/>
        <w:tabs>
          <w:tab w:val="right" w:leader="dot" w:pos="9350"/>
        </w:tabs>
        <w:rPr>
          <w:rFonts w:eastAsiaTheme="minorEastAsia"/>
          <w:noProof/>
        </w:rPr>
      </w:pPr>
      <w:hyperlink w:anchor="_Toc216910743" w:history="1">
        <w:r w:rsidR="00953BB4" w:rsidRPr="00537EBF">
          <w:rPr>
            <w:rStyle w:val="Hyperlink"/>
            <w:rFonts w:ascii="Times New Roman" w:eastAsia="Times New Roman" w:hAnsi="Times New Roman" w:cs="Times New Roman"/>
            <w:b/>
            <w:bCs/>
            <w:i/>
            <w:iCs/>
            <w:noProof/>
            <w:kern w:val="0"/>
            <w:lang w:val="vi"/>
            <w14:ligatures w14:val="none"/>
          </w:rPr>
          <w:t>Hình 10</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all sub-functions</w:t>
        </w:r>
        <w:r w:rsidR="00953BB4">
          <w:rPr>
            <w:noProof/>
            <w:webHidden/>
          </w:rPr>
          <w:tab/>
        </w:r>
        <w:r w:rsidR="00953BB4">
          <w:rPr>
            <w:noProof/>
            <w:webHidden/>
          </w:rPr>
          <w:fldChar w:fldCharType="begin"/>
        </w:r>
        <w:r w:rsidR="00953BB4">
          <w:rPr>
            <w:noProof/>
            <w:webHidden/>
          </w:rPr>
          <w:instrText xml:space="preserve"> PAGEREF _Toc216910743 \h </w:instrText>
        </w:r>
        <w:r w:rsidR="00953BB4">
          <w:rPr>
            <w:noProof/>
            <w:webHidden/>
          </w:rPr>
        </w:r>
        <w:r w:rsidR="00953BB4">
          <w:rPr>
            <w:noProof/>
            <w:webHidden/>
          </w:rPr>
          <w:fldChar w:fldCharType="separate"/>
        </w:r>
        <w:r w:rsidR="0070017E">
          <w:rPr>
            <w:noProof/>
            <w:webHidden/>
          </w:rPr>
          <w:t>45</w:t>
        </w:r>
        <w:r w:rsidR="00953BB4">
          <w:rPr>
            <w:noProof/>
            <w:webHidden/>
          </w:rPr>
          <w:fldChar w:fldCharType="end"/>
        </w:r>
      </w:hyperlink>
    </w:p>
    <w:p w14:paraId="317D58F2" w14:textId="454FD86C" w:rsidR="00953BB4" w:rsidRDefault="00000000">
      <w:pPr>
        <w:pStyle w:val="TableofFigures"/>
        <w:tabs>
          <w:tab w:val="right" w:leader="dot" w:pos="9350"/>
        </w:tabs>
        <w:rPr>
          <w:rFonts w:eastAsiaTheme="minorEastAsia"/>
          <w:noProof/>
        </w:rPr>
      </w:pPr>
      <w:hyperlink w:anchor="_Toc216910744" w:history="1">
        <w:r w:rsidR="00953BB4" w:rsidRPr="00537EBF">
          <w:rPr>
            <w:rStyle w:val="Hyperlink"/>
            <w:rFonts w:ascii="Times New Roman" w:eastAsia="Times New Roman" w:hAnsi="Times New Roman" w:cs="Times New Roman"/>
            <w:b/>
            <w:bCs/>
            <w:i/>
            <w:iCs/>
            <w:noProof/>
            <w:kern w:val="0"/>
            <w:lang w:val="vi"/>
            <w14:ligatures w14:val="none"/>
          </w:rPr>
          <w:t>Hình 11</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Product Catalog</w:t>
        </w:r>
        <w:r w:rsidR="00953BB4">
          <w:rPr>
            <w:noProof/>
            <w:webHidden/>
          </w:rPr>
          <w:tab/>
        </w:r>
        <w:r w:rsidR="00953BB4">
          <w:rPr>
            <w:noProof/>
            <w:webHidden/>
          </w:rPr>
          <w:fldChar w:fldCharType="begin"/>
        </w:r>
        <w:r w:rsidR="00953BB4">
          <w:rPr>
            <w:noProof/>
            <w:webHidden/>
          </w:rPr>
          <w:instrText xml:space="preserve"> PAGEREF _Toc216910744 \h </w:instrText>
        </w:r>
        <w:r w:rsidR="00953BB4">
          <w:rPr>
            <w:noProof/>
            <w:webHidden/>
          </w:rPr>
        </w:r>
        <w:r w:rsidR="00953BB4">
          <w:rPr>
            <w:noProof/>
            <w:webHidden/>
          </w:rPr>
          <w:fldChar w:fldCharType="separate"/>
        </w:r>
        <w:r w:rsidR="0070017E">
          <w:rPr>
            <w:noProof/>
            <w:webHidden/>
          </w:rPr>
          <w:t>46</w:t>
        </w:r>
        <w:r w:rsidR="00953BB4">
          <w:rPr>
            <w:noProof/>
            <w:webHidden/>
          </w:rPr>
          <w:fldChar w:fldCharType="end"/>
        </w:r>
      </w:hyperlink>
    </w:p>
    <w:p w14:paraId="30C9F6CF" w14:textId="4B22FBAD" w:rsidR="00953BB4" w:rsidRDefault="00000000">
      <w:pPr>
        <w:pStyle w:val="TableofFigures"/>
        <w:tabs>
          <w:tab w:val="right" w:leader="dot" w:pos="9350"/>
        </w:tabs>
        <w:rPr>
          <w:rFonts w:eastAsiaTheme="minorEastAsia"/>
          <w:noProof/>
        </w:rPr>
      </w:pPr>
      <w:hyperlink w:anchor="_Toc216910745" w:history="1">
        <w:r w:rsidR="00953BB4" w:rsidRPr="00537EBF">
          <w:rPr>
            <w:rStyle w:val="Hyperlink"/>
            <w:rFonts w:ascii="Times New Roman" w:eastAsia="Times New Roman" w:hAnsi="Times New Roman" w:cs="Times New Roman"/>
            <w:b/>
            <w:bCs/>
            <w:i/>
            <w:iCs/>
            <w:noProof/>
            <w:kern w:val="0"/>
            <w:lang w:val="vi"/>
            <w14:ligatures w14:val="none"/>
          </w:rPr>
          <w:t>Hình 12</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w:t>
        </w:r>
        <w:r w:rsidR="00953BB4" w:rsidRPr="00537EBF">
          <w:rPr>
            <w:rStyle w:val="Hyperlink"/>
            <w:rFonts w:ascii="Times New Roman" w:eastAsia="Times New Roman" w:hAnsi="Times New Roman" w:cs="Times New Roman"/>
            <w:i/>
            <w:iCs/>
            <w:noProof/>
            <w:kern w:val="0"/>
            <w14:ligatures w14:val="none"/>
          </w:rPr>
          <w:t>Shopping Cart</w:t>
        </w:r>
        <w:r w:rsidR="00953BB4">
          <w:rPr>
            <w:noProof/>
            <w:webHidden/>
          </w:rPr>
          <w:tab/>
        </w:r>
        <w:r w:rsidR="00953BB4">
          <w:rPr>
            <w:noProof/>
            <w:webHidden/>
          </w:rPr>
          <w:fldChar w:fldCharType="begin"/>
        </w:r>
        <w:r w:rsidR="00953BB4">
          <w:rPr>
            <w:noProof/>
            <w:webHidden/>
          </w:rPr>
          <w:instrText xml:space="preserve"> PAGEREF _Toc216910745 \h </w:instrText>
        </w:r>
        <w:r w:rsidR="00953BB4">
          <w:rPr>
            <w:noProof/>
            <w:webHidden/>
          </w:rPr>
        </w:r>
        <w:r w:rsidR="00953BB4">
          <w:rPr>
            <w:noProof/>
            <w:webHidden/>
          </w:rPr>
          <w:fldChar w:fldCharType="separate"/>
        </w:r>
        <w:r w:rsidR="0070017E">
          <w:rPr>
            <w:noProof/>
            <w:webHidden/>
          </w:rPr>
          <w:t>47</w:t>
        </w:r>
        <w:r w:rsidR="00953BB4">
          <w:rPr>
            <w:noProof/>
            <w:webHidden/>
          </w:rPr>
          <w:fldChar w:fldCharType="end"/>
        </w:r>
      </w:hyperlink>
    </w:p>
    <w:p w14:paraId="4F0E3432" w14:textId="51026BA0" w:rsidR="00953BB4" w:rsidRDefault="00000000">
      <w:pPr>
        <w:pStyle w:val="TableofFigures"/>
        <w:tabs>
          <w:tab w:val="right" w:leader="dot" w:pos="9350"/>
        </w:tabs>
        <w:rPr>
          <w:rFonts w:eastAsiaTheme="minorEastAsia"/>
          <w:noProof/>
        </w:rPr>
      </w:pPr>
      <w:hyperlink w:anchor="_Toc216910746" w:history="1">
        <w:r w:rsidR="00953BB4" w:rsidRPr="00537EBF">
          <w:rPr>
            <w:rStyle w:val="Hyperlink"/>
            <w:rFonts w:ascii="Times New Roman" w:eastAsia="Times New Roman" w:hAnsi="Times New Roman" w:cs="Times New Roman"/>
            <w:b/>
            <w:bCs/>
            <w:i/>
            <w:iCs/>
            <w:noProof/>
            <w:kern w:val="0"/>
            <w:lang w:val="vi"/>
            <w14:ligatures w14:val="none"/>
          </w:rPr>
          <w:t>Hình 13</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w:t>
        </w:r>
        <w:r w:rsidR="00953BB4" w:rsidRPr="00537EBF">
          <w:rPr>
            <w:rStyle w:val="Hyperlink"/>
            <w:rFonts w:ascii="Times New Roman" w:eastAsia="Times New Roman" w:hAnsi="Times New Roman" w:cs="Times New Roman"/>
            <w:i/>
            <w:iCs/>
            <w:noProof/>
            <w:kern w:val="0"/>
            <w14:ligatures w14:val="none"/>
          </w:rPr>
          <w:t>Payment Process</w:t>
        </w:r>
        <w:r w:rsidR="00953BB4">
          <w:rPr>
            <w:noProof/>
            <w:webHidden/>
          </w:rPr>
          <w:tab/>
        </w:r>
        <w:r w:rsidR="00953BB4">
          <w:rPr>
            <w:noProof/>
            <w:webHidden/>
          </w:rPr>
          <w:fldChar w:fldCharType="begin"/>
        </w:r>
        <w:r w:rsidR="00953BB4">
          <w:rPr>
            <w:noProof/>
            <w:webHidden/>
          </w:rPr>
          <w:instrText xml:space="preserve"> PAGEREF _Toc216910746 \h </w:instrText>
        </w:r>
        <w:r w:rsidR="00953BB4">
          <w:rPr>
            <w:noProof/>
            <w:webHidden/>
          </w:rPr>
        </w:r>
        <w:r w:rsidR="00953BB4">
          <w:rPr>
            <w:noProof/>
            <w:webHidden/>
          </w:rPr>
          <w:fldChar w:fldCharType="separate"/>
        </w:r>
        <w:r w:rsidR="0070017E">
          <w:rPr>
            <w:noProof/>
            <w:webHidden/>
          </w:rPr>
          <w:t>48</w:t>
        </w:r>
        <w:r w:rsidR="00953BB4">
          <w:rPr>
            <w:noProof/>
            <w:webHidden/>
          </w:rPr>
          <w:fldChar w:fldCharType="end"/>
        </w:r>
      </w:hyperlink>
    </w:p>
    <w:p w14:paraId="6EF54990" w14:textId="28DD72FD" w:rsidR="00953BB4" w:rsidRDefault="00000000">
      <w:pPr>
        <w:pStyle w:val="TableofFigures"/>
        <w:tabs>
          <w:tab w:val="right" w:leader="dot" w:pos="9350"/>
        </w:tabs>
        <w:rPr>
          <w:rFonts w:eastAsiaTheme="minorEastAsia"/>
          <w:noProof/>
        </w:rPr>
      </w:pPr>
      <w:hyperlink w:anchor="_Toc216910747" w:history="1">
        <w:r w:rsidR="00953BB4" w:rsidRPr="00537EBF">
          <w:rPr>
            <w:rStyle w:val="Hyperlink"/>
            <w:rFonts w:ascii="Times New Roman" w:eastAsia="Times New Roman" w:hAnsi="Times New Roman" w:cs="Times New Roman"/>
            <w:b/>
            <w:bCs/>
            <w:i/>
            <w:iCs/>
            <w:noProof/>
            <w:kern w:val="0"/>
            <w:lang w:val="vi"/>
            <w14:ligatures w14:val="none"/>
          </w:rPr>
          <w:t>Hình 14</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w:t>
        </w:r>
        <w:r w:rsidR="00953BB4" w:rsidRPr="00537EBF">
          <w:rPr>
            <w:rStyle w:val="Hyperlink"/>
            <w:rFonts w:ascii="Times New Roman" w:eastAsia="Times New Roman" w:hAnsi="Times New Roman" w:cs="Times New Roman"/>
            <w:i/>
            <w:iCs/>
            <w:noProof/>
            <w:kern w:val="0"/>
            <w14:ligatures w14:val="none"/>
          </w:rPr>
          <w:t>Inventory</w:t>
        </w:r>
        <w:r w:rsidR="00953BB4">
          <w:rPr>
            <w:noProof/>
            <w:webHidden/>
          </w:rPr>
          <w:tab/>
        </w:r>
        <w:r w:rsidR="00953BB4">
          <w:rPr>
            <w:noProof/>
            <w:webHidden/>
          </w:rPr>
          <w:fldChar w:fldCharType="begin"/>
        </w:r>
        <w:r w:rsidR="00953BB4">
          <w:rPr>
            <w:noProof/>
            <w:webHidden/>
          </w:rPr>
          <w:instrText xml:space="preserve"> PAGEREF _Toc216910747 \h </w:instrText>
        </w:r>
        <w:r w:rsidR="00953BB4">
          <w:rPr>
            <w:noProof/>
            <w:webHidden/>
          </w:rPr>
        </w:r>
        <w:r w:rsidR="00953BB4">
          <w:rPr>
            <w:noProof/>
            <w:webHidden/>
          </w:rPr>
          <w:fldChar w:fldCharType="separate"/>
        </w:r>
        <w:r w:rsidR="0070017E">
          <w:rPr>
            <w:noProof/>
            <w:webHidden/>
          </w:rPr>
          <w:t>49</w:t>
        </w:r>
        <w:r w:rsidR="00953BB4">
          <w:rPr>
            <w:noProof/>
            <w:webHidden/>
          </w:rPr>
          <w:fldChar w:fldCharType="end"/>
        </w:r>
      </w:hyperlink>
    </w:p>
    <w:p w14:paraId="53140CA0" w14:textId="24B7C5E4" w:rsidR="00953BB4" w:rsidRDefault="00000000">
      <w:pPr>
        <w:pStyle w:val="TableofFigures"/>
        <w:tabs>
          <w:tab w:val="right" w:leader="dot" w:pos="9350"/>
        </w:tabs>
        <w:rPr>
          <w:rFonts w:eastAsiaTheme="minorEastAsia"/>
          <w:noProof/>
        </w:rPr>
      </w:pPr>
      <w:hyperlink w:anchor="_Toc216910748" w:history="1">
        <w:r w:rsidR="00953BB4" w:rsidRPr="00537EBF">
          <w:rPr>
            <w:rStyle w:val="Hyperlink"/>
            <w:rFonts w:ascii="Times New Roman" w:eastAsia="Times New Roman" w:hAnsi="Times New Roman" w:cs="Times New Roman"/>
            <w:b/>
            <w:bCs/>
            <w:i/>
            <w:iCs/>
            <w:noProof/>
            <w:kern w:val="0"/>
            <w:lang w:val="vi"/>
            <w14:ligatures w14:val="none"/>
          </w:rPr>
          <w:t>Hình 15</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w:t>
        </w:r>
        <w:r w:rsidR="00953BB4" w:rsidRPr="00537EBF">
          <w:rPr>
            <w:rStyle w:val="Hyperlink"/>
            <w:rFonts w:ascii="Times New Roman" w:eastAsia="Times New Roman" w:hAnsi="Times New Roman" w:cs="Times New Roman"/>
            <w:i/>
            <w:iCs/>
            <w:noProof/>
            <w:kern w:val="0"/>
            <w14:ligatures w14:val="none"/>
          </w:rPr>
          <w:t>Rating</w:t>
        </w:r>
        <w:r w:rsidR="00953BB4">
          <w:rPr>
            <w:noProof/>
            <w:webHidden/>
          </w:rPr>
          <w:tab/>
        </w:r>
        <w:r w:rsidR="00953BB4">
          <w:rPr>
            <w:noProof/>
            <w:webHidden/>
          </w:rPr>
          <w:fldChar w:fldCharType="begin"/>
        </w:r>
        <w:r w:rsidR="00953BB4">
          <w:rPr>
            <w:noProof/>
            <w:webHidden/>
          </w:rPr>
          <w:instrText xml:space="preserve"> PAGEREF _Toc216910748 \h </w:instrText>
        </w:r>
        <w:r w:rsidR="00953BB4">
          <w:rPr>
            <w:noProof/>
            <w:webHidden/>
          </w:rPr>
        </w:r>
        <w:r w:rsidR="00953BB4">
          <w:rPr>
            <w:noProof/>
            <w:webHidden/>
          </w:rPr>
          <w:fldChar w:fldCharType="separate"/>
        </w:r>
        <w:r w:rsidR="0070017E">
          <w:rPr>
            <w:noProof/>
            <w:webHidden/>
          </w:rPr>
          <w:t>50</w:t>
        </w:r>
        <w:r w:rsidR="00953BB4">
          <w:rPr>
            <w:noProof/>
            <w:webHidden/>
          </w:rPr>
          <w:fldChar w:fldCharType="end"/>
        </w:r>
      </w:hyperlink>
    </w:p>
    <w:p w14:paraId="433544F2" w14:textId="70851EB0" w:rsidR="00953BB4" w:rsidRDefault="00000000">
      <w:pPr>
        <w:pStyle w:val="TableofFigures"/>
        <w:tabs>
          <w:tab w:val="right" w:leader="dot" w:pos="9350"/>
        </w:tabs>
        <w:rPr>
          <w:rFonts w:eastAsiaTheme="minorEastAsia"/>
          <w:noProof/>
        </w:rPr>
      </w:pPr>
      <w:hyperlink w:anchor="_Toc216910749" w:history="1">
        <w:r w:rsidR="00953BB4" w:rsidRPr="00537EBF">
          <w:rPr>
            <w:rStyle w:val="Hyperlink"/>
            <w:rFonts w:ascii="Times New Roman" w:eastAsia="Times New Roman" w:hAnsi="Times New Roman" w:cs="Times New Roman"/>
            <w:b/>
            <w:bCs/>
            <w:i/>
            <w:iCs/>
            <w:noProof/>
            <w:kern w:val="0"/>
            <w:lang w:val="vi"/>
            <w14:ligatures w14:val="none"/>
          </w:rPr>
          <w:t>Hình 16</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w:t>
        </w:r>
        <w:r w:rsidR="00953BB4" w:rsidRPr="00537EBF">
          <w:rPr>
            <w:rStyle w:val="Hyperlink"/>
            <w:rFonts w:ascii="Times New Roman" w:eastAsia="Times New Roman" w:hAnsi="Times New Roman" w:cs="Times New Roman"/>
            <w:i/>
            <w:iCs/>
            <w:noProof/>
            <w:kern w:val="0"/>
            <w14:ligatures w14:val="none"/>
          </w:rPr>
          <w:t>Acess Controll</w:t>
        </w:r>
        <w:r w:rsidR="00953BB4">
          <w:rPr>
            <w:noProof/>
            <w:webHidden/>
          </w:rPr>
          <w:tab/>
        </w:r>
        <w:r w:rsidR="00953BB4">
          <w:rPr>
            <w:noProof/>
            <w:webHidden/>
          </w:rPr>
          <w:fldChar w:fldCharType="begin"/>
        </w:r>
        <w:r w:rsidR="00953BB4">
          <w:rPr>
            <w:noProof/>
            <w:webHidden/>
          </w:rPr>
          <w:instrText xml:space="preserve"> PAGEREF _Toc216910749 \h </w:instrText>
        </w:r>
        <w:r w:rsidR="00953BB4">
          <w:rPr>
            <w:noProof/>
            <w:webHidden/>
          </w:rPr>
        </w:r>
        <w:r w:rsidR="00953BB4">
          <w:rPr>
            <w:noProof/>
            <w:webHidden/>
          </w:rPr>
          <w:fldChar w:fldCharType="separate"/>
        </w:r>
        <w:r w:rsidR="0070017E">
          <w:rPr>
            <w:noProof/>
            <w:webHidden/>
          </w:rPr>
          <w:t>50</w:t>
        </w:r>
        <w:r w:rsidR="00953BB4">
          <w:rPr>
            <w:noProof/>
            <w:webHidden/>
          </w:rPr>
          <w:fldChar w:fldCharType="end"/>
        </w:r>
      </w:hyperlink>
    </w:p>
    <w:p w14:paraId="6DA2C430" w14:textId="518CED5C" w:rsidR="00953BB4" w:rsidRDefault="00000000">
      <w:pPr>
        <w:pStyle w:val="TableofFigures"/>
        <w:tabs>
          <w:tab w:val="right" w:leader="dot" w:pos="9350"/>
        </w:tabs>
        <w:rPr>
          <w:rFonts w:eastAsiaTheme="minorEastAsia"/>
          <w:noProof/>
        </w:rPr>
      </w:pPr>
      <w:hyperlink w:anchor="_Toc216910750" w:history="1">
        <w:r w:rsidR="00953BB4" w:rsidRPr="00537EBF">
          <w:rPr>
            <w:rStyle w:val="Hyperlink"/>
            <w:rFonts w:ascii="Times New Roman" w:eastAsia="Times New Roman" w:hAnsi="Times New Roman" w:cs="Times New Roman"/>
            <w:b/>
            <w:bCs/>
            <w:i/>
            <w:iCs/>
            <w:noProof/>
            <w:kern w:val="0"/>
            <w:lang w:val="vi"/>
            <w14:ligatures w14:val="none"/>
          </w:rPr>
          <w:t>Hình 17</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Promotion/Voucher/Loyalty Points Management</w:t>
        </w:r>
        <w:r w:rsidR="00953BB4">
          <w:rPr>
            <w:noProof/>
            <w:webHidden/>
          </w:rPr>
          <w:tab/>
        </w:r>
        <w:r w:rsidR="00953BB4">
          <w:rPr>
            <w:noProof/>
            <w:webHidden/>
          </w:rPr>
          <w:fldChar w:fldCharType="begin"/>
        </w:r>
        <w:r w:rsidR="00953BB4">
          <w:rPr>
            <w:noProof/>
            <w:webHidden/>
          </w:rPr>
          <w:instrText xml:space="preserve"> PAGEREF _Toc216910750 \h </w:instrText>
        </w:r>
        <w:r w:rsidR="00953BB4">
          <w:rPr>
            <w:noProof/>
            <w:webHidden/>
          </w:rPr>
        </w:r>
        <w:r w:rsidR="00953BB4">
          <w:rPr>
            <w:noProof/>
            <w:webHidden/>
          </w:rPr>
          <w:fldChar w:fldCharType="separate"/>
        </w:r>
        <w:r w:rsidR="0070017E">
          <w:rPr>
            <w:noProof/>
            <w:webHidden/>
          </w:rPr>
          <w:t>51</w:t>
        </w:r>
        <w:r w:rsidR="00953BB4">
          <w:rPr>
            <w:noProof/>
            <w:webHidden/>
          </w:rPr>
          <w:fldChar w:fldCharType="end"/>
        </w:r>
      </w:hyperlink>
    </w:p>
    <w:p w14:paraId="184D6232" w14:textId="4F1376D0" w:rsidR="00953BB4" w:rsidRDefault="00000000">
      <w:pPr>
        <w:pStyle w:val="TableofFigures"/>
        <w:tabs>
          <w:tab w:val="right" w:leader="dot" w:pos="9350"/>
        </w:tabs>
        <w:rPr>
          <w:rFonts w:eastAsiaTheme="minorEastAsia"/>
          <w:noProof/>
        </w:rPr>
      </w:pPr>
      <w:hyperlink w:anchor="_Toc216910751" w:history="1">
        <w:r w:rsidR="00953BB4" w:rsidRPr="00537EBF">
          <w:rPr>
            <w:rStyle w:val="Hyperlink"/>
            <w:rFonts w:ascii="Times New Roman" w:eastAsia="Times New Roman" w:hAnsi="Times New Roman" w:cs="Times New Roman"/>
            <w:b/>
            <w:bCs/>
            <w:i/>
            <w:iCs/>
            <w:noProof/>
            <w:kern w:val="0"/>
            <w:lang w:val="vi"/>
            <w14:ligatures w14:val="none"/>
          </w:rPr>
          <w:t>Hình 18</w:t>
        </w:r>
        <w:r w:rsidR="00953BB4" w:rsidRPr="00537EBF">
          <w:rPr>
            <w:rStyle w:val="Hyperlink"/>
            <w:rFonts w:ascii="Times New Roman" w:eastAsia="Times New Roman" w:hAnsi="Times New Roman" w:cs="Times New Roman"/>
            <w:b/>
            <w:bCs/>
            <w:i/>
            <w:iCs/>
            <w:noProof/>
            <w:kern w:val="0"/>
            <w:lang w:val="vi-VN"/>
            <w14:ligatures w14:val="none"/>
          </w:rPr>
          <w:t>.</w:t>
        </w:r>
        <w:r w:rsidR="00953BB4" w:rsidRPr="00537EBF">
          <w:rPr>
            <w:rStyle w:val="Hyperlink"/>
            <w:rFonts w:ascii="Times New Roman" w:eastAsia="Times New Roman" w:hAnsi="Times New Roman" w:cs="Times New Roman"/>
            <w:i/>
            <w:iCs/>
            <w:noProof/>
            <w:kern w:val="0"/>
            <w:lang w:val="vi-VN"/>
            <w14:ligatures w14:val="none"/>
          </w:rPr>
          <w:t xml:space="preserve"> Draw the usecase of Employee/Staff Management</w:t>
        </w:r>
        <w:r w:rsidR="00953BB4">
          <w:rPr>
            <w:noProof/>
            <w:webHidden/>
          </w:rPr>
          <w:tab/>
        </w:r>
        <w:r w:rsidR="00953BB4">
          <w:rPr>
            <w:noProof/>
            <w:webHidden/>
          </w:rPr>
          <w:fldChar w:fldCharType="begin"/>
        </w:r>
        <w:r w:rsidR="00953BB4">
          <w:rPr>
            <w:noProof/>
            <w:webHidden/>
          </w:rPr>
          <w:instrText xml:space="preserve"> PAGEREF _Toc216910751 \h </w:instrText>
        </w:r>
        <w:r w:rsidR="00953BB4">
          <w:rPr>
            <w:noProof/>
            <w:webHidden/>
          </w:rPr>
        </w:r>
        <w:r w:rsidR="00953BB4">
          <w:rPr>
            <w:noProof/>
            <w:webHidden/>
          </w:rPr>
          <w:fldChar w:fldCharType="separate"/>
        </w:r>
        <w:r w:rsidR="0070017E">
          <w:rPr>
            <w:noProof/>
            <w:webHidden/>
          </w:rPr>
          <w:t>52</w:t>
        </w:r>
        <w:r w:rsidR="00953BB4">
          <w:rPr>
            <w:noProof/>
            <w:webHidden/>
          </w:rPr>
          <w:fldChar w:fldCharType="end"/>
        </w:r>
      </w:hyperlink>
    </w:p>
    <w:p w14:paraId="6BBCDC46" w14:textId="7F85EBE0" w:rsidR="00953BB4" w:rsidRDefault="00000000">
      <w:pPr>
        <w:pStyle w:val="TableofFigures"/>
        <w:tabs>
          <w:tab w:val="right" w:leader="dot" w:pos="9350"/>
        </w:tabs>
        <w:rPr>
          <w:rFonts w:eastAsiaTheme="minorEastAsia"/>
          <w:noProof/>
        </w:rPr>
      </w:pPr>
      <w:hyperlink w:anchor="_Toc216910752" w:history="1">
        <w:r w:rsidR="00953BB4" w:rsidRPr="00537EBF">
          <w:rPr>
            <w:rStyle w:val="Hyperlink"/>
            <w:rFonts w:ascii="Times New Roman" w:eastAsia="Times New Roman" w:hAnsi="Times New Roman" w:cs="Times New Roman"/>
            <w:b/>
            <w:bCs/>
            <w:i/>
            <w:iCs/>
            <w:noProof/>
            <w:kern w:val="0"/>
            <w:lang w:val="vi"/>
            <w14:ligatures w14:val="none"/>
          </w:rPr>
          <w:t>Hình 19</w:t>
        </w:r>
        <w:r w:rsidR="00953BB4" w:rsidRPr="00537EBF">
          <w:rPr>
            <w:rStyle w:val="Hyperlink"/>
            <w:rFonts w:ascii="Times New Roman" w:eastAsia="Times New Roman" w:hAnsi="Times New Roman" w:cs="Times New Roman"/>
            <w:i/>
            <w:iCs/>
            <w:noProof/>
            <w:kern w:val="0"/>
            <w14:ligatures w14:val="none"/>
          </w:rPr>
          <w:t>. Hình</w:t>
        </w:r>
        <w:r w:rsidR="00953BB4" w:rsidRPr="00537EBF">
          <w:rPr>
            <w:rStyle w:val="Hyperlink"/>
            <w:rFonts w:ascii="Times New Roman" w:eastAsia="Times New Roman" w:hAnsi="Times New Roman" w:cs="Times New Roman"/>
            <w:i/>
            <w:iCs/>
            <w:noProof/>
            <w:kern w:val="0"/>
            <w:lang w:val="vi-VN"/>
            <w14:ligatures w14:val="none"/>
          </w:rPr>
          <w:t xml:space="preserve"> vẽ C1 System Context trong C4 model</w:t>
        </w:r>
        <w:r w:rsidR="00953BB4">
          <w:rPr>
            <w:noProof/>
            <w:webHidden/>
          </w:rPr>
          <w:tab/>
        </w:r>
        <w:r w:rsidR="00953BB4">
          <w:rPr>
            <w:noProof/>
            <w:webHidden/>
          </w:rPr>
          <w:fldChar w:fldCharType="begin"/>
        </w:r>
        <w:r w:rsidR="00953BB4">
          <w:rPr>
            <w:noProof/>
            <w:webHidden/>
          </w:rPr>
          <w:instrText xml:space="preserve"> PAGEREF _Toc216910752 \h </w:instrText>
        </w:r>
        <w:r w:rsidR="00953BB4">
          <w:rPr>
            <w:noProof/>
            <w:webHidden/>
          </w:rPr>
        </w:r>
        <w:r w:rsidR="00953BB4">
          <w:rPr>
            <w:noProof/>
            <w:webHidden/>
          </w:rPr>
          <w:fldChar w:fldCharType="separate"/>
        </w:r>
        <w:r w:rsidR="0070017E">
          <w:rPr>
            <w:noProof/>
            <w:webHidden/>
          </w:rPr>
          <w:t>53</w:t>
        </w:r>
        <w:r w:rsidR="00953BB4">
          <w:rPr>
            <w:noProof/>
            <w:webHidden/>
          </w:rPr>
          <w:fldChar w:fldCharType="end"/>
        </w:r>
      </w:hyperlink>
    </w:p>
    <w:p w14:paraId="475B478A" w14:textId="34E83597" w:rsidR="00953BB4" w:rsidRDefault="00000000">
      <w:pPr>
        <w:pStyle w:val="TableofFigures"/>
        <w:tabs>
          <w:tab w:val="right" w:leader="dot" w:pos="9350"/>
        </w:tabs>
        <w:rPr>
          <w:rFonts w:eastAsiaTheme="minorEastAsia"/>
          <w:noProof/>
        </w:rPr>
      </w:pPr>
      <w:hyperlink w:anchor="_Toc216910753" w:history="1">
        <w:r w:rsidR="00953BB4" w:rsidRPr="00537EBF">
          <w:rPr>
            <w:rStyle w:val="Hyperlink"/>
            <w:rFonts w:ascii="Times New Roman" w:eastAsia="Times New Roman" w:hAnsi="Times New Roman" w:cs="Times New Roman"/>
            <w:b/>
            <w:bCs/>
            <w:i/>
            <w:iCs/>
            <w:noProof/>
            <w:kern w:val="0"/>
            <w:lang w:val="vi"/>
            <w14:ligatures w14:val="none"/>
          </w:rPr>
          <w:t>Hình 20</w:t>
        </w:r>
        <w:r w:rsidR="00953BB4" w:rsidRPr="00537EBF">
          <w:rPr>
            <w:rStyle w:val="Hyperlink"/>
            <w:rFonts w:ascii="Times New Roman" w:eastAsia="Times New Roman" w:hAnsi="Times New Roman" w:cs="Times New Roman"/>
            <w:i/>
            <w:iCs/>
            <w:noProof/>
            <w:kern w:val="0"/>
            <w:lang w:val="vi-VN"/>
            <w14:ligatures w14:val="none"/>
          </w:rPr>
          <w:t>. Hình vẽ C2 Container trong C4 model</w:t>
        </w:r>
        <w:r w:rsidR="00953BB4">
          <w:rPr>
            <w:noProof/>
            <w:webHidden/>
          </w:rPr>
          <w:tab/>
        </w:r>
        <w:r w:rsidR="00953BB4">
          <w:rPr>
            <w:noProof/>
            <w:webHidden/>
          </w:rPr>
          <w:fldChar w:fldCharType="begin"/>
        </w:r>
        <w:r w:rsidR="00953BB4">
          <w:rPr>
            <w:noProof/>
            <w:webHidden/>
          </w:rPr>
          <w:instrText xml:space="preserve"> PAGEREF _Toc216910753 \h </w:instrText>
        </w:r>
        <w:r w:rsidR="00953BB4">
          <w:rPr>
            <w:noProof/>
            <w:webHidden/>
          </w:rPr>
        </w:r>
        <w:r w:rsidR="00953BB4">
          <w:rPr>
            <w:noProof/>
            <w:webHidden/>
          </w:rPr>
          <w:fldChar w:fldCharType="separate"/>
        </w:r>
        <w:r w:rsidR="0070017E">
          <w:rPr>
            <w:noProof/>
            <w:webHidden/>
          </w:rPr>
          <w:t>54</w:t>
        </w:r>
        <w:r w:rsidR="00953BB4">
          <w:rPr>
            <w:noProof/>
            <w:webHidden/>
          </w:rPr>
          <w:fldChar w:fldCharType="end"/>
        </w:r>
      </w:hyperlink>
    </w:p>
    <w:p w14:paraId="13D4585F" w14:textId="3DBF22AD" w:rsidR="00953BB4" w:rsidRDefault="00000000">
      <w:pPr>
        <w:pStyle w:val="TableofFigures"/>
        <w:tabs>
          <w:tab w:val="right" w:leader="dot" w:pos="9350"/>
        </w:tabs>
        <w:rPr>
          <w:rFonts w:eastAsiaTheme="minorEastAsia"/>
          <w:noProof/>
        </w:rPr>
      </w:pPr>
      <w:hyperlink w:anchor="_Toc216910754" w:history="1">
        <w:r w:rsidR="00953BB4" w:rsidRPr="00537EBF">
          <w:rPr>
            <w:rStyle w:val="Hyperlink"/>
            <w:rFonts w:ascii="Times New Roman" w:eastAsia="Times New Roman" w:hAnsi="Times New Roman" w:cs="Times New Roman"/>
            <w:b/>
            <w:bCs/>
            <w:i/>
            <w:iCs/>
            <w:noProof/>
            <w:kern w:val="0"/>
            <w:lang w:val="vi"/>
            <w14:ligatures w14:val="none"/>
          </w:rPr>
          <w:t>Hình 21</w:t>
        </w:r>
        <w:r w:rsidR="00953BB4" w:rsidRPr="00537EBF">
          <w:rPr>
            <w:rStyle w:val="Hyperlink"/>
            <w:rFonts w:ascii="Times New Roman" w:eastAsia="Times New Roman" w:hAnsi="Times New Roman" w:cs="Times New Roman"/>
            <w:i/>
            <w:iCs/>
            <w:noProof/>
            <w:kern w:val="0"/>
            <w14:ligatures w14:val="none"/>
          </w:rPr>
          <w:t>. Hình</w:t>
        </w:r>
        <w:r w:rsidR="00953BB4" w:rsidRPr="00537EBF">
          <w:rPr>
            <w:rStyle w:val="Hyperlink"/>
            <w:rFonts w:ascii="Times New Roman" w:eastAsia="Times New Roman" w:hAnsi="Times New Roman" w:cs="Times New Roman"/>
            <w:i/>
            <w:iCs/>
            <w:noProof/>
            <w:kern w:val="0"/>
            <w:lang w:val="vi-VN"/>
            <w14:ligatures w14:val="none"/>
          </w:rPr>
          <w:t xml:space="preserve"> vẽ C3 Component (high-level) trong C4 model</w:t>
        </w:r>
        <w:r w:rsidR="00953BB4">
          <w:rPr>
            <w:noProof/>
            <w:webHidden/>
          </w:rPr>
          <w:tab/>
        </w:r>
        <w:r w:rsidR="00953BB4">
          <w:rPr>
            <w:noProof/>
            <w:webHidden/>
          </w:rPr>
          <w:fldChar w:fldCharType="begin"/>
        </w:r>
        <w:r w:rsidR="00953BB4">
          <w:rPr>
            <w:noProof/>
            <w:webHidden/>
          </w:rPr>
          <w:instrText xml:space="preserve"> PAGEREF _Toc216910754 \h </w:instrText>
        </w:r>
        <w:r w:rsidR="00953BB4">
          <w:rPr>
            <w:noProof/>
            <w:webHidden/>
          </w:rPr>
        </w:r>
        <w:r w:rsidR="00953BB4">
          <w:rPr>
            <w:noProof/>
            <w:webHidden/>
          </w:rPr>
          <w:fldChar w:fldCharType="separate"/>
        </w:r>
        <w:r w:rsidR="0070017E">
          <w:rPr>
            <w:noProof/>
            <w:webHidden/>
          </w:rPr>
          <w:t>55</w:t>
        </w:r>
        <w:r w:rsidR="00953BB4">
          <w:rPr>
            <w:noProof/>
            <w:webHidden/>
          </w:rPr>
          <w:fldChar w:fldCharType="end"/>
        </w:r>
      </w:hyperlink>
    </w:p>
    <w:p w14:paraId="544EE2D1" w14:textId="2D26449F" w:rsidR="00953BB4" w:rsidRDefault="00000000">
      <w:pPr>
        <w:pStyle w:val="TableofFigures"/>
        <w:tabs>
          <w:tab w:val="right" w:leader="dot" w:pos="9350"/>
        </w:tabs>
        <w:rPr>
          <w:rFonts w:eastAsiaTheme="minorEastAsia"/>
          <w:noProof/>
        </w:rPr>
      </w:pPr>
      <w:hyperlink w:anchor="_Toc216910755" w:history="1">
        <w:r w:rsidR="00953BB4" w:rsidRPr="00537EBF">
          <w:rPr>
            <w:rStyle w:val="Hyperlink"/>
            <w:rFonts w:ascii="Times New Roman" w:eastAsia="Times New Roman" w:hAnsi="Times New Roman" w:cs="Times New Roman"/>
            <w:b/>
            <w:bCs/>
            <w:i/>
            <w:iCs/>
            <w:noProof/>
            <w:kern w:val="0"/>
            <w:lang w:val="vi"/>
            <w14:ligatures w14:val="none"/>
          </w:rPr>
          <w:t>Hình 22</w:t>
        </w:r>
        <w:r w:rsidR="00953BB4" w:rsidRPr="00537EBF">
          <w:rPr>
            <w:rStyle w:val="Hyperlink"/>
            <w:rFonts w:ascii="Times New Roman" w:eastAsia="Times New Roman" w:hAnsi="Times New Roman" w:cs="Times New Roman"/>
            <w:i/>
            <w:iCs/>
            <w:noProof/>
            <w:kern w:val="0"/>
            <w:lang w:val="vi-VN"/>
            <w14:ligatures w14:val="none"/>
          </w:rPr>
          <w:t>. Hình vẽ C3 Component (module-level) trong C4 model</w:t>
        </w:r>
        <w:r w:rsidR="00953BB4">
          <w:rPr>
            <w:noProof/>
            <w:webHidden/>
          </w:rPr>
          <w:tab/>
        </w:r>
        <w:r w:rsidR="00953BB4">
          <w:rPr>
            <w:noProof/>
            <w:webHidden/>
          </w:rPr>
          <w:fldChar w:fldCharType="begin"/>
        </w:r>
        <w:r w:rsidR="00953BB4">
          <w:rPr>
            <w:noProof/>
            <w:webHidden/>
          </w:rPr>
          <w:instrText xml:space="preserve"> PAGEREF _Toc216910755 \h </w:instrText>
        </w:r>
        <w:r w:rsidR="00953BB4">
          <w:rPr>
            <w:noProof/>
            <w:webHidden/>
          </w:rPr>
        </w:r>
        <w:r w:rsidR="00953BB4">
          <w:rPr>
            <w:noProof/>
            <w:webHidden/>
          </w:rPr>
          <w:fldChar w:fldCharType="separate"/>
        </w:r>
        <w:r w:rsidR="0070017E">
          <w:rPr>
            <w:noProof/>
            <w:webHidden/>
          </w:rPr>
          <w:t>56</w:t>
        </w:r>
        <w:r w:rsidR="00953BB4">
          <w:rPr>
            <w:noProof/>
            <w:webHidden/>
          </w:rPr>
          <w:fldChar w:fldCharType="end"/>
        </w:r>
      </w:hyperlink>
    </w:p>
    <w:p w14:paraId="71604F81" w14:textId="571F513B" w:rsidR="00953BB4" w:rsidRDefault="00000000">
      <w:pPr>
        <w:pStyle w:val="TableofFigures"/>
        <w:tabs>
          <w:tab w:val="right" w:leader="dot" w:pos="9350"/>
        </w:tabs>
        <w:rPr>
          <w:rFonts w:eastAsiaTheme="minorEastAsia"/>
          <w:noProof/>
        </w:rPr>
      </w:pPr>
      <w:hyperlink w:anchor="_Toc216910756" w:history="1">
        <w:r w:rsidR="00953BB4" w:rsidRPr="00537EBF">
          <w:rPr>
            <w:rStyle w:val="Hyperlink"/>
            <w:rFonts w:ascii="Times New Roman" w:eastAsia="Times New Roman" w:hAnsi="Times New Roman" w:cs="Times New Roman"/>
            <w:b/>
            <w:bCs/>
            <w:i/>
            <w:iCs/>
            <w:noProof/>
            <w:kern w:val="0"/>
            <w:lang w:val="vi"/>
            <w14:ligatures w14:val="none"/>
          </w:rPr>
          <w:t>Hình 23</w:t>
        </w:r>
        <w:r w:rsidR="00953BB4" w:rsidRPr="00537EBF">
          <w:rPr>
            <w:rStyle w:val="Hyperlink"/>
            <w:rFonts w:ascii="Times New Roman" w:eastAsia="Times New Roman" w:hAnsi="Times New Roman" w:cs="Times New Roman"/>
            <w:i/>
            <w:iCs/>
            <w:noProof/>
            <w:kern w:val="0"/>
            <w:lang w:val="vi-VN"/>
            <w14:ligatures w14:val="none"/>
          </w:rPr>
          <w:t>. Hình vẽ C4 Code (clothing store aggregate)</w:t>
        </w:r>
        <w:r w:rsidR="00953BB4" w:rsidRPr="00537EBF">
          <w:rPr>
            <w:rStyle w:val="Hyperlink"/>
            <w:rFonts w:ascii="Times New Roman" w:eastAsia="Times New Roman" w:hAnsi="Times New Roman" w:cs="Times New Roman"/>
            <w:i/>
            <w:iCs/>
            <w:noProof/>
            <w:kern w:val="0"/>
            <w:lang w:val="vi"/>
            <w14:ligatures w14:val="none"/>
          </w:rPr>
          <w:t xml:space="preserve"> trong</w:t>
        </w:r>
        <w:r w:rsidR="00953BB4" w:rsidRPr="00537EBF">
          <w:rPr>
            <w:rStyle w:val="Hyperlink"/>
            <w:rFonts w:ascii="Times New Roman" w:eastAsia="Times New Roman" w:hAnsi="Times New Roman" w:cs="Times New Roman"/>
            <w:i/>
            <w:iCs/>
            <w:noProof/>
            <w:kern w:val="0"/>
            <w:lang w:val="vi-VN"/>
            <w14:ligatures w14:val="none"/>
          </w:rPr>
          <w:t xml:space="preserve"> C4 model</w:t>
        </w:r>
        <w:r w:rsidR="00953BB4">
          <w:rPr>
            <w:noProof/>
            <w:webHidden/>
          </w:rPr>
          <w:tab/>
        </w:r>
        <w:r w:rsidR="00953BB4">
          <w:rPr>
            <w:noProof/>
            <w:webHidden/>
          </w:rPr>
          <w:fldChar w:fldCharType="begin"/>
        </w:r>
        <w:r w:rsidR="00953BB4">
          <w:rPr>
            <w:noProof/>
            <w:webHidden/>
          </w:rPr>
          <w:instrText xml:space="preserve"> PAGEREF _Toc216910756 \h </w:instrText>
        </w:r>
        <w:r w:rsidR="00953BB4">
          <w:rPr>
            <w:noProof/>
            <w:webHidden/>
          </w:rPr>
        </w:r>
        <w:r w:rsidR="00953BB4">
          <w:rPr>
            <w:noProof/>
            <w:webHidden/>
          </w:rPr>
          <w:fldChar w:fldCharType="separate"/>
        </w:r>
        <w:r w:rsidR="0070017E">
          <w:rPr>
            <w:noProof/>
            <w:webHidden/>
          </w:rPr>
          <w:t>57</w:t>
        </w:r>
        <w:r w:rsidR="00953BB4">
          <w:rPr>
            <w:noProof/>
            <w:webHidden/>
          </w:rPr>
          <w:fldChar w:fldCharType="end"/>
        </w:r>
      </w:hyperlink>
    </w:p>
    <w:p w14:paraId="16D6F111" w14:textId="205D0CB3" w:rsidR="00953BB4" w:rsidRDefault="00000000">
      <w:pPr>
        <w:pStyle w:val="TableofFigures"/>
        <w:tabs>
          <w:tab w:val="right" w:leader="dot" w:pos="9350"/>
        </w:tabs>
        <w:rPr>
          <w:rFonts w:eastAsiaTheme="minorEastAsia"/>
          <w:noProof/>
        </w:rPr>
      </w:pPr>
      <w:hyperlink w:anchor="_Toc216910757" w:history="1">
        <w:r w:rsidR="00953BB4" w:rsidRPr="00537EBF">
          <w:rPr>
            <w:rStyle w:val="Hyperlink"/>
            <w:rFonts w:ascii="Times New Roman" w:eastAsia="Times New Roman" w:hAnsi="Times New Roman" w:cs="Times New Roman"/>
            <w:b/>
            <w:bCs/>
            <w:i/>
            <w:iCs/>
            <w:noProof/>
            <w:kern w:val="0"/>
            <w:lang w:val="vi"/>
            <w14:ligatures w14:val="none"/>
          </w:rPr>
          <w:t>Hình 24</w:t>
        </w:r>
        <w:r w:rsidR="00953BB4" w:rsidRPr="00537EBF">
          <w:rPr>
            <w:rStyle w:val="Hyperlink"/>
            <w:rFonts w:ascii="Times New Roman" w:eastAsia="Times New Roman" w:hAnsi="Times New Roman" w:cs="Times New Roman"/>
            <w:i/>
            <w:iCs/>
            <w:noProof/>
            <w:kern w:val="0"/>
            <w:lang w:val="vi-VN"/>
            <w14:ligatures w14:val="none"/>
          </w:rPr>
          <w:t>. Hình vẽ full trong C4 model</w:t>
        </w:r>
        <w:r w:rsidR="00953BB4">
          <w:rPr>
            <w:noProof/>
            <w:webHidden/>
          </w:rPr>
          <w:tab/>
        </w:r>
        <w:r w:rsidR="00953BB4">
          <w:rPr>
            <w:noProof/>
            <w:webHidden/>
          </w:rPr>
          <w:fldChar w:fldCharType="begin"/>
        </w:r>
        <w:r w:rsidR="00953BB4">
          <w:rPr>
            <w:noProof/>
            <w:webHidden/>
          </w:rPr>
          <w:instrText xml:space="preserve"> PAGEREF _Toc216910757 \h </w:instrText>
        </w:r>
        <w:r w:rsidR="00953BB4">
          <w:rPr>
            <w:noProof/>
            <w:webHidden/>
          </w:rPr>
        </w:r>
        <w:r w:rsidR="00953BB4">
          <w:rPr>
            <w:noProof/>
            <w:webHidden/>
          </w:rPr>
          <w:fldChar w:fldCharType="separate"/>
        </w:r>
        <w:r w:rsidR="0070017E">
          <w:rPr>
            <w:noProof/>
            <w:webHidden/>
          </w:rPr>
          <w:t>58</w:t>
        </w:r>
        <w:r w:rsidR="00953BB4">
          <w:rPr>
            <w:noProof/>
            <w:webHidden/>
          </w:rPr>
          <w:fldChar w:fldCharType="end"/>
        </w:r>
      </w:hyperlink>
    </w:p>
    <w:p w14:paraId="4EEACD8D" w14:textId="6552E025" w:rsidR="00953BB4" w:rsidRDefault="00000000">
      <w:pPr>
        <w:pStyle w:val="TableofFigures"/>
        <w:tabs>
          <w:tab w:val="right" w:leader="dot" w:pos="9350"/>
        </w:tabs>
        <w:rPr>
          <w:rFonts w:eastAsiaTheme="minorEastAsia"/>
          <w:noProof/>
        </w:rPr>
      </w:pPr>
      <w:hyperlink w:anchor="_Toc216910758" w:history="1">
        <w:r w:rsidR="00953BB4" w:rsidRPr="00537EBF">
          <w:rPr>
            <w:rStyle w:val="Hyperlink"/>
            <w:rFonts w:ascii="Times New Roman" w:hAnsi="Times New Roman" w:cs="Times New Roman"/>
            <w:noProof/>
          </w:rPr>
          <w:t>Hình 25. Hình vẽ sơ đồ deployment website bán quần áo thời trang</w:t>
        </w:r>
        <w:r w:rsidR="00953BB4">
          <w:rPr>
            <w:noProof/>
            <w:webHidden/>
          </w:rPr>
          <w:tab/>
        </w:r>
        <w:r w:rsidR="00953BB4">
          <w:rPr>
            <w:noProof/>
            <w:webHidden/>
          </w:rPr>
          <w:fldChar w:fldCharType="begin"/>
        </w:r>
        <w:r w:rsidR="00953BB4">
          <w:rPr>
            <w:noProof/>
            <w:webHidden/>
          </w:rPr>
          <w:instrText xml:space="preserve"> PAGEREF _Toc216910758 \h </w:instrText>
        </w:r>
        <w:r w:rsidR="00953BB4">
          <w:rPr>
            <w:noProof/>
            <w:webHidden/>
          </w:rPr>
        </w:r>
        <w:r w:rsidR="00953BB4">
          <w:rPr>
            <w:noProof/>
            <w:webHidden/>
          </w:rPr>
          <w:fldChar w:fldCharType="separate"/>
        </w:r>
        <w:r w:rsidR="0070017E">
          <w:rPr>
            <w:noProof/>
            <w:webHidden/>
          </w:rPr>
          <w:t>59</w:t>
        </w:r>
        <w:r w:rsidR="00953BB4">
          <w:rPr>
            <w:noProof/>
            <w:webHidden/>
          </w:rPr>
          <w:fldChar w:fldCharType="end"/>
        </w:r>
      </w:hyperlink>
    </w:p>
    <w:p w14:paraId="20DC72CA" w14:textId="0D0A60BB" w:rsidR="00953BB4" w:rsidRDefault="00000000">
      <w:pPr>
        <w:pStyle w:val="TableofFigures"/>
        <w:tabs>
          <w:tab w:val="right" w:leader="dot" w:pos="9350"/>
        </w:tabs>
        <w:rPr>
          <w:rFonts w:eastAsiaTheme="minorEastAsia"/>
          <w:noProof/>
        </w:rPr>
      </w:pPr>
      <w:hyperlink w:anchor="_Toc216910759" w:history="1">
        <w:r w:rsidR="00953BB4" w:rsidRPr="00537EBF">
          <w:rPr>
            <w:rStyle w:val="Hyperlink"/>
            <w:rFonts w:ascii="Times New Roman" w:hAnsi="Times New Roman" w:cs="Times New Roman"/>
            <w:noProof/>
          </w:rPr>
          <w:t>Hình 26. Component payment method (VNpay)</w:t>
        </w:r>
        <w:r w:rsidR="00953BB4">
          <w:rPr>
            <w:noProof/>
            <w:webHidden/>
          </w:rPr>
          <w:tab/>
        </w:r>
        <w:r w:rsidR="00953BB4">
          <w:rPr>
            <w:noProof/>
            <w:webHidden/>
          </w:rPr>
          <w:fldChar w:fldCharType="begin"/>
        </w:r>
        <w:r w:rsidR="00953BB4">
          <w:rPr>
            <w:noProof/>
            <w:webHidden/>
          </w:rPr>
          <w:instrText xml:space="preserve"> PAGEREF _Toc216910759 \h </w:instrText>
        </w:r>
        <w:r w:rsidR="00953BB4">
          <w:rPr>
            <w:noProof/>
            <w:webHidden/>
          </w:rPr>
        </w:r>
        <w:r w:rsidR="00953BB4">
          <w:rPr>
            <w:noProof/>
            <w:webHidden/>
          </w:rPr>
          <w:fldChar w:fldCharType="separate"/>
        </w:r>
        <w:r w:rsidR="0070017E">
          <w:rPr>
            <w:noProof/>
            <w:webHidden/>
          </w:rPr>
          <w:t>60</w:t>
        </w:r>
        <w:r w:rsidR="00953BB4">
          <w:rPr>
            <w:noProof/>
            <w:webHidden/>
          </w:rPr>
          <w:fldChar w:fldCharType="end"/>
        </w:r>
      </w:hyperlink>
    </w:p>
    <w:p w14:paraId="442C7DAF" w14:textId="0C712B27" w:rsidR="00953BB4" w:rsidRDefault="00000000">
      <w:pPr>
        <w:pStyle w:val="TableofFigures"/>
        <w:tabs>
          <w:tab w:val="right" w:leader="dot" w:pos="9350"/>
        </w:tabs>
        <w:rPr>
          <w:rFonts w:eastAsiaTheme="minorEastAsia"/>
          <w:noProof/>
        </w:rPr>
      </w:pPr>
      <w:hyperlink w:anchor="_Toc216910760" w:history="1">
        <w:r w:rsidR="00953BB4" w:rsidRPr="00537EBF">
          <w:rPr>
            <w:rStyle w:val="Hyperlink"/>
            <w:rFonts w:ascii="Times New Roman" w:hAnsi="Times New Roman" w:cs="Times New Roman"/>
            <w:noProof/>
          </w:rPr>
          <w:t>Hình 27. Component Clothes Orders</w:t>
        </w:r>
        <w:r w:rsidR="00953BB4">
          <w:rPr>
            <w:noProof/>
            <w:webHidden/>
          </w:rPr>
          <w:tab/>
        </w:r>
        <w:r w:rsidR="00953BB4">
          <w:rPr>
            <w:noProof/>
            <w:webHidden/>
          </w:rPr>
          <w:fldChar w:fldCharType="begin"/>
        </w:r>
        <w:r w:rsidR="00953BB4">
          <w:rPr>
            <w:noProof/>
            <w:webHidden/>
          </w:rPr>
          <w:instrText xml:space="preserve"> PAGEREF _Toc216910760 \h </w:instrText>
        </w:r>
        <w:r w:rsidR="00953BB4">
          <w:rPr>
            <w:noProof/>
            <w:webHidden/>
          </w:rPr>
        </w:r>
        <w:r w:rsidR="00953BB4">
          <w:rPr>
            <w:noProof/>
            <w:webHidden/>
          </w:rPr>
          <w:fldChar w:fldCharType="separate"/>
        </w:r>
        <w:r w:rsidR="0070017E">
          <w:rPr>
            <w:noProof/>
            <w:webHidden/>
          </w:rPr>
          <w:t>60</w:t>
        </w:r>
        <w:r w:rsidR="00953BB4">
          <w:rPr>
            <w:noProof/>
            <w:webHidden/>
          </w:rPr>
          <w:fldChar w:fldCharType="end"/>
        </w:r>
      </w:hyperlink>
    </w:p>
    <w:p w14:paraId="79DE754B" w14:textId="1A0397C3" w:rsidR="00953BB4" w:rsidRDefault="00000000">
      <w:pPr>
        <w:pStyle w:val="TableofFigures"/>
        <w:tabs>
          <w:tab w:val="right" w:leader="dot" w:pos="9350"/>
        </w:tabs>
        <w:rPr>
          <w:rFonts w:eastAsiaTheme="minorEastAsia"/>
          <w:noProof/>
        </w:rPr>
      </w:pPr>
      <w:hyperlink w:anchor="_Toc216910761" w:history="1">
        <w:r w:rsidR="00953BB4" w:rsidRPr="00537EBF">
          <w:rPr>
            <w:rStyle w:val="Hyperlink"/>
            <w:rFonts w:ascii="Times New Roman" w:hAnsi="Times New Roman" w:cs="Times New Roman"/>
            <w:noProof/>
          </w:rPr>
          <w:t>Hình 28. Component Clients/Customers Server</w:t>
        </w:r>
        <w:r w:rsidR="00953BB4">
          <w:rPr>
            <w:noProof/>
            <w:webHidden/>
          </w:rPr>
          <w:tab/>
        </w:r>
        <w:r w:rsidR="00953BB4">
          <w:rPr>
            <w:noProof/>
            <w:webHidden/>
          </w:rPr>
          <w:fldChar w:fldCharType="begin"/>
        </w:r>
        <w:r w:rsidR="00953BB4">
          <w:rPr>
            <w:noProof/>
            <w:webHidden/>
          </w:rPr>
          <w:instrText xml:space="preserve"> PAGEREF _Toc216910761 \h </w:instrText>
        </w:r>
        <w:r w:rsidR="00953BB4">
          <w:rPr>
            <w:noProof/>
            <w:webHidden/>
          </w:rPr>
        </w:r>
        <w:r w:rsidR="00953BB4">
          <w:rPr>
            <w:noProof/>
            <w:webHidden/>
          </w:rPr>
          <w:fldChar w:fldCharType="separate"/>
        </w:r>
        <w:r w:rsidR="0070017E">
          <w:rPr>
            <w:noProof/>
            <w:webHidden/>
          </w:rPr>
          <w:t>61</w:t>
        </w:r>
        <w:r w:rsidR="00953BB4">
          <w:rPr>
            <w:noProof/>
            <w:webHidden/>
          </w:rPr>
          <w:fldChar w:fldCharType="end"/>
        </w:r>
      </w:hyperlink>
    </w:p>
    <w:p w14:paraId="6646AC77" w14:textId="6DB6CAF5" w:rsidR="00953BB4" w:rsidRDefault="00000000">
      <w:pPr>
        <w:pStyle w:val="TableofFigures"/>
        <w:tabs>
          <w:tab w:val="right" w:leader="dot" w:pos="9350"/>
        </w:tabs>
        <w:rPr>
          <w:rFonts w:eastAsiaTheme="minorEastAsia"/>
          <w:noProof/>
        </w:rPr>
      </w:pPr>
      <w:hyperlink w:anchor="_Toc216910762" w:history="1">
        <w:r w:rsidR="00953BB4" w:rsidRPr="00537EBF">
          <w:rPr>
            <w:rStyle w:val="Hyperlink"/>
            <w:rFonts w:ascii="Times New Roman" w:hAnsi="Times New Roman" w:cs="Times New Roman"/>
            <w:noProof/>
          </w:rPr>
          <w:t>Hình 29. Hình vẽ sơ đồ khối website bán quần áo thời trang</w:t>
        </w:r>
        <w:r w:rsidR="00953BB4">
          <w:rPr>
            <w:noProof/>
            <w:webHidden/>
          </w:rPr>
          <w:tab/>
        </w:r>
        <w:r w:rsidR="00953BB4">
          <w:rPr>
            <w:noProof/>
            <w:webHidden/>
          </w:rPr>
          <w:fldChar w:fldCharType="begin"/>
        </w:r>
        <w:r w:rsidR="00953BB4">
          <w:rPr>
            <w:noProof/>
            <w:webHidden/>
          </w:rPr>
          <w:instrText xml:space="preserve"> PAGEREF _Toc216910762 \h </w:instrText>
        </w:r>
        <w:r w:rsidR="00953BB4">
          <w:rPr>
            <w:noProof/>
            <w:webHidden/>
          </w:rPr>
        </w:r>
        <w:r w:rsidR="00953BB4">
          <w:rPr>
            <w:noProof/>
            <w:webHidden/>
          </w:rPr>
          <w:fldChar w:fldCharType="separate"/>
        </w:r>
        <w:r w:rsidR="0070017E">
          <w:rPr>
            <w:noProof/>
            <w:webHidden/>
          </w:rPr>
          <w:t>62</w:t>
        </w:r>
        <w:r w:rsidR="00953BB4">
          <w:rPr>
            <w:noProof/>
            <w:webHidden/>
          </w:rPr>
          <w:fldChar w:fldCharType="end"/>
        </w:r>
      </w:hyperlink>
    </w:p>
    <w:p w14:paraId="40533290" w14:textId="2B06173A" w:rsidR="00953BB4" w:rsidRDefault="00000000">
      <w:pPr>
        <w:pStyle w:val="TableofFigures"/>
        <w:tabs>
          <w:tab w:val="right" w:leader="dot" w:pos="9350"/>
        </w:tabs>
        <w:rPr>
          <w:rFonts w:eastAsiaTheme="minorEastAsia"/>
          <w:noProof/>
        </w:rPr>
      </w:pPr>
      <w:hyperlink w:anchor="_Toc216910763" w:history="1">
        <w:r w:rsidR="00953BB4" w:rsidRPr="00537EBF">
          <w:rPr>
            <w:rStyle w:val="Hyperlink"/>
            <w:rFonts w:ascii="Times New Roman" w:hAnsi="Times New Roman" w:cs="Times New Roman"/>
            <w:noProof/>
          </w:rPr>
          <w:t>Hình 30. Hình vẽ Communication View website bán quần áo thời trang</w:t>
        </w:r>
        <w:r w:rsidR="00953BB4">
          <w:rPr>
            <w:noProof/>
            <w:webHidden/>
          </w:rPr>
          <w:tab/>
        </w:r>
        <w:r w:rsidR="00953BB4">
          <w:rPr>
            <w:noProof/>
            <w:webHidden/>
          </w:rPr>
          <w:fldChar w:fldCharType="begin"/>
        </w:r>
        <w:r w:rsidR="00953BB4">
          <w:rPr>
            <w:noProof/>
            <w:webHidden/>
          </w:rPr>
          <w:instrText xml:space="preserve"> PAGEREF _Toc216910763 \h </w:instrText>
        </w:r>
        <w:r w:rsidR="00953BB4">
          <w:rPr>
            <w:noProof/>
            <w:webHidden/>
          </w:rPr>
        </w:r>
        <w:r w:rsidR="00953BB4">
          <w:rPr>
            <w:noProof/>
            <w:webHidden/>
          </w:rPr>
          <w:fldChar w:fldCharType="separate"/>
        </w:r>
        <w:r w:rsidR="0070017E">
          <w:rPr>
            <w:noProof/>
            <w:webHidden/>
          </w:rPr>
          <w:t>63</w:t>
        </w:r>
        <w:r w:rsidR="00953BB4">
          <w:rPr>
            <w:noProof/>
            <w:webHidden/>
          </w:rPr>
          <w:fldChar w:fldCharType="end"/>
        </w:r>
      </w:hyperlink>
    </w:p>
    <w:p w14:paraId="52C79647" w14:textId="11876CBF" w:rsidR="00953BB4" w:rsidRDefault="00000000">
      <w:pPr>
        <w:pStyle w:val="TableofFigures"/>
        <w:tabs>
          <w:tab w:val="right" w:leader="dot" w:pos="9350"/>
        </w:tabs>
        <w:rPr>
          <w:rFonts w:eastAsiaTheme="minorEastAsia"/>
          <w:noProof/>
        </w:rPr>
      </w:pPr>
      <w:hyperlink w:anchor="_Toc216910764" w:history="1">
        <w:r w:rsidR="00953BB4" w:rsidRPr="00537EBF">
          <w:rPr>
            <w:rStyle w:val="Hyperlink"/>
            <w:rFonts w:ascii="Times New Roman" w:hAnsi="Times New Roman" w:cs="Times New Roman"/>
            <w:noProof/>
          </w:rPr>
          <w:t>Hình 31. Hình ERD dạng bảng được xuất từ SQL server</w:t>
        </w:r>
        <w:r w:rsidR="00953BB4">
          <w:rPr>
            <w:noProof/>
            <w:webHidden/>
          </w:rPr>
          <w:tab/>
        </w:r>
        <w:r w:rsidR="00953BB4">
          <w:rPr>
            <w:noProof/>
            <w:webHidden/>
          </w:rPr>
          <w:fldChar w:fldCharType="begin"/>
        </w:r>
        <w:r w:rsidR="00953BB4">
          <w:rPr>
            <w:noProof/>
            <w:webHidden/>
          </w:rPr>
          <w:instrText xml:space="preserve"> PAGEREF _Toc216910764 \h </w:instrText>
        </w:r>
        <w:r w:rsidR="00953BB4">
          <w:rPr>
            <w:noProof/>
            <w:webHidden/>
          </w:rPr>
        </w:r>
        <w:r w:rsidR="00953BB4">
          <w:rPr>
            <w:noProof/>
            <w:webHidden/>
          </w:rPr>
          <w:fldChar w:fldCharType="separate"/>
        </w:r>
        <w:r w:rsidR="0070017E">
          <w:rPr>
            <w:noProof/>
            <w:webHidden/>
          </w:rPr>
          <w:t>69</w:t>
        </w:r>
        <w:r w:rsidR="00953BB4">
          <w:rPr>
            <w:noProof/>
            <w:webHidden/>
          </w:rPr>
          <w:fldChar w:fldCharType="end"/>
        </w:r>
      </w:hyperlink>
    </w:p>
    <w:p w14:paraId="4DDD0513" w14:textId="6DF39FE0" w:rsidR="00953BB4" w:rsidRDefault="00000000">
      <w:pPr>
        <w:pStyle w:val="TableofFigures"/>
        <w:tabs>
          <w:tab w:val="right" w:leader="dot" w:pos="9350"/>
        </w:tabs>
        <w:rPr>
          <w:rFonts w:eastAsiaTheme="minorEastAsia"/>
          <w:noProof/>
        </w:rPr>
      </w:pPr>
      <w:hyperlink w:anchor="_Toc216910765" w:history="1">
        <w:r w:rsidR="00953BB4" w:rsidRPr="00537EBF">
          <w:rPr>
            <w:rStyle w:val="Hyperlink"/>
            <w:rFonts w:ascii="Times New Roman" w:hAnsi="Times New Roman" w:cs="Times New Roman"/>
            <w:noProof/>
          </w:rPr>
          <w:t>Hình 32. Sơ đồ ERD loại physical</w:t>
        </w:r>
        <w:r w:rsidR="00953BB4">
          <w:rPr>
            <w:noProof/>
            <w:webHidden/>
          </w:rPr>
          <w:tab/>
        </w:r>
        <w:r w:rsidR="00953BB4">
          <w:rPr>
            <w:noProof/>
            <w:webHidden/>
          </w:rPr>
          <w:fldChar w:fldCharType="begin"/>
        </w:r>
        <w:r w:rsidR="00953BB4">
          <w:rPr>
            <w:noProof/>
            <w:webHidden/>
          </w:rPr>
          <w:instrText xml:space="preserve"> PAGEREF _Toc216910765 \h </w:instrText>
        </w:r>
        <w:r w:rsidR="00953BB4">
          <w:rPr>
            <w:noProof/>
            <w:webHidden/>
          </w:rPr>
        </w:r>
        <w:r w:rsidR="00953BB4">
          <w:rPr>
            <w:noProof/>
            <w:webHidden/>
          </w:rPr>
          <w:fldChar w:fldCharType="separate"/>
        </w:r>
        <w:r w:rsidR="0070017E">
          <w:rPr>
            <w:noProof/>
            <w:webHidden/>
          </w:rPr>
          <w:t>70</w:t>
        </w:r>
        <w:r w:rsidR="00953BB4">
          <w:rPr>
            <w:noProof/>
            <w:webHidden/>
          </w:rPr>
          <w:fldChar w:fldCharType="end"/>
        </w:r>
      </w:hyperlink>
    </w:p>
    <w:p w14:paraId="3318773B" w14:textId="35E56773" w:rsidR="00953BB4" w:rsidRDefault="00000000">
      <w:pPr>
        <w:pStyle w:val="TableofFigures"/>
        <w:tabs>
          <w:tab w:val="right" w:leader="dot" w:pos="9350"/>
        </w:tabs>
        <w:rPr>
          <w:rFonts w:eastAsiaTheme="minorEastAsia"/>
          <w:noProof/>
        </w:rPr>
      </w:pPr>
      <w:hyperlink w:anchor="_Toc216910766" w:history="1">
        <w:r w:rsidR="00953BB4" w:rsidRPr="00537EBF">
          <w:rPr>
            <w:rStyle w:val="Hyperlink"/>
            <w:rFonts w:ascii="Times New Roman" w:hAnsi="Times New Roman" w:cs="Times New Roman"/>
            <w:noProof/>
          </w:rPr>
          <w:t>Hình 33. Sơ đồ ERD loại logical</w:t>
        </w:r>
        <w:r w:rsidR="00953BB4">
          <w:rPr>
            <w:noProof/>
            <w:webHidden/>
          </w:rPr>
          <w:tab/>
        </w:r>
        <w:r w:rsidR="00953BB4">
          <w:rPr>
            <w:noProof/>
            <w:webHidden/>
          </w:rPr>
          <w:fldChar w:fldCharType="begin"/>
        </w:r>
        <w:r w:rsidR="00953BB4">
          <w:rPr>
            <w:noProof/>
            <w:webHidden/>
          </w:rPr>
          <w:instrText xml:space="preserve"> PAGEREF _Toc216910766 \h </w:instrText>
        </w:r>
        <w:r w:rsidR="00953BB4">
          <w:rPr>
            <w:noProof/>
            <w:webHidden/>
          </w:rPr>
        </w:r>
        <w:r w:rsidR="00953BB4">
          <w:rPr>
            <w:noProof/>
            <w:webHidden/>
          </w:rPr>
          <w:fldChar w:fldCharType="separate"/>
        </w:r>
        <w:r w:rsidR="0070017E">
          <w:rPr>
            <w:noProof/>
            <w:webHidden/>
          </w:rPr>
          <w:t>71</w:t>
        </w:r>
        <w:r w:rsidR="00953BB4">
          <w:rPr>
            <w:noProof/>
            <w:webHidden/>
          </w:rPr>
          <w:fldChar w:fldCharType="end"/>
        </w:r>
      </w:hyperlink>
    </w:p>
    <w:p w14:paraId="4CA2D74B" w14:textId="6F6DCC34" w:rsidR="00953BB4" w:rsidRDefault="00000000">
      <w:pPr>
        <w:pStyle w:val="TableofFigures"/>
        <w:tabs>
          <w:tab w:val="right" w:leader="dot" w:pos="9350"/>
        </w:tabs>
        <w:rPr>
          <w:rFonts w:eastAsiaTheme="minorEastAsia"/>
          <w:noProof/>
        </w:rPr>
      </w:pPr>
      <w:hyperlink w:anchor="_Toc216910767" w:history="1">
        <w:r w:rsidR="00953BB4" w:rsidRPr="00537EBF">
          <w:rPr>
            <w:rStyle w:val="Hyperlink"/>
            <w:rFonts w:ascii="Times New Roman" w:hAnsi="Times New Roman" w:cs="Times New Roman"/>
            <w:noProof/>
          </w:rPr>
          <w:t>Hình 34. Hình ảnh minh hoạ thiết lập trong môi trường thử nghiệm</w:t>
        </w:r>
        <w:r w:rsidR="00953BB4">
          <w:rPr>
            <w:noProof/>
            <w:webHidden/>
          </w:rPr>
          <w:tab/>
        </w:r>
        <w:r w:rsidR="00953BB4">
          <w:rPr>
            <w:noProof/>
            <w:webHidden/>
          </w:rPr>
          <w:fldChar w:fldCharType="begin"/>
        </w:r>
        <w:r w:rsidR="00953BB4">
          <w:rPr>
            <w:noProof/>
            <w:webHidden/>
          </w:rPr>
          <w:instrText xml:space="preserve"> PAGEREF _Toc216910767 \h </w:instrText>
        </w:r>
        <w:r w:rsidR="00953BB4">
          <w:rPr>
            <w:noProof/>
            <w:webHidden/>
          </w:rPr>
        </w:r>
        <w:r w:rsidR="00953BB4">
          <w:rPr>
            <w:noProof/>
            <w:webHidden/>
          </w:rPr>
          <w:fldChar w:fldCharType="separate"/>
        </w:r>
        <w:r w:rsidR="0070017E">
          <w:rPr>
            <w:noProof/>
            <w:webHidden/>
          </w:rPr>
          <w:t>78</w:t>
        </w:r>
        <w:r w:rsidR="00953BB4">
          <w:rPr>
            <w:noProof/>
            <w:webHidden/>
          </w:rPr>
          <w:fldChar w:fldCharType="end"/>
        </w:r>
      </w:hyperlink>
    </w:p>
    <w:p w14:paraId="1E2A2F51" w14:textId="4591D7EC" w:rsidR="00953BB4" w:rsidRDefault="00000000">
      <w:pPr>
        <w:pStyle w:val="TableofFigures"/>
        <w:tabs>
          <w:tab w:val="right" w:leader="dot" w:pos="9350"/>
        </w:tabs>
        <w:rPr>
          <w:rFonts w:eastAsiaTheme="minorEastAsia"/>
          <w:noProof/>
        </w:rPr>
      </w:pPr>
      <w:hyperlink w:anchor="_Toc216910768" w:history="1">
        <w:r w:rsidR="00953BB4" w:rsidRPr="00537EBF">
          <w:rPr>
            <w:rStyle w:val="Hyperlink"/>
            <w:rFonts w:ascii="Times New Roman" w:hAnsi="Times New Roman" w:cs="Times New Roman"/>
            <w:noProof/>
          </w:rPr>
          <w:t>Hình 35. Hình ảnh tổng quan về V-model</w:t>
        </w:r>
        <w:r w:rsidR="00953BB4">
          <w:rPr>
            <w:noProof/>
            <w:webHidden/>
          </w:rPr>
          <w:tab/>
        </w:r>
        <w:r w:rsidR="00953BB4">
          <w:rPr>
            <w:noProof/>
            <w:webHidden/>
          </w:rPr>
          <w:fldChar w:fldCharType="begin"/>
        </w:r>
        <w:r w:rsidR="00953BB4">
          <w:rPr>
            <w:noProof/>
            <w:webHidden/>
          </w:rPr>
          <w:instrText xml:space="preserve"> PAGEREF _Toc216910768 \h </w:instrText>
        </w:r>
        <w:r w:rsidR="00953BB4">
          <w:rPr>
            <w:noProof/>
            <w:webHidden/>
          </w:rPr>
        </w:r>
        <w:r w:rsidR="00953BB4">
          <w:rPr>
            <w:noProof/>
            <w:webHidden/>
          </w:rPr>
          <w:fldChar w:fldCharType="separate"/>
        </w:r>
        <w:r w:rsidR="0070017E">
          <w:rPr>
            <w:noProof/>
            <w:webHidden/>
          </w:rPr>
          <w:t>85</w:t>
        </w:r>
        <w:r w:rsidR="00953BB4">
          <w:rPr>
            <w:noProof/>
            <w:webHidden/>
          </w:rPr>
          <w:fldChar w:fldCharType="end"/>
        </w:r>
      </w:hyperlink>
    </w:p>
    <w:p w14:paraId="5365EC73" w14:textId="5627D8EE" w:rsidR="00953BB4" w:rsidRDefault="00000000">
      <w:pPr>
        <w:pStyle w:val="TableofFigures"/>
        <w:tabs>
          <w:tab w:val="right" w:leader="dot" w:pos="9350"/>
        </w:tabs>
        <w:rPr>
          <w:rFonts w:eastAsiaTheme="minorEastAsia"/>
          <w:noProof/>
        </w:rPr>
      </w:pPr>
      <w:hyperlink w:anchor="_Toc216910769" w:history="1">
        <w:r w:rsidR="00953BB4" w:rsidRPr="00537EBF">
          <w:rPr>
            <w:rStyle w:val="Hyperlink"/>
            <w:rFonts w:ascii="Times New Roman" w:hAnsi="Times New Roman" w:cs="Times New Roman"/>
            <w:noProof/>
          </w:rPr>
          <w:t>Hình 36. Kiểm thử  thủ công cho API bằng Swagger</w:t>
        </w:r>
        <w:r w:rsidR="00953BB4">
          <w:rPr>
            <w:noProof/>
            <w:webHidden/>
          </w:rPr>
          <w:tab/>
        </w:r>
        <w:r w:rsidR="00953BB4">
          <w:rPr>
            <w:noProof/>
            <w:webHidden/>
          </w:rPr>
          <w:fldChar w:fldCharType="begin"/>
        </w:r>
        <w:r w:rsidR="00953BB4">
          <w:rPr>
            <w:noProof/>
            <w:webHidden/>
          </w:rPr>
          <w:instrText xml:space="preserve"> PAGEREF _Toc216910769 \h </w:instrText>
        </w:r>
        <w:r w:rsidR="00953BB4">
          <w:rPr>
            <w:noProof/>
            <w:webHidden/>
          </w:rPr>
        </w:r>
        <w:r w:rsidR="00953BB4">
          <w:rPr>
            <w:noProof/>
            <w:webHidden/>
          </w:rPr>
          <w:fldChar w:fldCharType="separate"/>
        </w:r>
        <w:r w:rsidR="0070017E">
          <w:rPr>
            <w:noProof/>
            <w:webHidden/>
          </w:rPr>
          <w:t>113</w:t>
        </w:r>
        <w:r w:rsidR="00953BB4">
          <w:rPr>
            <w:noProof/>
            <w:webHidden/>
          </w:rPr>
          <w:fldChar w:fldCharType="end"/>
        </w:r>
      </w:hyperlink>
    </w:p>
    <w:p w14:paraId="082CD032" w14:textId="67E2BE34" w:rsidR="00953BB4" w:rsidRDefault="00000000">
      <w:pPr>
        <w:pStyle w:val="TableofFigures"/>
        <w:tabs>
          <w:tab w:val="right" w:leader="dot" w:pos="9350"/>
        </w:tabs>
        <w:rPr>
          <w:rFonts w:eastAsiaTheme="minorEastAsia"/>
          <w:noProof/>
        </w:rPr>
      </w:pPr>
      <w:hyperlink w:anchor="_Toc216910770" w:history="1">
        <w:r w:rsidR="00953BB4" w:rsidRPr="00537EBF">
          <w:rPr>
            <w:rStyle w:val="Hyperlink"/>
            <w:rFonts w:ascii="Times New Roman" w:hAnsi="Times New Roman" w:cs="Times New Roman"/>
            <w:noProof/>
          </w:rPr>
          <w:t>Hình 37. Kiểm thử  performance bằng JMeter</w:t>
        </w:r>
        <w:r w:rsidR="00953BB4">
          <w:rPr>
            <w:noProof/>
            <w:webHidden/>
          </w:rPr>
          <w:tab/>
        </w:r>
        <w:r w:rsidR="00953BB4">
          <w:rPr>
            <w:noProof/>
            <w:webHidden/>
          </w:rPr>
          <w:fldChar w:fldCharType="begin"/>
        </w:r>
        <w:r w:rsidR="00953BB4">
          <w:rPr>
            <w:noProof/>
            <w:webHidden/>
          </w:rPr>
          <w:instrText xml:space="preserve"> PAGEREF _Toc216910770 \h </w:instrText>
        </w:r>
        <w:r w:rsidR="00953BB4">
          <w:rPr>
            <w:noProof/>
            <w:webHidden/>
          </w:rPr>
        </w:r>
        <w:r w:rsidR="00953BB4">
          <w:rPr>
            <w:noProof/>
            <w:webHidden/>
          </w:rPr>
          <w:fldChar w:fldCharType="separate"/>
        </w:r>
        <w:r w:rsidR="0070017E">
          <w:rPr>
            <w:noProof/>
            <w:webHidden/>
          </w:rPr>
          <w:t>147</w:t>
        </w:r>
        <w:r w:rsidR="00953BB4">
          <w:rPr>
            <w:noProof/>
            <w:webHidden/>
          </w:rPr>
          <w:fldChar w:fldCharType="end"/>
        </w:r>
      </w:hyperlink>
    </w:p>
    <w:p w14:paraId="3A3BCE87" w14:textId="3C252FE8" w:rsidR="00953BB4" w:rsidRDefault="00000000">
      <w:pPr>
        <w:pStyle w:val="TableofFigures"/>
        <w:tabs>
          <w:tab w:val="right" w:leader="dot" w:pos="9350"/>
        </w:tabs>
        <w:rPr>
          <w:rFonts w:eastAsiaTheme="minorEastAsia"/>
          <w:noProof/>
        </w:rPr>
      </w:pPr>
      <w:hyperlink w:anchor="_Toc216910771" w:history="1">
        <w:r w:rsidR="00953BB4" w:rsidRPr="00537EBF">
          <w:rPr>
            <w:rStyle w:val="Hyperlink"/>
            <w:rFonts w:ascii="Times New Roman" w:hAnsi="Times New Roman" w:cs="Times New Roman"/>
            <w:noProof/>
          </w:rPr>
          <w:t>Hình 38. Kiểm thử  tự động bằng Selenium IDE</w:t>
        </w:r>
        <w:r w:rsidR="00953BB4">
          <w:rPr>
            <w:noProof/>
            <w:webHidden/>
          </w:rPr>
          <w:tab/>
        </w:r>
        <w:r w:rsidR="00953BB4">
          <w:rPr>
            <w:noProof/>
            <w:webHidden/>
          </w:rPr>
          <w:fldChar w:fldCharType="begin"/>
        </w:r>
        <w:r w:rsidR="00953BB4">
          <w:rPr>
            <w:noProof/>
            <w:webHidden/>
          </w:rPr>
          <w:instrText xml:space="preserve"> PAGEREF _Toc216910771 \h </w:instrText>
        </w:r>
        <w:r w:rsidR="00953BB4">
          <w:rPr>
            <w:noProof/>
            <w:webHidden/>
          </w:rPr>
        </w:r>
        <w:r w:rsidR="00953BB4">
          <w:rPr>
            <w:noProof/>
            <w:webHidden/>
          </w:rPr>
          <w:fldChar w:fldCharType="separate"/>
        </w:r>
        <w:r w:rsidR="0070017E">
          <w:rPr>
            <w:noProof/>
            <w:webHidden/>
          </w:rPr>
          <w:t>171</w:t>
        </w:r>
        <w:r w:rsidR="00953BB4">
          <w:rPr>
            <w:noProof/>
            <w:webHidden/>
          </w:rPr>
          <w:fldChar w:fldCharType="end"/>
        </w:r>
      </w:hyperlink>
    </w:p>
    <w:p w14:paraId="236EEC02" w14:textId="4A5233EC" w:rsidR="00953BB4" w:rsidRDefault="00000000">
      <w:pPr>
        <w:pStyle w:val="TableofFigures"/>
        <w:tabs>
          <w:tab w:val="right" w:leader="dot" w:pos="9350"/>
        </w:tabs>
        <w:rPr>
          <w:rFonts w:eastAsiaTheme="minorEastAsia"/>
          <w:noProof/>
        </w:rPr>
      </w:pPr>
      <w:hyperlink w:anchor="_Toc216910772" w:history="1">
        <w:r w:rsidR="00953BB4" w:rsidRPr="00537EBF">
          <w:rPr>
            <w:rStyle w:val="Hyperlink"/>
            <w:rFonts w:ascii="Times New Roman" w:hAnsi="Times New Roman" w:cs="Times New Roman"/>
            <w:noProof/>
          </w:rPr>
          <w:t>Hình 39. Đồ thị dòng điều khiển của Kiểm thử hộp trắng</w:t>
        </w:r>
        <w:r w:rsidR="00953BB4">
          <w:rPr>
            <w:noProof/>
            <w:webHidden/>
          </w:rPr>
          <w:tab/>
        </w:r>
        <w:r w:rsidR="00953BB4">
          <w:rPr>
            <w:noProof/>
            <w:webHidden/>
          </w:rPr>
          <w:fldChar w:fldCharType="begin"/>
        </w:r>
        <w:r w:rsidR="00953BB4">
          <w:rPr>
            <w:noProof/>
            <w:webHidden/>
          </w:rPr>
          <w:instrText xml:space="preserve"> PAGEREF _Toc216910772 \h </w:instrText>
        </w:r>
        <w:r w:rsidR="00953BB4">
          <w:rPr>
            <w:noProof/>
            <w:webHidden/>
          </w:rPr>
        </w:r>
        <w:r w:rsidR="00953BB4">
          <w:rPr>
            <w:noProof/>
            <w:webHidden/>
          </w:rPr>
          <w:fldChar w:fldCharType="separate"/>
        </w:r>
        <w:r w:rsidR="0070017E">
          <w:rPr>
            <w:noProof/>
            <w:webHidden/>
          </w:rPr>
          <w:t>199</w:t>
        </w:r>
        <w:r w:rsidR="00953BB4">
          <w:rPr>
            <w:noProof/>
            <w:webHidden/>
          </w:rPr>
          <w:fldChar w:fldCharType="end"/>
        </w:r>
      </w:hyperlink>
    </w:p>
    <w:p w14:paraId="7160CFD5" w14:textId="3E1B3B61" w:rsidR="00953BB4" w:rsidRDefault="00000000">
      <w:pPr>
        <w:pStyle w:val="TableofFigures"/>
        <w:tabs>
          <w:tab w:val="right" w:leader="dot" w:pos="9350"/>
        </w:tabs>
        <w:rPr>
          <w:rFonts w:eastAsiaTheme="minorEastAsia"/>
          <w:noProof/>
        </w:rPr>
      </w:pPr>
      <w:hyperlink w:anchor="_Toc216910773" w:history="1">
        <w:r w:rsidR="00953BB4" w:rsidRPr="00537EBF">
          <w:rPr>
            <w:rStyle w:val="Hyperlink"/>
            <w:rFonts w:ascii="Times New Roman" w:hAnsi="Times New Roman" w:cs="Times New Roman"/>
            <w:noProof/>
          </w:rPr>
          <w:t>Hình 40. Kiểm thử trạng thái trong Kiểm thử hộp đen</w:t>
        </w:r>
        <w:r w:rsidR="00953BB4">
          <w:rPr>
            <w:noProof/>
            <w:webHidden/>
          </w:rPr>
          <w:tab/>
        </w:r>
        <w:r w:rsidR="00953BB4">
          <w:rPr>
            <w:noProof/>
            <w:webHidden/>
          </w:rPr>
          <w:fldChar w:fldCharType="begin"/>
        </w:r>
        <w:r w:rsidR="00953BB4">
          <w:rPr>
            <w:noProof/>
            <w:webHidden/>
          </w:rPr>
          <w:instrText xml:space="preserve"> PAGEREF _Toc216910773 \h </w:instrText>
        </w:r>
        <w:r w:rsidR="00953BB4">
          <w:rPr>
            <w:noProof/>
            <w:webHidden/>
          </w:rPr>
        </w:r>
        <w:r w:rsidR="00953BB4">
          <w:rPr>
            <w:noProof/>
            <w:webHidden/>
          </w:rPr>
          <w:fldChar w:fldCharType="separate"/>
        </w:r>
        <w:r w:rsidR="0070017E">
          <w:rPr>
            <w:noProof/>
            <w:webHidden/>
          </w:rPr>
          <w:t>254</w:t>
        </w:r>
        <w:r w:rsidR="00953BB4">
          <w:rPr>
            <w:noProof/>
            <w:webHidden/>
          </w:rPr>
          <w:fldChar w:fldCharType="end"/>
        </w:r>
      </w:hyperlink>
    </w:p>
    <w:p w14:paraId="2A1206AE" w14:textId="6999446F" w:rsidR="00953BB4" w:rsidRDefault="00000000">
      <w:pPr>
        <w:pStyle w:val="TableofFigures"/>
        <w:tabs>
          <w:tab w:val="right" w:leader="dot" w:pos="9350"/>
        </w:tabs>
        <w:rPr>
          <w:rFonts w:eastAsiaTheme="minorEastAsia"/>
          <w:noProof/>
        </w:rPr>
      </w:pPr>
      <w:hyperlink w:anchor="_Toc216910774" w:history="1">
        <w:r w:rsidR="00953BB4" w:rsidRPr="00537EBF">
          <w:rPr>
            <w:rStyle w:val="Hyperlink"/>
            <w:rFonts w:ascii="Times New Roman" w:hAnsi="Times New Roman" w:cs="Times New Roman"/>
            <w:noProof/>
          </w:rPr>
          <w:t>Hình 41. Danh sách các test case Report</w:t>
        </w:r>
        <w:r w:rsidR="00953BB4">
          <w:rPr>
            <w:noProof/>
            <w:webHidden/>
          </w:rPr>
          <w:tab/>
        </w:r>
        <w:r w:rsidR="00953BB4">
          <w:rPr>
            <w:noProof/>
            <w:webHidden/>
          </w:rPr>
          <w:fldChar w:fldCharType="begin"/>
        </w:r>
        <w:r w:rsidR="00953BB4">
          <w:rPr>
            <w:noProof/>
            <w:webHidden/>
          </w:rPr>
          <w:instrText xml:space="preserve"> PAGEREF _Toc216910774 \h </w:instrText>
        </w:r>
        <w:r w:rsidR="00953BB4">
          <w:rPr>
            <w:noProof/>
            <w:webHidden/>
          </w:rPr>
        </w:r>
        <w:r w:rsidR="00953BB4">
          <w:rPr>
            <w:noProof/>
            <w:webHidden/>
          </w:rPr>
          <w:fldChar w:fldCharType="separate"/>
        </w:r>
        <w:r w:rsidR="0070017E">
          <w:rPr>
            <w:noProof/>
            <w:webHidden/>
          </w:rPr>
          <w:t>257</w:t>
        </w:r>
        <w:r w:rsidR="00953BB4">
          <w:rPr>
            <w:noProof/>
            <w:webHidden/>
          </w:rPr>
          <w:fldChar w:fldCharType="end"/>
        </w:r>
      </w:hyperlink>
    </w:p>
    <w:p w14:paraId="1097150F" w14:textId="23707946" w:rsidR="00953BB4" w:rsidRDefault="00000000">
      <w:pPr>
        <w:pStyle w:val="TableofFigures"/>
        <w:tabs>
          <w:tab w:val="right" w:leader="dot" w:pos="9350"/>
        </w:tabs>
        <w:rPr>
          <w:rFonts w:eastAsiaTheme="minorEastAsia"/>
          <w:noProof/>
        </w:rPr>
      </w:pPr>
      <w:hyperlink w:anchor="_Toc216910775" w:history="1">
        <w:r w:rsidR="00953BB4" w:rsidRPr="00537EBF">
          <w:rPr>
            <w:rStyle w:val="Hyperlink"/>
            <w:rFonts w:ascii="Times New Roman" w:hAnsi="Times New Roman" w:cs="Times New Roman"/>
            <w:noProof/>
          </w:rPr>
          <w:t>Hình 42. Biểu đồ tròn tổng hợp Summary Report</w:t>
        </w:r>
        <w:r w:rsidR="00953BB4">
          <w:rPr>
            <w:noProof/>
            <w:webHidden/>
          </w:rPr>
          <w:tab/>
        </w:r>
        <w:r w:rsidR="00953BB4">
          <w:rPr>
            <w:noProof/>
            <w:webHidden/>
          </w:rPr>
          <w:fldChar w:fldCharType="begin"/>
        </w:r>
        <w:r w:rsidR="00953BB4">
          <w:rPr>
            <w:noProof/>
            <w:webHidden/>
          </w:rPr>
          <w:instrText xml:space="preserve"> PAGEREF _Toc216910775 \h </w:instrText>
        </w:r>
        <w:r w:rsidR="00953BB4">
          <w:rPr>
            <w:noProof/>
            <w:webHidden/>
          </w:rPr>
        </w:r>
        <w:r w:rsidR="00953BB4">
          <w:rPr>
            <w:noProof/>
            <w:webHidden/>
          </w:rPr>
          <w:fldChar w:fldCharType="separate"/>
        </w:r>
        <w:r w:rsidR="0070017E">
          <w:rPr>
            <w:noProof/>
            <w:webHidden/>
          </w:rPr>
          <w:t>270</w:t>
        </w:r>
        <w:r w:rsidR="00953BB4">
          <w:rPr>
            <w:noProof/>
            <w:webHidden/>
          </w:rPr>
          <w:fldChar w:fldCharType="end"/>
        </w:r>
      </w:hyperlink>
    </w:p>
    <w:p w14:paraId="341D97D7" w14:textId="0F0F9DBE" w:rsidR="004744CE" w:rsidRDefault="008D275F">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fldChar w:fldCharType="end"/>
      </w:r>
      <w:r w:rsidR="004744CE">
        <w:rPr>
          <w:rFonts w:ascii="Times New Roman" w:eastAsia="Times New Roman" w:hAnsi="Times New Roman" w:cs="Times New Roman"/>
          <w:b/>
          <w:bCs/>
          <w:kern w:val="0"/>
          <w:sz w:val="26"/>
          <w:szCs w:val="26"/>
          <w14:ligatures w14:val="none"/>
        </w:rPr>
        <w:br w:type="page"/>
      </w:r>
    </w:p>
    <w:p w14:paraId="78EAC10B" w14:textId="77777777" w:rsidR="00BD41C7" w:rsidRPr="00BD41C7" w:rsidRDefault="00BD41C7" w:rsidP="00BD41C7">
      <w:pPr>
        <w:spacing w:before="480" w:after="480" w:line="360" w:lineRule="auto"/>
        <w:ind w:left="357"/>
        <w:jc w:val="center"/>
        <w:rPr>
          <w:rFonts w:ascii="Times New Roman" w:eastAsia="Times New Roman" w:hAnsi="Times New Roman" w:cs="Times New Roman"/>
          <w:b/>
          <w:kern w:val="0"/>
          <w:sz w:val="40"/>
          <w:szCs w:val="40"/>
          <w14:ligatures w14:val="none"/>
        </w:rPr>
      </w:pPr>
      <w:r w:rsidRPr="00BD41C7">
        <w:rPr>
          <w:rFonts w:ascii="Times New Roman" w:eastAsia="Times New Roman" w:hAnsi="Times New Roman" w:cs="Times New Roman"/>
          <w:b/>
          <w:kern w:val="0"/>
          <w:sz w:val="40"/>
          <w:szCs w:val="40"/>
          <w:lang w:val="vi"/>
          <w14:ligatures w14:val="none"/>
        </w:rPr>
        <w:lastRenderedPageBreak/>
        <w:t xml:space="preserve">MỤC </w:t>
      </w:r>
      <w:r w:rsidRPr="00BD41C7">
        <w:rPr>
          <w:rFonts w:ascii="Times New Roman" w:eastAsia="Times New Roman" w:hAnsi="Times New Roman" w:cs="Times New Roman"/>
          <w:b/>
          <w:kern w:val="0"/>
          <w:sz w:val="40"/>
          <w:szCs w:val="40"/>
          <w14:ligatures w14:val="none"/>
        </w:rPr>
        <w:t>LỤC</w:t>
      </w:r>
    </w:p>
    <w:p w14:paraId="134DC3FA" w14:textId="4A48F3D3" w:rsidR="00B12DC5" w:rsidRDefault="005317E1">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16906088" w:history="1">
        <w:r w:rsidR="00B12DC5" w:rsidRPr="003916C5">
          <w:rPr>
            <w:rStyle w:val="Hyperlink"/>
            <w:noProof/>
          </w:rPr>
          <w:t>CHƯƠNG 1: TỔNG QUAN ĐỀ TÀI</w:t>
        </w:r>
        <w:r w:rsidR="00B12DC5">
          <w:rPr>
            <w:noProof/>
            <w:webHidden/>
          </w:rPr>
          <w:tab/>
        </w:r>
        <w:r w:rsidR="00B12DC5">
          <w:rPr>
            <w:noProof/>
            <w:webHidden/>
          </w:rPr>
          <w:fldChar w:fldCharType="begin"/>
        </w:r>
        <w:r w:rsidR="00B12DC5">
          <w:rPr>
            <w:noProof/>
            <w:webHidden/>
          </w:rPr>
          <w:instrText xml:space="preserve"> PAGEREF _Toc216906088 \h </w:instrText>
        </w:r>
        <w:r w:rsidR="00B12DC5">
          <w:rPr>
            <w:noProof/>
            <w:webHidden/>
          </w:rPr>
        </w:r>
        <w:r w:rsidR="00B12DC5">
          <w:rPr>
            <w:noProof/>
            <w:webHidden/>
          </w:rPr>
          <w:fldChar w:fldCharType="separate"/>
        </w:r>
        <w:r w:rsidR="0070017E">
          <w:rPr>
            <w:noProof/>
            <w:webHidden/>
          </w:rPr>
          <w:t>11</w:t>
        </w:r>
        <w:r w:rsidR="00B12DC5">
          <w:rPr>
            <w:noProof/>
            <w:webHidden/>
          </w:rPr>
          <w:fldChar w:fldCharType="end"/>
        </w:r>
      </w:hyperlink>
    </w:p>
    <w:p w14:paraId="2964069E" w14:textId="1051F01D"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089" w:history="1">
        <w:r w:rsidR="00B12DC5" w:rsidRPr="003916C5">
          <w:rPr>
            <w:rStyle w:val="Hyperlink"/>
          </w:rPr>
          <w:t>1.</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Pr>
          <w:t>Giới thiệu về đề tài:</w:t>
        </w:r>
        <w:r w:rsidR="00B12DC5">
          <w:rPr>
            <w:webHidden/>
          </w:rPr>
          <w:tab/>
        </w:r>
        <w:r w:rsidR="00B12DC5">
          <w:rPr>
            <w:webHidden/>
          </w:rPr>
          <w:fldChar w:fldCharType="begin"/>
        </w:r>
        <w:r w:rsidR="00B12DC5">
          <w:rPr>
            <w:webHidden/>
          </w:rPr>
          <w:instrText xml:space="preserve"> PAGEREF _Toc216906089 \h </w:instrText>
        </w:r>
        <w:r w:rsidR="00B12DC5">
          <w:rPr>
            <w:webHidden/>
          </w:rPr>
        </w:r>
        <w:r w:rsidR="00B12DC5">
          <w:rPr>
            <w:webHidden/>
          </w:rPr>
          <w:fldChar w:fldCharType="separate"/>
        </w:r>
        <w:r w:rsidR="0070017E">
          <w:rPr>
            <w:webHidden/>
          </w:rPr>
          <w:t>11</w:t>
        </w:r>
        <w:r w:rsidR="00B12DC5">
          <w:rPr>
            <w:webHidden/>
          </w:rPr>
          <w:fldChar w:fldCharType="end"/>
        </w:r>
      </w:hyperlink>
    </w:p>
    <w:p w14:paraId="7D5EA918" w14:textId="54F9A2DE"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090" w:history="1">
        <w:r w:rsidR="00B12DC5" w:rsidRPr="003916C5">
          <w:rPr>
            <w:rStyle w:val="Hyperlink"/>
          </w:rPr>
          <w:t>2.</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Pr>
          <w:t>Phân tích yêu cầu</w:t>
        </w:r>
        <w:r w:rsidR="00B12DC5">
          <w:rPr>
            <w:webHidden/>
          </w:rPr>
          <w:tab/>
        </w:r>
        <w:r w:rsidR="00B12DC5">
          <w:rPr>
            <w:webHidden/>
          </w:rPr>
          <w:fldChar w:fldCharType="begin"/>
        </w:r>
        <w:r w:rsidR="00B12DC5">
          <w:rPr>
            <w:webHidden/>
          </w:rPr>
          <w:instrText xml:space="preserve"> PAGEREF _Toc216906090 \h </w:instrText>
        </w:r>
        <w:r w:rsidR="00B12DC5">
          <w:rPr>
            <w:webHidden/>
          </w:rPr>
        </w:r>
        <w:r w:rsidR="00B12DC5">
          <w:rPr>
            <w:webHidden/>
          </w:rPr>
          <w:fldChar w:fldCharType="separate"/>
        </w:r>
        <w:r w:rsidR="0070017E">
          <w:rPr>
            <w:webHidden/>
          </w:rPr>
          <w:t>11</w:t>
        </w:r>
        <w:r w:rsidR="00B12DC5">
          <w:rPr>
            <w:webHidden/>
          </w:rPr>
          <w:fldChar w:fldCharType="end"/>
        </w:r>
      </w:hyperlink>
    </w:p>
    <w:p w14:paraId="338A0BC9" w14:textId="3616E346" w:rsidR="00B12DC5" w:rsidRDefault="00000000">
      <w:pPr>
        <w:pStyle w:val="TOC3"/>
        <w:tabs>
          <w:tab w:val="left" w:pos="2508"/>
          <w:tab w:val="right" w:leader="dot" w:pos="9350"/>
        </w:tabs>
        <w:rPr>
          <w:rFonts w:asciiTheme="minorHAnsi" w:eastAsiaTheme="minorEastAsia" w:hAnsiTheme="minorHAnsi" w:cstheme="minorBidi"/>
          <w:noProof/>
          <w:kern w:val="2"/>
          <w:sz w:val="24"/>
          <w:szCs w:val="24"/>
          <w14:ligatures w14:val="standardContextual"/>
        </w:rPr>
      </w:pPr>
      <w:hyperlink w:anchor="_Toc216906093" w:history="1">
        <w:r w:rsidR="00B12DC5" w:rsidRPr="003916C5">
          <w:rPr>
            <w:rStyle w:val="Hyperlink"/>
            <w:noProof/>
          </w:rPr>
          <w:t>2.1.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Khảo sát hiện trạng</w:t>
        </w:r>
        <w:r w:rsidR="00B12DC5">
          <w:rPr>
            <w:noProof/>
            <w:webHidden/>
          </w:rPr>
          <w:tab/>
        </w:r>
        <w:r w:rsidR="00B12DC5">
          <w:rPr>
            <w:noProof/>
            <w:webHidden/>
          </w:rPr>
          <w:fldChar w:fldCharType="begin"/>
        </w:r>
        <w:r w:rsidR="00B12DC5">
          <w:rPr>
            <w:noProof/>
            <w:webHidden/>
          </w:rPr>
          <w:instrText xml:space="preserve"> PAGEREF _Toc216906093 \h </w:instrText>
        </w:r>
        <w:r w:rsidR="00B12DC5">
          <w:rPr>
            <w:noProof/>
            <w:webHidden/>
          </w:rPr>
        </w:r>
        <w:r w:rsidR="00B12DC5">
          <w:rPr>
            <w:noProof/>
            <w:webHidden/>
          </w:rPr>
          <w:fldChar w:fldCharType="separate"/>
        </w:r>
        <w:r w:rsidR="0070017E">
          <w:rPr>
            <w:noProof/>
            <w:webHidden/>
          </w:rPr>
          <w:t>11</w:t>
        </w:r>
        <w:r w:rsidR="00B12DC5">
          <w:rPr>
            <w:noProof/>
            <w:webHidden/>
          </w:rPr>
          <w:fldChar w:fldCharType="end"/>
        </w:r>
      </w:hyperlink>
    </w:p>
    <w:p w14:paraId="51F2E07B" w14:textId="211420E2" w:rsidR="00B12DC5" w:rsidRDefault="00000000">
      <w:pPr>
        <w:pStyle w:val="TOC3"/>
        <w:tabs>
          <w:tab w:val="left" w:pos="2508"/>
          <w:tab w:val="right" w:leader="dot" w:pos="9350"/>
        </w:tabs>
        <w:rPr>
          <w:rFonts w:asciiTheme="minorHAnsi" w:eastAsiaTheme="minorEastAsia" w:hAnsiTheme="minorHAnsi" w:cstheme="minorBidi"/>
          <w:noProof/>
          <w:kern w:val="2"/>
          <w:sz w:val="24"/>
          <w:szCs w:val="24"/>
          <w14:ligatures w14:val="standardContextual"/>
        </w:rPr>
      </w:pPr>
      <w:hyperlink w:anchor="_Toc216906094" w:history="1">
        <w:r w:rsidR="00B12DC5" w:rsidRPr="003916C5">
          <w:rPr>
            <w:rStyle w:val="Hyperlink"/>
            <w:noProof/>
          </w:rPr>
          <w:t>2.2.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Các quy trình nghiệp vụ / phân rã công việc</w:t>
        </w:r>
        <w:r w:rsidR="00B12DC5">
          <w:rPr>
            <w:noProof/>
            <w:webHidden/>
          </w:rPr>
          <w:tab/>
        </w:r>
        <w:r w:rsidR="00B12DC5">
          <w:rPr>
            <w:noProof/>
            <w:webHidden/>
          </w:rPr>
          <w:fldChar w:fldCharType="begin"/>
        </w:r>
        <w:r w:rsidR="00B12DC5">
          <w:rPr>
            <w:noProof/>
            <w:webHidden/>
          </w:rPr>
          <w:instrText xml:space="preserve"> PAGEREF _Toc216906094 \h </w:instrText>
        </w:r>
        <w:r w:rsidR="00B12DC5">
          <w:rPr>
            <w:noProof/>
            <w:webHidden/>
          </w:rPr>
        </w:r>
        <w:r w:rsidR="00B12DC5">
          <w:rPr>
            <w:noProof/>
            <w:webHidden/>
          </w:rPr>
          <w:fldChar w:fldCharType="separate"/>
        </w:r>
        <w:r w:rsidR="0070017E">
          <w:rPr>
            <w:noProof/>
            <w:webHidden/>
          </w:rPr>
          <w:t>12</w:t>
        </w:r>
        <w:r w:rsidR="00B12DC5">
          <w:rPr>
            <w:noProof/>
            <w:webHidden/>
          </w:rPr>
          <w:fldChar w:fldCharType="end"/>
        </w:r>
      </w:hyperlink>
    </w:p>
    <w:p w14:paraId="6D9AACF1" w14:textId="1B00756C"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095" w:history="1">
        <w:r w:rsidR="00B12DC5" w:rsidRPr="003916C5">
          <w:rPr>
            <w:rStyle w:val="Hyperlink"/>
            <w:rFonts w:eastAsiaTheme="minorHAnsi"/>
          </w:rPr>
          <w:t>3.</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Fonts w:eastAsiaTheme="minorHAnsi"/>
          </w:rPr>
          <w:t>Phạm vi, mục tiêu:</w:t>
        </w:r>
        <w:r w:rsidR="00B12DC5">
          <w:rPr>
            <w:webHidden/>
          </w:rPr>
          <w:tab/>
        </w:r>
        <w:r w:rsidR="00B12DC5">
          <w:rPr>
            <w:webHidden/>
          </w:rPr>
          <w:fldChar w:fldCharType="begin"/>
        </w:r>
        <w:r w:rsidR="00B12DC5">
          <w:rPr>
            <w:webHidden/>
          </w:rPr>
          <w:instrText xml:space="preserve"> PAGEREF _Toc216906095 \h </w:instrText>
        </w:r>
        <w:r w:rsidR="00B12DC5">
          <w:rPr>
            <w:webHidden/>
          </w:rPr>
        </w:r>
        <w:r w:rsidR="00B12DC5">
          <w:rPr>
            <w:webHidden/>
          </w:rPr>
          <w:fldChar w:fldCharType="separate"/>
        </w:r>
        <w:r w:rsidR="0070017E">
          <w:rPr>
            <w:webHidden/>
          </w:rPr>
          <w:t>21</w:t>
        </w:r>
        <w:r w:rsidR="00B12DC5">
          <w:rPr>
            <w:webHidden/>
          </w:rPr>
          <w:fldChar w:fldCharType="end"/>
        </w:r>
      </w:hyperlink>
    </w:p>
    <w:p w14:paraId="61E986B8" w14:textId="122B9796" w:rsidR="00B12DC5" w:rsidRDefault="00000000">
      <w:pPr>
        <w:pStyle w:val="TOC3"/>
        <w:tabs>
          <w:tab w:val="left" w:pos="2508"/>
          <w:tab w:val="right" w:leader="dot" w:pos="9350"/>
        </w:tabs>
        <w:rPr>
          <w:rFonts w:asciiTheme="minorHAnsi" w:eastAsiaTheme="minorEastAsia" w:hAnsiTheme="minorHAnsi" w:cstheme="minorBidi"/>
          <w:noProof/>
          <w:kern w:val="2"/>
          <w:sz w:val="24"/>
          <w:szCs w:val="24"/>
          <w14:ligatures w14:val="standardContextual"/>
        </w:rPr>
      </w:pPr>
      <w:hyperlink w:anchor="_Toc216906096" w:history="1">
        <w:r w:rsidR="00B12DC5" w:rsidRPr="003916C5">
          <w:rPr>
            <w:rStyle w:val="Hyperlink"/>
            <w:noProof/>
          </w:rPr>
          <w:t>3.1.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Kiểm thử phần mềm</w:t>
        </w:r>
        <w:r w:rsidR="00B12DC5">
          <w:rPr>
            <w:noProof/>
            <w:webHidden/>
          </w:rPr>
          <w:tab/>
        </w:r>
        <w:r w:rsidR="00B12DC5">
          <w:rPr>
            <w:noProof/>
            <w:webHidden/>
          </w:rPr>
          <w:fldChar w:fldCharType="begin"/>
        </w:r>
        <w:r w:rsidR="00B12DC5">
          <w:rPr>
            <w:noProof/>
            <w:webHidden/>
          </w:rPr>
          <w:instrText xml:space="preserve"> PAGEREF _Toc216906096 \h </w:instrText>
        </w:r>
        <w:r w:rsidR="00B12DC5">
          <w:rPr>
            <w:noProof/>
            <w:webHidden/>
          </w:rPr>
        </w:r>
        <w:r w:rsidR="00B12DC5">
          <w:rPr>
            <w:noProof/>
            <w:webHidden/>
          </w:rPr>
          <w:fldChar w:fldCharType="separate"/>
        </w:r>
        <w:r w:rsidR="0070017E">
          <w:rPr>
            <w:noProof/>
            <w:webHidden/>
          </w:rPr>
          <w:t>21</w:t>
        </w:r>
        <w:r w:rsidR="00B12DC5">
          <w:rPr>
            <w:noProof/>
            <w:webHidden/>
          </w:rPr>
          <w:fldChar w:fldCharType="end"/>
        </w:r>
      </w:hyperlink>
    </w:p>
    <w:p w14:paraId="56E233B5" w14:textId="4D10D01C" w:rsidR="00B12DC5" w:rsidRDefault="00000000">
      <w:pPr>
        <w:pStyle w:val="TOC3"/>
        <w:tabs>
          <w:tab w:val="left" w:pos="2508"/>
          <w:tab w:val="right" w:leader="dot" w:pos="9350"/>
        </w:tabs>
        <w:rPr>
          <w:rFonts w:asciiTheme="minorHAnsi" w:eastAsiaTheme="minorEastAsia" w:hAnsiTheme="minorHAnsi" w:cstheme="minorBidi"/>
          <w:noProof/>
          <w:kern w:val="2"/>
          <w:sz w:val="24"/>
          <w:szCs w:val="24"/>
          <w14:ligatures w14:val="standardContextual"/>
        </w:rPr>
      </w:pPr>
      <w:hyperlink w:anchor="_Toc216906097" w:history="1">
        <w:r w:rsidR="00B12DC5" w:rsidRPr="003916C5">
          <w:rPr>
            <w:rStyle w:val="Hyperlink"/>
            <w:noProof/>
          </w:rPr>
          <w:t>3.2.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Xây dựng quy trình kiểm thử Agile, CI/CD</w:t>
        </w:r>
        <w:r w:rsidR="00B12DC5">
          <w:rPr>
            <w:noProof/>
            <w:webHidden/>
          </w:rPr>
          <w:tab/>
        </w:r>
        <w:r w:rsidR="00B12DC5">
          <w:rPr>
            <w:noProof/>
            <w:webHidden/>
          </w:rPr>
          <w:fldChar w:fldCharType="begin"/>
        </w:r>
        <w:r w:rsidR="00B12DC5">
          <w:rPr>
            <w:noProof/>
            <w:webHidden/>
          </w:rPr>
          <w:instrText xml:space="preserve"> PAGEREF _Toc216906097 \h </w:instrText>
        </w:r>
        <w:r w:rsidR="00B12DC5">
          <w:rPr>
            <w:noProof/>
            <w:webHidden/>
          </w:rPr>
        </w:r>
        <w:r w:rsidR="00B12DC5">
          <w:rPr>
            <w:noProof/>
            <w:webHidden/>
          </w:rPr>
          <w:fldChar w:fldCharType="separate"/>
        </w:r>
        <w:r w:rsidR="0070017E">
          <w:rPr>
            <w:noProof/>
            <w:webHidden/>
          </w:rPr>
          <w:t>21</w:t>
        </w:r>
        <w:r w:rsidR="00B12DC5">
          <w:rPr>
            <w:noProof/>
            <w:webHidden/>
          </w:rPr>
          <w:fldChar w:fldCharType="end"/>
        </w:r>
      </w:hyperlink>
    </w:p>
    <w:p w14:paraId="3EE6920D" w14:textId="11D5C744" w:rsidR="00B12DC5" w:rsidRDefault="00000000">
      <w:pPr>
        <w:pStyle w:val="TOC3"/>
        <w:tabs>
          <w:tab w:val="left" w:pos="2508"/>
          <w:tab w:val="right" w:leader="dot" w:pos="9350"/>
        </w:tabs>
        <w:rPr>
          <w:rFonts w:asciiTheme="minorHAnsi" w:eastAsiaTheme="minorEastAsia" w:hAnsiTheme="minorHAnsi" w:cstheme="minorBidi"/>
          <w:noProof/>
          <w:kern w:val="2"/>
          <w:sz w:val="24"/>
          <w:szCs w:val="24"/>
          <w14:ligatures w14:val="standardContextual"/>
        </w:rPr>
      </w:pPr>
      <w:hyperlink w:anchor="_Toc216906098" w:history="1">
        <w:r w:rsidR="00B12DC5" w:rsidRPr="003916C5">
          <w:rPr>
            <w:rStyle w:val="Hyperlink"/>
            <w:noProof/>
          </w:rPr>
          <w:t>3.3.</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Mục tiêu kiểm thử (UAT test – độ chấp nhận)</w:t>
        </w:r>
        <w:r w:rsidR="00B12DC5">
          <w:rPr>
            <w:noProof/>
            <w:webHidden/>
          </w:rPr>
          <w:tab/>
        </w:r>
        <w:r w:rsidR="00B12DC5">
          <w:rPr>
            <w:noProof/>
            <w:webHidden/>
          </w:rPr>
          <w:fldChar w:fldCharType="begin"/>
        </w:r>
        <w:r w:rsidR="00B12DC5">
          <w:rPr>
            <w:noProof/>
            <w:webHidden/>
          </w:rPr>
          <w:instrText xml:space="preserve"> PAGEREF _Toc216906098 \h </w:instrText>
        </w:r>
        <w:r w:rsidR="00B12DC5">
          <w:rPr>
            <w:noProof/>
            <w:webHidden/>
          </w:rPr>
        </w:r>
        <w:r w:rsidR="00B12DC5">
          <w:rPr>
            <w:noProof/>
            <w:webHidden/>
          </w:rPr>
          <w:fldChar w:fldCharType="separate"/>
        </w:r>
        <w:r w:rsidR="0070017E">
          <w:rPr>
            <w:noProof/>
            <w:webHidden/>
          </w:rPr>
          <w:t>22</w:t>
        </w:r>
        <w:r w:rsidR="00B12DC5">
          <w:rPr>
            <w:noProof/>
            <w:webHidden/>
          </w:rPr>
          <w:fldChar w:fldCharType="end"/>
        </w:r>
      </w:hyperlink>
    </w:p>
    <w:p w14:paraId="2E7DDAC2" w14:textId="29E91C61"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099" w:history="1">
        <w:r w:rsidR="00B12DC5" w:rsidRPr="003916C5">
          <w:rPr>
            <w:rStyle w:val="Hyperlink"/>
            <w:rFonts w:eastAsiaTheme="minorHAnsi"/>
          </w:rPr>
          <w:t>4.</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Fonts w:eastAsiaTheme="minorHAnsi"/>
          </w:rPr>
          <w:t>Kế hoạch triển khai – kế hoạch phát triển phần mềm – kế hoạch kiểm thử</w:t>
        </w:r>
        <w:r w:rsidR="00B12DC5">
          <w:rPr>
            <w:webHidden/>
          </w:rPr>
          <w:tab/>
        </w:r>
        <w:r w:rsidR="00B12DC5">
          <w:rPr>
            <w:webHidden/>
          </w:rPr>
          <w:fldChar w:fldCharType="begin"/>
        </w:r>
        <w:r w:rsidR="00B12DC5">
          <w:rPr>
            <w:webHidden/>
          </w:rPr>
          <w:instrText xml:space="preserve"> PAGEREF _Toc216906099 \h </w:instrText>
        </w:r>
        <w:r w:rsidR="00B12DC5">
          <w:rPr>
            <w:webHidden/>
          </w:rPr>
        </w:r>
        <w:r w:rsidR="00B12DC5">
          <w:rPr>
            <w:webHidden/>
          </w:rPr>
          <w:fldChar w:fldCharType="separate"/>
        </w:r>
        <w:r w:rsidR="0070017E">
          <w:rPr>
            <w:webHidden/>
          </w:rPr>
          <w:t>22</w:t>
        </w:r>
        <w:r w:rsidR="00B12DC5">
          <w:rPr>
            <w:webHidden/>
          </w:rPr>
          <w:fldChar w:fldCharType="end"/>
        </w:r>
      </w:hyperlink>
    </w:p>
    <w:p w14:paraId="2D3E1CBE" w14:textId="68231E0F"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00" w:history="1">
        <w:r w:rsidR="00B12DC5" w:rsidRPr="003916C5">
          <w:rPr>
            <w:rStyle w:val="Hyperlink"/>
            <w:rFonts w:eastAsiaTheme="minorHAnsi"/>
          </w:rPr>
          <w:t>Bảng kế hoạch triển khai (dev &amp; test) theo tuần:</w:t>
        </w:r>
        <w:r w:rsidR="00B12DC5">
          <w:rPr>
            <w:webHidden/>
          </w:rPr>
          <w:tab/>
        </w:r>
        <w:r w:rsidR="00B12DC5">
          <w:rPr>
            <w:webHidden/>
          </w:rPr>
          <w:fldChar w:fldCharType="begin"/>
        </w:r>
        <w:r w:rsidR="00B12DC5">
          <w:rPr>
            <w:webHidden/>
          </w:rPr>
          <w:instrText xml:space="preserve"> PAGEREF _Toc216906100 \h </w:instrText>
        </w:r>
        <w:r w:rsidR="00B12DC5">
          <w:rPr>
            <w:webHidden/>
          </w:rPr>
        </w:r>
        <w:r w:rsidR="00B12DC5">
          <w:rPr>
            <w:webHidden/>
          </w:rPr>
          <w:fldChar w:fldCharType="separate"/>
        </w:r>
        <w:r w:rsidR="0070017E">
          <w:rPr>
            <w:webHidden/>
          </w:rPr>
          <w:t>22</w:t>
        </w:r>
        <w:r w:rsidR="00B12DC5">
          <w:rPr>
            <w:webHidden/>
          </w:rPr>
          <w:fldChar w:fldCharType="end"/>
        </w:r>
      </w:hyperlink>
    </w:p>
    <w:p w14:paraId="42E17DD0" w14:textId="43F65E08" w:rsidR="00B12DC5"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906101" w:history="1">
        <w:r w:rsidR="00B12DC5" w:rsidRPr="003916C5">
          <w:rPr>
            <w:rStyle w:val="Hyperlink"/>
            <w:noProof/>
          </w:rPr>
          <w:t>CHƯƠNG 2: PHÂN TÍCH THIẾT KẾ HỆ THỐNG &amp; KIẾN TRÚC</w:t>
        </w:r>
        <w:r w:rsidR="00B12DC5">
          <w:rPr>
            <w:noProof/>
            <w:webHidden/>
          </w:rPr>
          <w:tab/>
        </w:r>
        <w:r w:rsidR="00B12DC5">
          <w:rPr>
            <w:noProof/>
            <w:webHidden/>
          </w:rPr>
          <w:fldChar w:fldCharType="begin"/>
        </w:r>
        <w:r w:rsidR="00B12DC5">
          <w:rPr>
            <w:noProof/>
            <w:webHidden/>
          </w:rPr>
          <w:instrText xml:space="preserve"> PAGEREF _Toc216906101 \h </w:instrText>
        </w:r>
        <w:r w:rsidR="00B12DC5">
          <w:rPr>
            <w:noProof/>
            <w:webHidden/>
          </w:rPr>
        </w:r>
        <w:r w:rsidR="00B12DC5">
          <w:rPr>
            <w:noProof/>
            <w:webHidden/>
          </w:rPr>
          <w:fldChar w:fldCharType="separate"/>
        </w:r>
        <w:r w:rsidR="0070017E">
          <w:rPr>
            <w:noProof/>
            <w:webHidden/>
          </w:rPr>
          <w:t>24</w:t>
        </w:r>
        <w:r w:rsidR="00B12DC5">
          <w:rPr>
            <w:noProof/>
            <w:webHidden/>
          </w:rPr>
          <w:fldChar w:fldCharType="end"/>
        </w:r>
      </w:hyperlink>
    </w:p>
    <w:p w14:paraId="5FA477C4" w14:textId="67E44F6B"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02" w:history="1">
        <w:r w:rsidR="00B12DC5" w:rsidRPr="003916C5">
          <w:rPr>
            <w:rStyle w:val="Hyperlink"/>
          </w:rPr>
          <w:t>2.1.</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Pr>
          <w:t>Phân tích hệ thống</w:t>
        </w:r>
        <w:r w:rsidR="00B12DC5">
          <w:rPr>
            <w:webHidden/>
          </w:rPr>
          <w:tab/>
        </w:r>
        <w:r w:rsidR="00B12DC5">
          <w:rPr>
            <w:webHidden/>
          </w:rPr>
          <w:fldChar w:fldCharType="begin"/>
        </w:r>
        <w:r w:rsidR="00B12DC5">
          <w:rPr>
            <w:webHidden/>
          </w:rPr>
          <w:instrText xml:space="preserve"> PAGEREF _Toc216906102 \h </w:instrText>
        </w:r>
        <w:r w:rsidR="00B12DC5">
          <w:rPr>
            <w:webHidden/>
          </w:rPr>
        </w:r>
        <w:r w:rsidR="00B12DC5">
          <w:rPr>
            <w:webHidden/>
          </w:rPr>
          <w:fldChar w:fldCharType="separate"/>
        </w:r>
        <w:r w:rsidR="0070017E">
          <w:rPr>
            <w:webHidden/>
          </w:rPr>
          <w:t>24</w:t>
        </w:r>
        <w:r w:rsidR="00B12DC5">
          <w:rPr>
            <w:webHidden/>
          </w:rPr>
          <w:fldChar w:fldCharType="end"/>
        </w:r>
      </w:hyperlink>
    </w:p>
    <w:p w14:paraId="439386ED" w14:textId="519EA394"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05" w:history="1">
        <w:r w:rsidR="00B12DC5" w:rsidRPr="003916C5">
          <w:rPr>
            <w:rStyle w:val="Hyperlink"/>
            <w:noProof/>
          </w:rPr>
          <w:t>2.1.1.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Phân tích yêu cầu chức năng và phi chức năng:</w:t>
        </w:r>
        <w:r w:rsidR="00B12DC5">
          <w:rPr>
            <w:noProof/>
            <w:webHidden/>
          </w:rPr>
          <w:tab/>
        </w:r>
        <w:r w:rsidR="00B12DC5">
          <w:rPr>
            <w:noProof/>
            <w:webHidden/>
          </w:rPr>
          <w:fldChar w:fldCharType="begin"/>
        </w:r>
        <w:r w:rsidR="00B12DC5">
          <w:rPr>
            <w:noProof/>
            <w:webHidden/>
          </w:rPr>
          <w:instrText xml:space="preserve"> PAGEREF _Toc216906105 \h </w:instrText>
        </w:r>
        <w:r w:rsidR="00B12DC5">
          <w:rPr>
            <w:noProof/>
            <w:webHidden/>
          </w:rPr>
        </w:r>
        <w:r w:rsidR="00B12DC5">
          <w:rPr>
            <w:noProof/>
            <w:webHidden/>
          </w:rPr>
          <w:fldChar w:fldCharType="separate"/>
        </w:r>
        <w:r w:rsidR="0070017E">
          <w:rPr>
            <w:noProof/>
            <w:webHidden/>
          </w:rPr>
          <w:t>24</w:t>
        </w:r>
        <w:r w:rsidR="00B12DC5">
          <w:rPr>
            <w:noProof/>
            <w:webHidden/>
          </w:rPr>
          <w:fldChar w:fldCharType="end"/>
        </w:r>
      </w:hyperlink>
    </w:p>
    <w:p w14:paraId="0DABFB15" w14:textId="7CEEB968"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07" w:history="1">
        <w:r w:rsidR="00B12DC5" w:rsidRPr="003916C5">
          <w:rPr>
            <w:rStyle w:val="Hyperlink"/>
            <w:noProof/>
          </w:rPr>
          <w:t>2.1.2.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Phân tích dữ liệu:</w:t>
        </w:r>
        <w:r w:rsidR="00B12DC5">
          <w:rPr>
            <w:noProof/>
            <w:webHidden/>
          </w:rPr>
          <w:tab/>
        </w:r>
        <w:r w:rsidR="00B12DC5">
          <w:rPr>
            <w:noProof/>
            <w:webHidden/>
          </w:rPr>
          <w:fldChar w:fldCharType="begin"/>
        </w:r>
        <w:r w:rsidR="00B12DC5">
          <w:rPr>
            <w:noProof/>
            <w:webHidden/>
          </w:rPr>
          <w:instrText xml:space="preserve"> PAGEREF _Toc216906107 \h </w:instrText>
        </w:r>
        <w:r w:rsidR="00B12DC5">
          <w:rPr>
            <w:noProof/>
            <w:webHidden/>
          </w:rPr>
        </w:r>
        <w:r w:rsidR="00B12DC5">
          <w:rPr>
            <w:noProof/>
            <w:webHidden/>
          </w:rPr>
          <w:fldChar w:fldCharType="separate"/>
        </w:r>
        <w:r w:rsidR="0070017E">
          <w:rPr>
            <w:noProof/>
            <w:webHidden/>
          </w:rPr>
          <w:t>33</w:t>
        </w:r>
        <w:r w:rsidR="00B12DC5">
          <w:rPr>
            <w:noProof/>
            <w:webHidden/>
          </w:rPr>
          <w:fldChar w:fldCharType="end"/>
        </w:r>
      </w:hyperlink>
    </w:p>
    <w:p w14:paraId="19CC04F6" w14:textId="0D4A133B"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08" w:history="1">
        <w:r w:rsidR="00B12DC5" w:rsidRPr="003916C5">
          <w:rPr>
            <w:rStyle w:val="Hyperlink"/>
            <w:noProof/>
          </w:rPr>
          <w:t>2.1.3.</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Phân tích giao diện</w:t>
        </w:r>
        <w:r w:rsidR="00B12DC5">
          <w:rPr>
            <w:noProof/>
            <w:webHidden/>
          </w:rPr>
          <w:tab/>
        </w:r>
        <w:r w:rsidR="00B12DC5">
          <w:rPr>
            <w:noProof/>
            <w:webHidden/>
          </w:rPr>
          <w:fldChar w:fldCharType="begin"/>
        </w:r>
        <w:r w:rsidR="00B12DC5">
          <w:rPr>
            <w:noProof/>
            <w:webHidden/>
          </w:rPr>
          <w:instrText xml:space="preserve"> PAGEREF _Toc216906108 \h </w:instrText>
        </w:r>
        <w:r w:rsidR="00B12DC5">
          <w:rPr>
            <w:noProof/>
            <w:webHidden/>
          </w:rPr>
        </w:r>
        <w:r w:rsidR="00B12DC5">
          <w:rPr>
            <w:noProof/>
            <w:webHidden/>
          </w:rPr>
          <w:fldChar w:fldCharType="separate"/>
        </w:r>
        <w:r w:rsidR="0070017E">
          <w:rPr>
            <w:noProof/>
            <w:webHidden/>
          </w:rPr>
          <w:t>35</w:t>
        </w:r>
        <w:r w:rsidR="00B12DC5">
          <w:rPr>
            <w:noProof/>
            <w:webHidden/>
          </w:rPr>
          <w:fldChar w:fldCharType="end"/>
        </w:r>
      </w:hyperlink>
    </w:p>
    <w:p w14:paraId="42E70AEA" w14:textId="72D6B07C"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09" w:history="1">
        <w:r w:rsidR="00B12DC5" w:rsidRPr="003916C5">
          <w:rPr>
            <w:rStyle w:val="Hyperlink"/>
          </w:rPr>
          <w:t>2.2.</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Pr>
          <w:t>Thiết kế kiến trúc:</w:t>
        </w:r>
        <w:r w:rsidR="00B12DC5">
          <w:rPr>
            <w:webHidden/>
          </w:rPr>
          <w:tab/>
        </w:r>
        <w:r w:rsidR="00B12DC5">
          <w:rPr>
            <w:webHidden/>
          </w:rPr>
          <w:fldChar w:fldCharType="begin"/>
        </w:r>
        <w:r w:rsidR="00B12DC5">
          <w:rPr>
            <w:webHidden/>
          </w:rPr>
          <w:instrText xml:space="preserve"> PAGEREF _Toc216906109 \h </w:instrText>
        </w:r>
        <w:r w:rsidR="00B12DC5">
          <w:rPr>
            <w:webHidden/>
          </w:rPr>
        </w:r>
        <w:r w:rsidR="00B12DC5">
          <w:rPr>
            <w:webHidden/>
          </w:rPr>
          <w:fldChar w:fldCharType="separate"/>
        </w:r>
        <w:r w:rsidR="0070017E">
          <w:rPr>
            <w:webHidden/>
          </w:rPr>
          <w:t>35</w:t>
        </w:r>
        <w:r w:rsidR="00B12DC5">
          <w:rPr>
            <w:webHidden/>
          </w:rPr>
          <w:fldChar w:fldCharType="end"/>
        </w:r>
      </w:hyperlink>
    </w:p>
    <w:p w14:paraId="349A79AB" w14:textId="1C8A63E7"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10" w:history="1">
        <w:r w:rsidR="00B12DC5" w:rsidRPr="003916C5">
          <w:rPr>
            <w:rStyle w:val="Hyperlink"/>
            <w:noProof/>
          </w:rPr>
          <w:t>2.2.1.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Bussiness Context</w:t>
        </w:r>
        <w:r w:rsidR="00B12DC5">
          <w:rPr>
            <w:noProof/>
            <w:webHidden/>
          </w:rPr>
          <w:tab/>
        </w:r>
        <w:r w:rsidR="00B12DC5">
          <w:rPr>
            <w:noProof/>
            <w:webHidden/>
          </w:rPr>
          <w:fldChar w:fldCharType="begin"/>
        </w:r>
        <w:r w:rsidR="00B12DC5">
          <w:rPr>
            <w:noProof/>
            <w:webHidden/>
          </w:rPr>
          <w:instrText xml:space="preserve"> PAGEREF _Toc216906110 \h </w:instrText>
        </w:r>
        <w:r w:rsidR="00B12DC5">
          <w:rPr>
            <w:noProof/>
            <w:webHidden/>
          </w:rPr>
        </w:r>
        <w:r w:rsidR="00B12DC5">
          <w:rPr>
            <w:noProof/>
            <w:webHidden/>
          </w:rPr>
          <w:fldChar w:fldCharType="separate"/>
        </w:r>
        <w:r w:rsidR="0070017E">
          <w:rPr>
            <w:noProof/>
            <w:webHidden/>
          </w:rPr>
          <w:t>35</w:t>
        </w:r>
        <w:r w:rsidR="00B12DC5">
          <w:rPr>
            <w:noProof/>
            <w:webHidden/>
          </w:rPr>
          <w:fldChar w:fldCharType="end"/>
        </w:r>
      </w:hyperlink>
    </w:p>
    <w:p w14:paraId="253A539D" w14:textId="71EBBE0B"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11" w:history="1">
        <w:r w:rsidR="00B12DC5" w:rsidRPr="003916C5">
          <w:rPr>
            <w:rStyle w:val="Hyperlink"/>
            <w:noProof/>
          </w:rPr>
          <w:t>2.2.2.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User Story</w:t>
        </w:r>
        <w:r w:rsidR="00B12DC5">
          <w:rPr>
            <w:noProof/>
            <w:webHidden/>
          </w:rPr>
          <w:tab/>
        </w:r>
        <w:r w:rsidR="00B12DC5">
          <w:rPr>
            <w:noProof/>
            <w:webHidden/>
          </w:rPr>
          <w:fldChar w:fldCharType="begin"/>
        </w:r>
        <w:r w:rsidR="00B12DC5">
          <w:rPr>
            <w:noProof/>
            <w:webHidden/>
          </w:rPr>
          <w:instrText xml:space="preserve"> PAGEREF _Toc216906111 \h </w:instrText>
        </w:r>
        <w:r w:rsidR="00B12DC5">
          <w:rPr>
            <w:noProof/>
            <w:webHidden/>
          </w:rPr>
        </w:r>
        <w:r w:rsidR="00B12DC5">
          <w:rPr>
            <w:noProof/>
            <w:webHidden/>
          </w:rPr>
          <w:fldChar w:fldCharType="separate"/>
        </w:r>
        <w:r w:rsidR="0070017E">
          <w:rPr>
            <w:noProof/>
            <w:webHidden/>
          </w:rPr>
          <w:t>37</w:t>
        </w:r>
        <w:r w:rsidR="00B12DC5">
          <w:rPr>
            <w:noProof/>
            <w:webHidden/>
          </w:rPr>
          <w:fldChar w:fldCharType="end"/>
        </w:r>
      </w:hyperlink>
    </w:p>
    <w:p w14:paraId="49A6743E" w14:textId="57DF7AF0"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2" w:history="1">
        <w:r w:rsidR="00B12DC5" w:rsidRPr="003916C5">
          <w:rPr>
            <w:rStyle w:val="Hyperlink"/>
          </w:rPr>
          <w:t>User Stories – Product Catalog</w:t>
        </w:r>
        <w:r w:rsidR="00B12DC5">
          <w:rPr>
            <w:webHidden/>
          </w:rPr>
          <w:tab/>
        </w:r>
        <w:r w:rsidR="00B12DC5">
          <w:rPr>
            <w:webHidden/>
          </w:rPr>
          <w:fldChar w:fldCharType="begin"/>
        </w:r>
        <w:r w:rsidR="00B12DC5">
          <w:rPr>
            <w:webHidden/>
          </w:rPr>
          <w:instrText xml:space="preserve"> PAGEREF _Toc216906112 \h </w:instrText>
        </w:r>
        <w:r w:rsidR="00B12DC5">
          <w:rPr>
            <w:webHidden/>
          </w:rPr>
        </w:r>
        <w:r w:rsidR="00B12DC5">
          <w:rPr>
            <w:webHidden/>
          </w:rPr>
          <w:fldChar w:fldCharType="separate"/>
        </w:r>
        <w:r w:rsidR="0070017E">
          <w:rPr>
            <w:webHidden/>
          </w:rPr>
          <w:t>37</w:t>
        </w:r>
        <w:r w:rsidR="00B12DC5">
          <w:rPr>
            <w:webHidden/>
          </w:rPr>
          <w:fldChar w:fldCharType="end"/>
        </w:r>
      </w:hyperlink>
    </w:p>
    <w:p w14:paraId="11C64FEF" w14:textId="3B5BA099"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3" w:history="1">
        <w:r w:rsidR="00B12DC5" w:rsidRPr="003916C5">
          <w:rPr>
            <w:rStyle w:val="Hyperlink"/>
          </w:rPr>
          <w:t>User Stories – Shopping Cart</w:t>
        </w:r>
        <w:r w:rsidR="00B12DC5">
          <w:rPr>
            <w:webHidden/>
          </w:rPr>
          <w:tab/>
        </w:r>
        <w:r w:rsidR="00B12DC5">
          <w:rPr>
            <w:webHidden/>
          </w:rPr>
          <w:fldChar w:fldCharType="begin"/>
        </w:r>
        <w:r w:rsidR="00B12DC5">
          <w:rPr>
            <w:webHidden/>
          </w:rPr>
          <w:instrText xml:space="preserve"> PAGEREF _Toc216906113 \h </w:instrText>
        </w:r>
        <w:r w:rsidR="00B12DC5">
          <w:rPr>
            <w:webHidden/>
          </w:rPr>
        </w:r>
        <w:r w:rsidR="00B12DC5">
          <w:rPr>
            <w:webHidden/>
          </w:rPr>
          <w:fldChar w:fldCharType="separate"/>
        </w:r>
        <w:r w:rsidR="0070017E">
          <w:rPr>
            <w:webHidden/>
          </w:rPr>
          <w:t>38</w:t>
        </w:r>
        <w:r w:rsidR="00B12DC5">
          <w:rPr>
            <w:webHidden/>
          </w:rPr>
          <w:fldChar w:fldCharType="end"/>
        </w:r>
      </w:hyperlink>
    </w:p>
    <w:p w14:paraId="7FF53C64" w14:textId="6380D0E4"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4" w:history="1">
        <w:r w:rsidR="00B12DC5" w:rsidRPr="003916C5">
          <w:rPr>
            <w:rStyle w:val="Hyperlink"/>
          </w:rPr>
          <w:t>User Stories - Payment Process</w:t>
        </w:r>
        <w:r w:rsidR="00B12DC5">
          <w:rPr>
            <w:webHidden/>
          </w:rPr>
          <w:tab/>
        </w:r>
        <w:r w:rsidR="00B12DC5">
          <w:rPr>
            <w:webHidden/>
          </w:rPr>
          <w:fldChar w:fldCharType="begin"/>
        </w:r>
        <w:r w:rsidR="00B12DC5">
          <w:rPr>
            <w:webHidden/>
          </w:rPr>
          <w:instrText xml:space="preserve"> PAGEREF _Toc216906114 \h </w:instrText>
        </w:r>
        <w:r w:rsidR="00B12DC5">
          <w:rPr>
            <w:webHidden/>
          </w:rPr>
        </w:r>
        <w:r w:rsidR="00B12DC5">
          <w:rPr>
            <w:webHidden/>
          </w:rPr>
          <w:fldChar w:fldCharType="separate"/>
        </w:r>
        <w:r w:rsidR="0070017E">
          <w:rPr>
            <w:webHidden/>
          </w:rPr>
          <w:t>39</w:t>
        </w:r>
        <w:r w:rsidR="00B12DC5">
          <w:rPr>
            <w:webHidden/>
          </w:rPr>
          <w:fldChar w:fldCharType="end"/>
        </w:r>
      </w:hyperlink>
    </w:p>
    <w:p w14:paraId="7E1ACDD9" w14:textId="639C86B7"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5" w:history="1">
        <w:r w:rsidR="00B12DC5" w:rsidRPr="003916C5">
          <w:rPr>
            <w:rStyle w:val="Hyperlink"/>
          </w:rPr>
          <w:t>User Stories - Inventory Management</w:t>
        </w:r>
        <w:r w:rsidR="00B12DC5">
          <w:rPr>
            <w:webHidden/>
          </w:rPr>
          <w:tab/>
        </w:r>
        <w:r w:rsidR="00B12DC5">
          <w:rPr>
            <w:webHidden/>
          </w:rPr>
          <w:fldChar w:fldCharType="begin"/>
        </w:r>
        <w:r w:rsidR="00B12DC5">
          <w:rPr>
            <w:webHidden/>
          </w:rPr>
          <w:instrText xml:space="preserve"> PAGEREF _Toc216906115 \h </w:instrText>
        </w:r>
        <w:r w:rsidR="00B12DC5">
          <w:rPr>
            <w:webHidden/>
          </w:rPr>
        </w:r>
        <w:r w:rsidR="00B12DC5">
          <w:rPr>
            <w:webHidden/>
          </w:rPr>
          <w:fldChar w:fldCharType="separate"/>
        </w:r>
        <w:r w:rsidR="0070017E">
          <w:rPr>
            <w:webHidden/>
          </w:rPr>
          <w:t>40</w:t>
        </w:r>
        <w:r w:rsidR="00B12DC5">
          <w:rPr>
            <w:webHidden/>
          </w:rPr>
          <w:fldChar w:fldCharType="end"/>
        </w:r>
      </w:hyperlink>
    </w:p>
    <w:p w14:paraId="6557F20B" w14:textId="370AC4BF"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6" w:history="1">
        <w:r w:rsidR="00B12DC5" w:rsidRPr="003916C5">
          <w:rPr>
            <w:rStyle w:val="Hyperlink"/>
          </w:rPr>
          <w:t>User Stories - Rating System</w:t>
        </w:r>
        <w:r w:rsidR="00B12DC5">
          <w:rPr>
            <w:webHidden/>
          </w:rPr>
          <w:tab/>
        </w:r>
        <w:r w:rsidR="00B12DC5">
          <w:rPr>
            <w:webHidden/>
          </w:rPr>
          <w:fldChar w:fldCharType="begin"/>
        </w:r>
        <w:r w:rsidR="00B12DC5">
          <w:rPr>
            <w:webHidden/>
          </w:rPr>
          <w:instrText xml:space="preserve"> PAGEREF _Toc216906116 \h </w:instrText>
        </w:r>
        <w:r w:rsidR="00B12DC5">
          <w:rPr>
            <w:webHidden/>
          </w:rPr>
        </w:r>
        <w:r w:rsidR="00B12DC5">
          <w:rPr>
            <w:webHidden/>
          </w:rPr>
          <w:fldChar w:fldCharType="separate"/>
        </w:r>
        <w:r w:rsidR="0070017E">
          <w:rPr>
            <w:webHidden/>
          </w:rPr>
          <w:t>41</w:t>
        </w:r>
        <w:r w:rsidR="00B12DC5">
          <w:rPr>
            <w:webHidden/>
          </w:rPr>
          <w:fldChar w:fldCharType="end"/>
        </w:r>
      </w:hyperlink>
    </w:p>
    <w:p w14:paraId="79ED85B5" w14:textId="08864D43"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7" w:history="1">
        <w:r w:rsidR="00B12DC5" w:rsidRPr="003916C5">
          <w:rPr>
            <w:rStyle w:val="Hyperlink"/>
          </w:rPr>
          <w:t>User Stories - Access Control</w:t>
        </w:r>
        <w:r w:rsidR="00B12DC5">
          <w:rPr>
            <w:webHidden/>
          </w:rPr>
          <w:tab/>
        </w:r>
        <w:r w:rsidR="00B12DC5">
          <w:rPr>
            <w:webHidden/>
          </w:rPr>
          <w:fldChar w:fldCharType="begin"/>
        </w:r>
        <w:r w:rsidR="00B12DC5">
          <w:rPr>
            <w:webHidden/>
          </w:rPr>
          <w:instrText xml:space="preserve"> PAGEREF _Toc216906117 \h </w:instrText>
        </w:r>
        <w:r w:rsidR="00B12DC5">
          <w:rPr>
            <w:webHidden/>
          </w:rPr>
        </w:r>
        <w:r w:rsidR="00B12DC5">
          <w:rPr>
            <w:webHidden/>
          </w:rPr>
          <w:fldChar w:fldCharType="separate"/>
        </w:r>
        <w:r w:rsidR="0070017E">
          <w:rPr>
            <w:webHidden/>
          </w:rPr>
          <w:t>41</w:t>
        </w:r>
        <w:r w:rsidR="00B12DC5">
          <w:rPr>
            <w:webHidden/>
          </w:rPr>
          <w:fldChar w:fldCharType="end"/>
        </w:r>
      </w:hyperlink>
    </w:p>
    <w:p w14:paraId="282F584E" w14:textId="1D890472"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8" w:history="1">
        <w:r w:rsidR="00B12DC5" w:rsidRPr="003916C5">
          <w:rPr>
            <w:rStyle w:val="Hyperlink"/>
          </w:rPr>
          <w:t>User Stories - Promotion, Voucher, and Loyalty Points Management</w:t>
        </w:r>
        <w:r w:rsidR="00B12DC5">
          <w:rPr>
            <w:webHidden/>
          </w:rPr>
          <w:tab/>
        </w:r>
        <w:r w:rsidR="00B12DC5">
          <w:rPr>
            <w:webHidden/>
          </w:rPr>
          <w:fldChar w:fldCharType="begin"/>
        </w:r>
        <w:r w:rsidR="00B12DC5">
          <w:rPr>
            <w:webHidden/>
          </w:rPr>
          <w:instrText xml:space="preserve"> PAGEREF _Toc216906118 \h </w:instrText>
        </w:r>
        <w:r w:rsidR="00B12DC5">
          <w:rPr>
            <w:webHidden/>
          </w:rPr>
        </w:r>
        <w:r w:rsidR="00B12DC5">
          <w:rPr>
            <w:webHidden/>
          </w:rPr>
          <w:fldChar w:fldCharType="separate"/>
        </w:r>
        <w:r w:rsidR="0070017E">
          <w:rPr>
            <w:webHidden/>
          </w:rPr>
          <w:t>42</w:t>
        </w:r>
        <w:r w:rsidR="00B12DC5">
          <w:rPr>
            <w:webHidden/>
          </w:rPr>
          <w:fldChar w:fldCharType="end"/>
        </w:r>
      </w:hyperlink>
    </w:p>
    <w:p w14:paraId="3B5B8360" w14:textId="373E3139"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19" w:history="1">
        <w:r w:rsidR="00B12DC5" w:rsidRPr="003916C5">
          <w:rPr>
            <w:rStyle w:val="Hyperlink"/>
          </w:rPr>
          <w:t>User Stories - Employee / Staff Management</w:t>
        </w:r>
        <w:r w:rsidR="00B12DC5">
          <w:rPr>
            <w:webHidden/>
          </w:rPr>
          <w:tab/>
        </w:r>
        <w:r w:rsidR="00B12DC5">
          <w:rPr>
            <w:webHidden/>
          </w:rPr>
          <w:fldChar w:fldCharType="begin"/>
        </w:r>
        <w:r w:rsidR="00B12DC5">
          <w:rPr>
            <w:webHidden/>
          </w:rPr>
          <w:instrText xml:space="preserve"> PAGEREF _Toc216906119 \h </w:instrText>
        </w:r>
        <w:r w:rsidR="00B12DC5">
          <w:rPr>
            <w:webHidden/>
          </w:rPr>
        </w:r>
        <w:r w:rsidR="00B12DC5">
          <w:rPr>
            <w:webHidden/>
          </w:rPr>
          <w:fldChar w:fldCharType="separate"/>
        </w:r>
        <w:r w:rsidR="0070017E">
          <w:rPr>
            <w:webHidden/>
          </w:rPr>
          <w:t>43</w:t>
        </w:r>
        <w:r w:rsidR="00B12DC5">
          <w:rPr>
            <w:webHidden/>
          </w:rPr>
          <w:fldChar w:fldCharType="end"/>
        </w:r>
      </w:hyperlink>
    </w:p>
    <w:p w14:paraId="40CBC7F3" w14:textId="75C0F08C"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20" w:history="1">
        <w:r w:rsidR="00B12DC5" w:rsidRPr="003916C5">
          <w:rPr>
            <w:rStyle w:val="Hyperlink"/>
            <w:noProof/>
          </w:rPr>
          <w:t>2.2.3.</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Conceptual model</w:t>
        </w:r>
        <w:r w:rsidR="00B12DC5">
          <w:rPr>
            <w:noProof/>
            <w:webHidden/>
          </w:rPr>
          <w:tab/>
        </w:r>
        <w:r w:rsidR="00B12DC5">
          <w:rPr>
            <w:noProof/>
            <w:webHidden/>
          </w:rPr>
          <w:fldChar w:fldCharType="begin"/>
        </w:r>
        <w:r w:rsidR="00B12DC5">
          <w:rPr>
            <w:noProof/>
            <w:webHidden/>
          </w:rPr>
          <w:instrText xml:space="preserve"> PAGEREF _Toc216906120 \h </w:instrText>
        </w:r>
        <w:r w:rsidR="00B12DC5">
          <w:rPr>
            <w:noProof/>
            <w:webHidden/>
          </w:rPr>
        </w:r>
        <w:r w:rsidR="00B12DC5">
          <w:rPr>
            <w:noProof/>
            <w:webHidden/>
          </w:rPr>
          <w:fldChar w:fldCharType="separate"/>
        </w:r>
        <w:r w:rsidR="0070017E">
          <w:rPr>
            <w:noProof/>
            <w:webHidden/>
          </w:rPr>
          <w:t>44</w:t>
        </w:r>
        <w:r w:rsidR="00B12DC5">
          <w:rPr>
            <w:noProof/>
            <w:webHidden/>
          </w:rPr>
          <w:fldChar w:fldCharType="end"/>
        </w:r>
      </w:hyperlink>
    </w:p>
    <w:p w14:paraId="64C29974" w14:textId="77F6CF50"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21" w:history="1">
        <w:r w:rsidR="00B12DC5" w:rsidRPr="003916C5">
          <w:rPr>
            <w:rStyle w:val="Hyperlink"/>
            <w:noProof/>
          </w:rPr>
          <w:t>2.2.4.</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UseCase</w:t>
        </w:r>
        <w:r w:rsidR="00B12DC5">
          <w:rPr>
            <w:noProof/>
            <w:webHidden/>
          </w:rPr>
          <w:tab/>
        </w:r>
        <w:r w:rsidR="00B12DC5">
          <w:rPr>
            <w:noProof/>
            <w:webHidden/>
          </w:rPr>
          <w:fldChar w:fldCharType="begin"/>
        </w:r>
        <w:r w:rsidR="00B12DC5">
          <w:rPr>
            <w:noProof/>
            <w:webHidden/>
          </w:rPr>
          <w:instrText xml:space="preserve"> PAGEREF _Toc216906121 \h </w:instrText>
        </w:r>
        <w:r w:rsidR="00B12DC5">
          <w:rPr>
            <w:noProof/>
            <w:webHidden/>
          </w:rPr>
        </w:r>
        <w:r w:rsidR="00B12DC5">
          <w:rPr>
            <w:noProof/>
            <w:webHidden/>
          </w:rPr>
          <w:fldChar w:fldCharType="separate"/>
        </w:r>
        <w:r w:rsidR="0070017E">
          <w:rPr>
            <w:noProof/>
            <w:webHidden/>
          </w:rPr>
          <w:t>45</w:t>
        </w:r>
        <w:r w:rsidR="00B12DC5">
          <w:rPr>
            <w:noProof/>
            <w:webHidden/>
          </w:rPr>
          <w:fldChar w:fldCharType="end"/>
        </w:r>
      </w:hyperlink>
    </w:p>
    <w:p w14:paraId="1885F1BA" w14:textId="02378850"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2" w:history="1">
        <w:r w:rsidR="00B12DC5" w:rsidRPr="003916C5">
          <w:rPr>
            <w:rStyle w:val="Hyperlink"/>
          </w:rPr>
          <w:t>Use Case Summary</w:t>
        </w:r>
        <w:r w:rsidR="00B12DC5">
          <w:rPr>
            <w:webHidden/>
          </w:rPr>
          <w:tab/>
        </w:r>
        <w:r w:rsidR="00B12DC5">
          <w:rPr>
            <w:webHidden/>
          </w:rPr>
          <w:fldChar w:fldCharType="begin"/>
        </w:r>
        <w:r w:rsidR="00B12DC5">
          <w:rPr>
            <w:webHidden/>
          </w:rPr>
          <w:instrText xml:space="preserve"> PAGEREF _Toc216906122 \h </w:instrText>
        </w:r>
        <w:r w:rsidR="00B12DC5">
          <w:rPr>
            <w:webHidden/>
          </w:rPr>
        </w:r>
        <w:r w:rsidR="00B12DC5">
          <w:rPr>
            <w:webHidden/>
          </w:rPr>
          <w:fldChar w:fldCharType="separate"/>
        </w:r>
        <w:r w:rsidR="0070017E">
          <w:rPr>
            <w:webHidden/>
          </w:rPr>
          <w:t>45</w:t>
        </w:r>
        <w:r w:rsidR="00B12DC5">
          <w:rPr>
            <w:webHidden/>
          </w:rPr>
          <w:fldChar w:fldCharType="end"/>
        </w:r>
      </w:hyperlink>
    </w:p>
    <w:p w14:paraId="65972657" w14:textId="5174E0BB"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3" w:history="1">
        <w:r w:rsidR="00B12DC5" w:rsidRPr="003916C5">
          <w:rPr>
            <w:rStyle w:val="Hyperlink"/>
          </w:rPr>
          <w:t>Use Case: Product Catalog</w:t>
        </w:r>
        <w:r w:rsidR="00B12DC5">
          <w:rPr>
            <w:webHidden/>
          </w:rPr>
          <w:tab/>
        </w:r>
        <w:r w:rsidR="00B12DC5">
          <w:rPr>
            <w:webHidden/>
          </w:rPr>
          <w:fldChar w:fldCharType="begin"/>
        </w:r>
        <w:r w:rsidR="00B12DC5">
          <w:rPr>
            <w:webHidden/>
          </w:rPr>
          <w:instrText xml:space="preserve"> PAGEREF _Toc216906123 \h </w:instrText>
        </w:r>
        <w:r w:rsidR="00B12DC5">
          <w:rPr>
            <w:webHidden/>
          </w:rPr>
        </w:r>
        <w:r w:rsidR="00B12DC5">
          <w:rPr>
            <w:webHidden/>
          </w:rPr>
          <w:fldChar w:fldCharType="separate"/>
        </w:r>
        <w:r w:rsidR="0070017E">
          <w:rPr>
            <w:webHidden/>
          </w:rPr>
          <w:t>46</w:t>
        </w:r>
        <w:r w:rsidR="00B12DC5">
          <w:rPr>
            <w:webHidden/>
          </w:rPr>
          <w:fldChar w:fldCharType="end"/>
        </w:r>
      </w:hyperlink>
    </w:p>
    <w:p w14:paraId="72A6B32A" w14:textId="68416099"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4" w:history="1">
        <w:r w:rsidR="00B12DC5" w:rsidRPr="003916C5">
          <w:rPr>
            <w:rStyle w:val="Hyperlink"/>
          </w:rPr>
          <w:t>Use Case: Shopping Cart</w:t>
        </w:r>
        <w:r w:rsidR="00B12DC5">
          <w:rPr>
            <w:webHidden/>
          </w:rPr>
          <w:tab/>
        </w:r>
        <w:r w:rsidR="00B12DC5">
          <w:rPr>
            <w:webHidden/>
          </w:rPr>
          <w:fldChar w:fldCharType="begin"/>
        </w:r>
        <w:r w:rsidR="00B12DC5">
          <w:rPr>
            <w:webHidden/>
          </w:rPr>
          <w:instrText xml:space="preserve"> PAGEREF _Toc216906124 \h </w:instrText>
        </w:r>
        <w:r w:rsidR="00B12DC5">
          <w:rPr>
            <w:webHidden/>
          </w:rPr>
        </w:r>
        <w:r w:rsidR="00B12DC5">
          <w:rPr>
            <w:webHidden/>
          </w:rPr>
          <w:fldChar w:fldCharType="separate"/>
        </w:r>
        <w:r w:rsidR="0070017E">
          <w:rPr>
            <w:webHidden/>
          </w:rPr>
          <w:t>47</w:t>
        </w:r>
        <w:r w:rsidR="00B12DC5">
          <w:rPr>
            <w:webHidden/>
          </w:rPr>
          <w:fldChar w:fldCharType="end"/>
        </w:r>
      </w:hyperlink>
    </w:p>
    <w:p w14:paraId="0034511E" w14:textId="0B892A79"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5" w:history="1">
        <w:r w:rsidR="00B12DC5" w:rsidRPr="003916C5">
          <w:rPr>
            <w:rStyle w:val="Hyperlink"/>
          </w:rPr>
          <w:t>Use Case: Payment Process</w:t>
        </w:r>
        <w:r w:rsidR="00B12DC5">
          <w:rPr>
            <w:webHidden/>
          </w:rPr>
          <w:tab/>
        </w:r>
        <w:r w:rsidR="00B12DC5">
          <w:rPr>
            <w:webHidden/>
          </w:rPr>
          <w:fldChar w:fldCharType="begin"/>
        </w:r>
        <w:r w:rsidR="00B12DC5">
          <w:rPr>
            <w:webHidden/>
          </w:rPr>
          <w:instrText xml:space="preserve"> PAGEREF _Toc216906125 \h </w:instrText>
        </w:r>
        <w:r w:rsidR="00B12DC5">
          <w:rPr>
            <w:webHidden/>
          </w:rPr>
        </w:r>
        <w:r w:rsidR="00B12DC5">
          <w:rPr>
            <w:webHidden/>
          </w:rPr>
          <w:fldChar w:fldCharType="separate"/>
        </w:r>
        <w:r w:rsidR="0070017E">
          <w:rPr>
            <w:webHidden/>
          </w:rPr>
          <w:t>48</w:t>
        </w:r>
        <w:r w:rsidR="00B12DC5">
          <w:rPr>
            <w:webHidden/>
          </w:rPr>
          <w:fldChar w:fldCharType="end"/>
        </w:r>
      </w:hyperlink>
    </w:p>
    <w:p w14:paraId="72188CF0" w14:textId="2F866750"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6" w:history="1">
        <w:r w:rsidR="00B12DC5" w:rsidRPr="003916C5">
          <w:rPr>
            <w:rStyle w:val="Hyperlink"/>
          </w:rPr>
          <w:t>Use Case: Inventory Management</w:t>
        </w:r>
        <w:r w:rsidR="00B12DC5">
          <w:rPr>
            <w:webHidden/>
          </w:rPr>
          <w:tab/>
        </w:r>
        <w:r w:rsidR="00B12DC5">
          <w:rPr>
            <w:webHidden/>
          </w:rPr>
          <w:fldChar w:fldCharType="begin"/>
        </w:r>
        <w:r w:rsidR="00B12DC5">
          <w:rPr>
            <w:webHidden/>
          </w:rPr>
          <w:instrText xml:space="preserve"> PAGEREF _Toc216906126 \h </w:instrText>
        </w:r>
        <w:r w:rsidR="00B12DC5">
          <w:rPr>
            <w:webHidden/>
          </w:rPr>
        </w:r>
        <w:r w:rsidR="00B12DC5">
          <w:rPr>
            <w:webHidden/>
          </w:rPr>
          <w:fldChar w:fldCharType="separate"/>
        </w:r>
        <w:r w:rsidR="0070017E">
          <w:rPr>
            <w:webHidden/>
          </w:rPr>
          <w:t>49</w:t>
        </w:r>
        <w:r w:rsidR="00B12DC5">
          <w:rPr>
            <w:webHidden/>
          </w:rPr>
          <w:fldChar w:fldCharType="end"/>
        </w:r>
      </w:hyperlink>
    </w:p>
    <w:p w14:paraId="32E3D75D" w14:textId="01D982A7"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7" w:history="1">
        <w:r w:rsidR="00B12DC5" w:rsidRPr="003916C5">
          <w:rPr>
            <w:rStyle w:val="Hyperlink"/>
          </w:rPr>
          <w:t>Use Case: Rating System</w:t>
        </w:r>
        <w:r w:rsidR="00B12DC5">
          <w:rPr>
            <w:webHidden/>
          </w:rPr>
          <w:tab/>
        </w:r>
        <w:r w:rsidR="00B12DC5">
          <w:rPr>
            <w:webHidden/>
          </w:rPr>
          <w:fldChar w:fldCharType="begin"/>
        </w:r>
        <w:r w:rsidR="00B12DC5">
          <w:rPr>
            <w:webHidden/>
          </w:rPr>
          <w:instrText xml:space="preserve"> PAGEREF _Toc216906127 \h </w:instrText>
        </w:r>
        <w:r w:rsidR="00B12DC5">
          <w:rPr>
            <w:webHidden/>
          </w:rPr>
        </w:r>
        <w:r w:rsidR="00B12DC5">
          <w:rPr>
            <w:webHidden/>
          </w:rPr>
          <w:fldChar w:fldCharType="separate"/>
        </w:r>
        <w:r w:rsidR="0070017E">
          <w:rPr>
            <w:webHidden/>
          </w:rPr>
          <w:t>50</w:t>
        </w:r>
        <w:r w:rsidR="00B12DC5">
          <w:rPr>
            <w:webHidden/>
          </w:rPr>
          <w:fldChar w:fldCharType="end"/>
        </w:r>
      </w:hyperlink>
    </w:p>
    <w:p w14:paraId="69C9DC88" w14:textId="1783085C"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8" w:history="1">
        <w:r w:rsidR="00B12DC5" w:rsidRPr="003916C5">
          <w:rPr>
            <w:rStyle w:val="Hyperlink"/>
          </w:rPr>
          <w:t>Use Case: Acess Controll</w:t>
        </w:r>
        <w:r w:rsidR="00B12DC5">
          <w:rPr>
            <w:webHidden/>
          </w:rPr>
          <w:tab/>
        </w:r>
        <w:r w:rsidR="00B12DC5">
          <w:rPr>
            <w:webHidden/>
          </w:rPr>
          <w:fldChar w:fldCharType="begin"/>
        </w:r>
        <w:r w:rsidR="00B12DC5">
          <w:rPr>
            <w:webHidden/>
          </w:rPr>
          <w:instrText xml:space="preserve"> PAGEREF _Toc216906128 \h </w:instrText>
        </w:r>
        <w:r w:rsidR="00B12DC5">
          <w:rPr>
            <w:webHidden/>
          </w:rPr>
        </w:r>
        <w:r w:rsidR="00B12DC5">
          <w:rPr>
            <w:webHidden/>
          </w:rPr>
          <w:fldChar w:fldCharType="separate"/>
        </w:r>
        <w:r w:rsidR="0070017E">
          <w:rPr>
            <w:webHidden/>
          </w:rPr>
          <w:t>50</w:t>
        </w:r>
        <w:r w:rsidR="00B12DC5">
          <w:rPr>
            <w:webHidden/>
          </w:rPr>
          <w:fldChar w:fldCharType="end"/>
        </w:r>
      </w:hyperlink>
    </w:p>
    <w:p w14:paraId="001E2DC5" w14:textId="1077D545"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29" w:history="1">
        <w:r w:rsidR="00B12DC5" w:rsidRPr="003916C5">
          <w:rPr>
            <w:rStyle w:val="Hyperlink"/>
          </w:rPr>
          <w:t>Use Case: Promotion/Voucher/Loyalty Points Management</w:t>
        </w:r>
        <w:r w:rsidR="00B12DC5">
          <w:rPr>
            <w:webHidden/>
          </w:rPr>
          <w:tab/>
        </w:r>
        <w:r w:rsidR="00B12DC5">
          <w:rPr>
            <w:webHidden/>
          </w:rPr>
          <w:fldChar w:fldCharType="begin"/>
        </w:r>
        <w:r w:rsidR="00B12DC5">
          <w:rPr>
            <w:webHidden/>
          </w:rPr>
          <w:instrText xml:space="preserve"> PAGEREF _Toc216906129 \h </w:instrText>
        </w:r>
        <w:r w:rsidR="00B12DC5">
          <w:rPr>
            <w:webHidden/>
          </w:rPr>
        </w:r>
        <w:r w:rsidR="00B12DC5">
          <w:rPr>
            <w:webHidden/>
          </w:rPr>
          <w:fldChar w:fldCharType="separate"/>
        </w:r>
        <w:r w:rsidR="0070017E">
          <w:rPr>
            <w:webHidden/>
          </w:rPr>
          <w:t>51</w:t>
        </w:r>
        <w:r w:rsidR="00B12DC5">
          <w:rPr>
            <w:webHidden/>
          </w:rPr>
          <w:fldChar w:fldCharType="end"/>
        </w:r>
      </w:hyperlink>
    </w:p>
    <w:p w14:paraId="20CE824F" w14:textId="2E25B2C0"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0" w:history="1">
        <w:r w:rsidR="00B12DC5" w:rsidRPr="003916C5">
          <w:rPr>
            <w:rStyle w:val="Hyperlink"/>
          </w:rPr>
          <w:t>Use Case: Employee/Staff Management</w:t>
        </w:r>
        <w:r w:rsidR="00B12DC5">
          <w:rPr>
            <w:webHidden/>
          </w:rPr>
          <w:tab/>
        </w:r>
        <w:r w:rsidR="00B12DC5">
          <w:rPr>
            <w:webHidden/>
          </w:rPr>
          <w:fldChar w:fldCharType="begin"/>
        </w:r>
        <w:r w:rsidR="00B12DC5">
          <w:rPr>
            <w:webHidden/>
          </w:rPr>
          <w:instrText xml:space="preserve"> PAGEREF _Toc216906130 \h </w:instrText>
        </w:r>
        <w:r w:rsidR="00B12DC5">
          <w:rPr>
            <w:webHidden/>
          </w:rPr>
        </w:r>
        <w:r w:rsidR="00B12DC5">
          <w:rPr>
            <w:webHidden/>
          </w:rPr>
          <w:fldChar w:fldCharType="separate"/>
        </w:r>
        <w:r w:rsidR="0070017E">
          <w:rPr>
            <w:webHidden/>
          </w:rPr>
          <w:t>52</w:t>
        </w:r>
        <w:r w:rsidR="00B12DC5">
          <w:rPr>
            <w:webHidden/>
          </w:rPr>
          <w:fldChar w:fldCharType="end"/>
        </w:r>
      </w:hyperlink>
    </w:p>
    <w:p w14:paraId="2D69DCD4" w14:textId="00A90807"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31" w:history="1">
        <w:r w:rsidR="00B12DC5" w:rsidRPr="003916C5">
          <w:rPr>
            <w:rStyle w:val="Hyperlink"/>
            <w:noProof/>
          </w:rPr>
          <w:t>2.2.5.</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Sơ đồ Bussiness Context</w:t>
        </w:r>
        <w:r w:rsidR="00B12DC5">
          <w:rPr>
            <w:noProof/>
            <w:webHidden/>
          </w:rPr>
          <w:tab/>
        </w:r>
        <w:r w:rsidR="00B12DC5">
          <w:rPr>
            <w:noProof/>
            <w:webHidden/>
          </w:rPr>
          <w:fldChar w:fldCharType="begin"/>
        </w:r>
        <w:r w:rsidR="00B12DC5">
          <w:rPr>
            <w:noProof/>
            <w:webHidden/>
          </w:rPr>
          <w:instrText xml:space="preserve"> PAGEREF _Toc216906131 \h </w:instrText>
        </w:r>
        <w:r w:rsidR="00B12DC5">
          <w:rPr>
            <w:noProof/>
            <w:webHidden/>
          </w:rPr>
        </w:r>
        <w:r w:rsidR="00B12DC5">
          <w:rPr>
            <w:noProof/>
            <w:webHidden/>
          </w:rPr>
          <w:fldChar w:fldCharType="separate"/>
        </w:r>
        <w:r w:rsidR="0070017E">
          <w:rPr>
            <w:noProof/>
            <w:webHidden/>
          </w:rPr>
          <w:t>52</w:t>
        </w:r>
        <w:r w:rsidR="00B12DC5">
          <w:rPr>
            <w:noProof/>
            <w:webHidden/>
          </w:rPr>
          <w:fldChar w:fldCharType="end"/>
        </w:r>
      </w:hyperlink>
    </w:p>
    <w:p w14:paraId="514987DB" w14:textId="42BE0762"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2" w:history="1">
        <w:r w:rsidR="00B12DC5" w:rsidRPr="003916C5">
          <w:rPr>
            <w:rStyle w:val="Hyperlink"/>
          </w:rPr>
          <w:t>C1 System Context</w:t>
        </w:r>
        <w:r w:rsidR="00B12DC5">
          <w:rPr>
            <w:webHidden/>
          </w:rPr>
          <w:tab/>
        </w:r>
        <w:r w:rsidR="00B12DC5">
          <w:rPr>
            <w:webHidden/>
          </w:rPr>
          <w:fldChar w:fldCharType="begin"/>
        </w:r>
        <w:r w:rsidR="00B12DC5">
          <w:rPr>
            <w:webHidden/>
          </w:rPr>
          <w:instrText xml:space="preserve"> PAGEREF _Toc216906132 \h </w:instrText>
        </w:r>
        <w:r w:rsidR="00B12DC5">
          <w:rPr>
            <w:webHidden/>
          </w:rPr>
        </w:r>
        <w:r w:rsidR="00B12DC5">
          <w:rPr>
            <w:webHidden/>
          </w:rPr>
          <w:fldChar w:fldCharType="separate"/>
        </w:r>
        <w:r w:rsidR="0070017E">
          <w:rPr>
            <w:webHidden/>
          </w:rPr>
          <w:t>52</w:t>
        </w:r>
        <w:r w:rsidR="00B12DC5">
          <w:rPr>
            <w:webHidden/>
          </w:rPr>
          <w:fldChar w:fldCharType="end"/>
        </w:r>
      </w:hyperlink>
    </w:p>
    <w:p w14:paraId="0CEDCA68" w14:textId="7742F42A"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3" w:history="1">
        <w:r w:rsidR="00B12DC5" w:rsidRPr="003916C5">
          <w:rPr>
            <w:rStyle w:val="Hyperlink"/>
          </w:rPr>
          <w:t>C2 Container</w:t>
        </w:r>
        <w:r w:rsidR="00B12DC5">
          <w:rPr>
            <w:webHidden/>
          </w:rPr>
          <w:tab/>
        </w:r>
        <w:r w:rsidR="00B12DC5">
          <w:rPr>
            <w:webHidden/>
          </w:rPr>
          <w:fldChar w:fldCharType="begin"/>
        </w:r>
        <w:r w:rsidR="00B12DC5">
          <w:rPr>
            <w:webHidden/>
          </w:rPr>
          <w:instrText xml:space="preserve"> PAGEREF _Toc216906133 \h </w:instrText>
        </w:r>
        <w:r w:rsidR="00B12DC5">
          <w:rPr>
            <w:webHidden/>
          </w:rPr>
        </w:r>
        <w:r w:rsidR="00B12DC5">
          <w:rPr>
            <w:webHidden/>
          </w:rPr>
          <w:fldChar w:fldCharType="separate"/>
        </w:r>
        <w:r w:rsidR="0070017E">
          <w:rPr>
            <w:webHidden/>
          </w:rPr>
          <w:t>54</w:t>
        </w:r>
        <w:r w:rsidR="00B12DC5">
          <w:rPr>
            <w:webHidden/>
          </w:rPr>
          <w:fldChar w:fldCharType="end"/>
        </w:r>
      </w:hyperlink>
    </w:p>
    <w:p w14:paraId="197AB633" w14:textId="6D5703D5"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4" w:history="1">
        <w:r w:rsidR="00B12DC5" w:rsidRPr="003916C5">
          <w:rPr>
            <w:rStyle w:val="Hyperlink"/>
          </w:rPr>
          <w:t>C3 Component (high-level)</w:t>
        </w:r>
        <w:r w:rsidR="00B12DC5">
          <w:rPr>
            <w:webHidden/>
          </w:rPr>
          <w:tab/>
        </w:r>
        <w:r w:rsidR="00B12DC5">
          <w:rPr>
            <w:webHidden/>
          </w:rPr>
          <w:fldChar w:fldCharType="begin"/>
        </w:r>
        <w:r w:rsidR="00B12DC5">
          <w:rPr>
            <w:webHidden/>
          </w:rPr>
          <w:instrText xml:space="preserve"> PAGEREF _Toc216906134 \h </w:instrText>
        </w:r>
        <w:r w:rsidR="00B12DC5">
          <w:rPr>
            <w:webHidden/>
          </w:rPr>
        </w:r>
        <w:r w:rsidR="00B12DC5">
          <w:rPr>
            <w:webHidden/>
          </w:rPr>
          <w:fldChar w:fldCharType="separate"/>
        </w:r>
        <w:r w:rsidR="0070017E">
          <w:rPr>
            <w:webHidden/>
          </w:rPr>
          <w:t>54</w:t>
        </w:r>
        <w:r w:rsidR="00B12DC5">
          <w:rPr>
            <w:webHidden/>
          </w:rPr>
          <w:fldChar w:fldCharType="end"/>
        </w:r>
      </w:hyperlink>
    </w:p>
    <w:p w14:paraId="13AC81C5" w14:textId="793DBB88"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5" w:history="1">
        <w:r w:rsidR="00B12DC5" w:rsidRPr="003916C5">
          <w:rPr>
            <w:rStyle w:val="Hyperlink"/>
          </w:rPr>
          <w:t>C3 Component (module-level)</w:t>
        </w:r>
        <w:r w:rsidR="00B12DC5">
          <w:rPr>
            <w:webHidden/>
          </w:rPr>
          <w:tab/>
        </w:r>
        <w:r w:rsidR="00B12DC5">
          <w:rPr>
            <w:webHidden/>
          </w:rPr>
          <w:fldChar w:fldCharType="begin"/>
        </w:r>
        <w:r w:rsidR="00B12DC5">
          <w:rPr>
            <w:webHidden/>
          </w:rPr>
          <w:instrText xml:space="preserve"> PAGEREF _Toc216906135 \h </w:instrText>
        </w:r>
        <w:r w:rsidR="00B12DC5">
          <w:rPr>
            <w:webHidden/>
          </w:rPr>
        </w:r>
        <w:r w:rsidR="00B12DC5">
          <w:rPr>
            <w:webHidden/>
          </w:rPr>
          <w:fldChar w:fldCharType="separate"/>
        </w:r>
        <w:r w:rsidR="0070017E">
          <w:rPr>
            <w:webHidden/>
          </w:rPr>
          <w:t>56</w:t>
        </w:r>
        <w:r w:rsidR="00B12DC5">
          <w:rPr>
            <w:webHidden/>
          </w:rPr>
          <w:fldChar w:fldCharType="end"/>
        </w:r>
      </w:hyperlink>
    </w:p>
    <w:p w14:paraId="5BFB21BB" w14:textId="30FE075A"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6" w:history="1">
        <w:r w:rsidR="00B12DC5" w:rsidRPr="003916C5">
          <w:rPr>
            <w:rStyle w:val="Hyperlink"/>
          </w:rPr>
          <w:t>C4 Code (clothing</w:t>
        </w:r>
        <w:r w:rsidR="00B12DC5" w:rsidRPr="003916C5">
          <w:rPr>
            <w:rStyle w:val="Hyperlink"/>
            <w:lang w:val="vi-VN"/>
          </w:rPr>
          <w:t xml:space="preserve"> strore </w:t>
        </w:r>
        <w:r w:rsidR="00B12DC5" w:rsidRPr="003916C5">
          <w:rPr>
            <w:rStyle w:val="Hyperlink"/>
          </w:rPr>
          <w:t>aggregate)</w:t>
        </w:r>
        <w:r w:rsidR="00B12DC5">
          <w:rPr>
            <w:webHidden/>
          </w:rPr>
          <w:tab/>
        </w:r>
        <w:r w:rsidR="00B12DC5">
          <w:rPr>
            <w:webHidden/>
          </w:rPr>
          <w:fldChar w:fldCharType="begin"/>
        </w:r>
        <w:r w:rsidR="00B12DC5">
          <w:rPr>
            <w:webHidden/>
          </w:rPr>
          <w:instrText xml:space="preserve"> PAGEREF _Toc216906136 \h </w:instrText>
        </w:r>
        <w:r w:rsidR="00B12DC5">
          <w:rPr>
            <w:webHidden/>
          </w:rPr>
        </w:r>
        <w:r w:rsidR="00B12DC5">
          <w:rPr>
            <w:webHidden/>
          </w:rPr>
          <w:fldChar w:fldCharType="separate"/>
        </w:r>
        <w:r w:rsidR="0070017E">
          <w:rPr>
            <w:webHidden/>
          </w:rPr>
          <w:t>56</w:t>
        </w:r>
        <w:r w:rsidR="00B12DC5">
          <w:rPr>
            <w:webHidden/>
          </w:rPr>
          <w:fldChar w:fldCharType="end"/>
        </w:r>
      </w:hyperlink>
    </w:p>
    <w:p w14:paraId="4C49E17E" w14:textId="17E438A5"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37" w:history="1">
        <w:r w:rsidR="00B12DC5" w:rsidRPr="003916C5">
          <w:rPr>
            <w:rStyle w:val="Hyperlink"/>
          </w:rPr>
          <w:t>C4 Model Full</w:t>
        </w:r>
        <w:r w:rsidR="00B12DC5">
          <w:rPr>
            <w:webHidden/>
          </w:rPr>
          <w:tab/>
        </w:r>
        <w:r w:rsidR="00B12DC5">
          <w:rPr>
            <w:webHidden/>
          </w:rPr>
          <w:fldChar w:fldCharType="begin"/>
        </w:r>
        <w:r w:rsidR="00B12DC5">
          <w:rPr>
            <w:webHidden/>
          </w:rPr>
          <w:instrText xml:space="preserve"> PAGEREF _Toc216906137 \h </w:instrText>
        </w:r>
        <w:r w:rsidR="00B12DC5">
          <w:rPr>
            <w:webHidden/>
          </w:rPr>
        </w:r>
        <w:r w:rsidR="00B12DC5">
          <w:rPr>
            <w:webHidden/>
          </w:rPr>
          <w:fldChar w:fldCharType="separate"/>
        </w:r>
        <w:r w:rsidR="0070017E">
          <w:rPr>
            <w:webHidden/>
          </w:rPr>
          <w:t>58</w:t>
        </w:r>
        <w:r w:rsidR="00B12DC5">
          <w:rPr>
            <w:webHidden/>
          </w:rPr>
          <w:fldChar w:fldCharType="end"/>
        </w:r>
      </w:hyperlink>
    </w:p>
    <w:p w14:paraId="495C8174" w14:textId="0C5A57D5"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38" w:history="1">
        <w:r w:rsidR="00B12DC5" w:rsidRPr="003916C5">
          <w:rPr>
            <w:rStyle w:val="Hyperlink"/>
            <w:noProof/>
          </w:rPr>
          <w:t>2.2.6.</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Sơ đồ Deployment</w:t>
        </w:r>
        <w:r w:rsidR="00B12DC5">
          <w:rPr>
            <w:noProof/>
            <w:webHidden/>
          </w:rPr>
          <w:tab/>
        </w:r>
        <w:r w:rsidR="00B12DC5">
          <w:rPr>
            <w:noProof/>
            <w:webHidden/>
          </w:rPr>
          <w:fldChar w:fldCharType="begin"/>
        </w:r>
        <w:r w:rsidR="00B12DC5">
          <w:rPr>
            <w:noProof/>
            <w:webHidden/>
          </w:rPr>
          <w:instrText xml:space="preserve"> PAGEREF _Toc216906138 \h </w:instrText>
        </w:r>
        <w:r w:rsidR="00B12DC5">
          <w:rPr>
            <w:noProof/>
            <w:webHidden/>
          </w:rPr>
        </w:r>
        <w:r w:rsidR="00B12DC5">
          <w:rPr>
            <w:noProof/>
            <w:webHidden/>
          </w:rPr>
          <w:fldChar w:fldCharType="separate"/>
        </w:r>
        <w:r w:rsidR="0070017E">
          <w:rPr>
            <w:noProof/>
            <w:webHidden/>
          </w:rPr>
          <w:t>59</w:t>
        </w:r>
        <w:r w:rsidR="00B12DC5">
          <w:rPr>
            <w:noProof/>
            <w:webHidden/>
          </w:rPr>
          <w:fldChar w:fldCharType="end"/>
        </w:r>
      </w:hyperlink>
    </w:p>
    <w:p w14:paraId="7CDF2171" w14:textId="691CEB6D"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39" w:history="1">
        <w:r w:rsidR="00B12DC5" w:rsidRPr="003916C5">
          <w:rPr>
            <w:rStyle w:val="Hyperlink"/>
            <w:noProof/>
          </w:rPr>
          <w:t>2.2.7.</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Sơ đồ Component</w:t>
        </w:r>
        <w:r w:rsidR="00B12DC5">
          <w:rPr>
            <w:noProof/>
            <w:webHidden/>
          </w:rPr>
          <w:tab/>
        </w:r>
        <w:r w:rsidR="00B12DC5">
          <w:rPr>
            <w:noProof/>
            <w:webHidden/>
          </w:rPr>
          <w:fldChar w:fldCharType="begin"/>
        </w:r>
        <w:r w:rsidR="00B12DC5">
          <w:rPr>
            <w:noProof/>
            <w:webHidden/>
          </w:rPr>
          <w:instrText xml:space="preserve"> PAGEREF _Toc216906139 \h </w:instrText>
        </w:r>
        <w:r w:rsidR="00B12DC5">
          <w:rPr>
            <w:noProof/>
            <w:webHidden/>
          </w:rPr>
        </w:r>
        <w:r w:rsidR="00B12DC5">
          <w:rPr>
            <w:noProof/>
            <w:webHidden/>
          </w:rPr>
          <w:fldChar w:fldCharType="separate"/>
        </w:r>
        <w:r w:rsidR="0070017E">
          <w:rPr>
            <w:noProof/>
            <w:webHidden/>
          </w:rPr>
          <w:t>60</w:t>
        </w:r>
        <w:r w:rsidR="00B12DC5">
          <w:rPr>
            <w:noProof/>
            <w:webHidden/>
          </w:rPr>
          <w:fldChar w:fldCharType="end"/>
        </w:r>
      </w:hyperlink>
    </w:p>
    <w:p w14:paraId="1712F83F" w14:textId="01ED846B"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0" w:history="1">
        <w:r w:rsidR="00B12DC5" w:rsidRPr="003916C5">
          <w:rPr>
            <w:rStyle w:val="Hyperlink"/>
          </w:rPr>
          <w:t>Component payment method (VNpay)</w:t>
        </w:r>
        <w:r w:rsidR="00B12DC5">
          <w:rPr>
            <w:webHidden/>
          </w:rPr>
          <w:tab/>
        </w:r>
        <w:r w:rsidR="00B12DC5">
          <w:rPr>
            <w:webHidden/>
          </w:rPr>
          <w:fldChar w:fldCharType="begin"/>
        </w:r>
        <w:r w:rsidR="00B12DC5">
          <w:rPr>
            <w:webHidden/>
          </w:rPr>
          <w:instrText xml:space="preserve"> PAGEREF _Toc216906140 \h </w:instrText>
        </w:r>
        <w:r w:rsidR="00B12DC5">
          <w:rPr>
            <w:webHidden/>
          </w:rPr>
        </w:r>
        <w:r w:rsidR="00B12DC5">
          <w:rPr>
            <w:webHidden/>
          </w:rPr>
          <w:fldChar w:fldCharType="separate"/>
        </w:r>
        <w:r w:rsidR="0070017E">
          <w:rPr>
            <w:webHidden/>
          </w:rPr>
          <w:t>60</w:t>
        </w:r>
        <w:r w:rsidR="00B12DC5">
          <w:rPr>
            <w:webHidden/>
          </w:rPr>
          <w:fldChar w:fldCharType="end"/>
        </w:r>
      </w:hyperlink>
    </w:p>
    <w:p w14:paraId="4DCA36AB" w14:textId="145181C4"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1" w:history="1">
        <w:r w:rsidR="00B12DC5" w:rsidRPr="003916C5">
          <w:rPr>
            <w:rStyle w:val="Hyperlink"/>
          </w:rPr>
          <w:t>Component Clothes Orders</w:t>
        </w:r>
        <w:r w:rsidR="00B12DC5">
          <w:rPr>
            <w:webHidden/>
          </w:rPr>
          <w:tab/>
        </w:r>
        <w:r w:rsidR="00B12DC5">
          <w:rPr>
            <w:webHidden/>
          </w:rPr>
          <w:fldChar w:fldCharType="begin"/>
        </w:r>
        <w:r w:rsidR="00B12DC5">
          <w:rPr>
            <w:webHidden/>
          </w:rPr>
          <w:instrText xml:space="preserve"> PAGEREF _Toc216906141 \h </w:instrText>
        </w:r>
        <w:r w:rsidR="00B12DC5">
          <w:rPr>
            <w:webHidden/>
          </w:rPr>
        </w:r>
        <w:r w:rsidR="00B12DC5">
          <w:rPr>
            <w:webHidden/>
          </w:rPr>
          <w:fldChar w:fldCharType="separate"/>
        </w:r>
        <w:r w:rsidR="0070017E">
          <w:rPr>
            <w:webHidden/>
          </w:rPr>
          <w:t>60</w:t>
        </w:r>
        <w:r w:rsidR="00B12DC5">
          <w:rPr>
            <w:webHidden/>
          </w:rPr>
          <w:fldChar w:fldCharType="end"/>
        </w:r>
      </w:hyperlink>
    </w:p>
    <w:p w14:paraId="61A01749" w14:textId="17FA9084"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2" w:history="1">
        <w:r w:rsidR="00B12DC5" w:rsidRPr="003916C5">
          <w:rPr>
            <w:rStyle w:val="Hyperlink"/>
          </w:rPr>
          <w:t>Component Clients/Customers Server</w:t>
        </w:r>
        <w:r w:rsidR="00B12DC5">
          <w:rPr>
            <w:webHidden/>
          </w:rPr>
          <w:tab/>
        </w:r>
        <w:r w:rsidR="00B12DC5">
          <w:rPr>
            <w:webHidden/>
          </w:rPr>
          <w:fldChar w:fldCharType="begin"/>
        </w:r>
        <w:r w:rsidR="00B12DC5">
          <w:rPr>
            <w:webHidden/>
          </w:rPr>
          <w:instrText xml:space="preserve"> PAGEREF _Toc216906142 \h </w:instrText>
        </w:r>
        <w:r w:rsidR="00B12DC5">
          <w:rPr>
            <w:webHidden/>
          </w:rPr>
        </w:r>
        <w:r w:rsidR="00B12DC5">
          <w:rPr>
            <w:webHidden/>
          </w:rPr>
          <w:fldChar w:fldCharType="separate"/>
        </w:r>
        <w:r w:rsidR="0070017E">
          <w:rPr>
            <w:webHidden/>
          </w:rPr>
          <w:t>61</w:t>
        </w:r>
        <w:r w:rsidR="00B12DC5">
          <w:rPr>
            <w:webHidden/>
          </w:rPr>
          <w:fldChar w:fldCharType="end"/>
        </w:r>
      </w:hyperlink>
    </w:p>
    <w:p w14:paraId="55AA2B34" w14:textId="0770B58F"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43" w:history="1">
        <w:r w:rsidR="00B12DC5" w:rsidRPr="003916C5">
          <w:rPr>
            <w:rStyle w:val="Hyperlink"/>
            <w:noProof/>
          </w:rPr>
          <w:t>2.2.8.</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Block Diagram</w:t>
        </w:r>
        <w:r w:rsidR="00B12DC5">
          <w:rPr>
            <w:noProof/>
            <w:webHidden/>
          </w:rPr>
          <w:tab/>
        </w:r>
        <w:r w:rsidR="00B12DC5">
          <w:rPr>
            <w:noProof/>
            <w:webHidden/>
          </w:rPr>
          <w:fldChar w:fldCharType="begin"/>
        </w:r>
        <w:r w:rsidR="00B12DC5">
          <w:rPr>
            <w:noProof/>
            <w:webHidden/>
          </w:rPr>
          <w:instrText xml:space="preserve"> PAGEREF _Toc216906143 \h </w:instrText>
        </w:r>
        <w:r w:rsidR="00B12DC5">
          <w:rPr>
            <w:noProof/>
            <w:webHidden/>
          </w:rPr>
        </w:r>
        <w:r w:rsidR="00B12DC5">
          <w:rPr>
            <w:noProof/>
            <w:webHidden/>
          </w:rPr>
          <w:fldChar w:fldCharType="separate"/>
        </w:r>
        <w:r w:rsidR="0070017E">
          <w:rPr>
            <w:noProof/>
            <w:webHidden/>
          </w:rPr>
          <w:t>62</w:t>
        </w:r>
        <w:r w:rsidR="00B12DC5">
          <w:rPr>
            <w:noProof/>
            <w:webHidden/>
          </w:rPr>
          <w:fldChar w:fldCharType="end"/>
        </w:r>
      </w:hyperlink>
    </w:p>
    <w:p w14:paraId="7C484201" w14:textId="21D59DC1"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44" w:history="1">
        <w:r w:rsidR="00B12DC5" w:rsidRPr="003916C5">
          <w:rPr>
            <w:rStyle w:val="Hyperlink"/>
            <w:noProof/>
          </w:rPr>
          <w:t>2.2.9.</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Sơ đồ Communication View</w:t>
        </w:r>
        <w:r w:rsidR="00B12DC5">
          <w:rPr>
            <w:noProof/>
            <w:webHidden/>
          </w:rPr>
          <w:tab/>
        </w:r>
        <w:r w:rsidR="00B12DC5">
          <w:rPr>
            <w:noProof/>
            <w:webHidden/>
          </w:rPr>
          <w:fldChar w:fldCharType="begin"/>
        </w:r>
        <w:r w:rsidR="00B12DC5">
          <w:rPr>
            <w:noProof/>
            <w:webHidden/>
          </w:rPr>
          <w:instrText xml:space="preserve"> PAGEREF _Toc216906144 \h </w:instrText>
        </w:r>
        <w:r w:rsidR="00B12DC5">
          <w:rPr>
            <w:noProof/>
            <w:webHidden/>
          </w:rPr>
        </w:r>
        <w:r w:rsidR="00B12DC5">
          <w:rPr>
            <w:noProof/>
            <w:webHidden/>
          </w:rPr>
          <w:fldChar w:fldCharType="separate"/>
        </w:r>
        <w:r w:rsidR="0070017E">
          <w:rPr>
            <w:noProof/>
            <w:webHidden/>
          </w:rPr>
          <w:t>63</w:t>
        </w:r>
        <w:r w:rsidR="00B12DC5">
          <w:rPr>
            <w:noProof/>
            <w:webHidden/>
          </w:rPr>
          <w:fldChar w:fldCharType="end"/>
        </w:r>
      </w:hyperlink>
    </w:p>
    <w:p w14:paraId="7B191194" w14:textId="11673882" w:rsidR="00B12DC5" w:rsidRDefault="00000000">
      <w:pPr>
        <w:pStyle w:val="TOC3"/>
        <w:tabs>
          <w:tab w:val="left" w:pos="2833"/>
          <w:tab w:val="right" w:leader="dot" w:pos="9350"/>
        </w:tabs>
        <w:rPr>
          <w:rFonts w:asciiTheme="minorHAnsi" w:eastAsiaTheme="minorEastAsia" w:hAnsiTheme="minorHAnsi" w:cstheme="minorBidi"/>
          <w:noProof/>
          <w:kern w:val="2"/>
          <w:sz w:val="24"/>
          <w:szCs w:val="24"/>
          <w14:ligatures w14:val="standardContextual"/>
        </w:rPr>
      </w:pPr>
      <w:hyperlink w:anchor="_Toc216906145" w:history="1">
        <w:r w:rsidR="00B12DC5" w:rsidRPr="003916C5">
          <w:rPr>
            <w:rStyle w:val="Hyperlink"/>
            <w:noProof/>
          </w:rPr>
          <w:t>2.2.10.</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noProof/>
          </w:rPr>
          <w:t>Data Model: ERD, Logical Diagram,Physical Diagram</w:t>
        </w:r>
        <w:r w:rsidR="00B12DC5">
          <w:rPr>
            <w:noProof/>
            <w:webHidden/>
          </w:rPr>
          <w:tab/>
        </w:r>
        <w:r w:rsidR="00B12DC5">
          <w:rPr>
            <w:noProof/>
            <w:webHidden/>
          </w:rPr>
          <w:fldChar w:fldCharType="begin"/>
        </w:r>
        <w:r w:rsidR="00B12DC5">
          <w:rPr>
            <w:noProof/>
            <w:webHidden/>
          </w:rPr>
          <w:instrText xml:space="preserve"> PAGEREF _Toc216906145 \h </w:instrText>
        </w:r>
        <w:r w:rsidR="00B12DC5">
          <w:rPr>
            <w:noProof/>
            <w:webHidden/>
          </w:rPr>
        </w:r>
        <w:r w:rsidR="00B12DC5">
          <w:rPr>
            <w:noProof/>
            <w:webHidden/>
          </w:rPr>
          <w:fldChar w:fldCharType="separate"/>
        </w:r>
        <w:r w:rsidR="0070017E">
          <w:rPr>
            <w:noProof/>
            <w:webHidden/>
          </w:rPr>
          <w:t>64</w:t>
        </w:r>
        <w:r w:rsidR="00B12DC5">
          <w:rPr>
            <w:noProof/>
            <w:webHidden/>
          </w:rPr>
          <w:fldChar w:fldCharType="end"/>
        </w:r>
      </w:hyperlink>
    </w:p>
    <w:p w14:paraId="0BC4464B" w14:textId="61632C55"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6" w:history="1">
        <w:r w:rsidR="00B12DC5" w:rsidRPr="003916C5">
          <w:rPr>
            <w:rStyle w:val="Hyperlink"/>
          </w:rPr>
          <w:t>Sơ đồ ERD</w:t>
        </w:r>
        <w:r w:rsidR="00B12DC5">
          <w:rPr>
            <w:webHidden/>
          </w:rPr>
          <w:tab/>
        </w:r>
        <w:r w:rsidR="00B12DC5">
          <w:rPr>
            <w:webHidden/>
          </w:rPr>
          <w:fldChar w:fldCharType="begin"/>
        </w:r>
        <w:r w:rsidR="00B12DC5">
          <w:rPr>
            <w:webHidden/>
          </w:rPr>
          <w:instrText xml:space="preserve"> PAGEREF _Toc216906146 \h </w:instrText>
        </w:r>
        <w:r w:rsidR="00B12DC5">
          <w:rPr>
            <w:webHidden/>
          </w:rPr>
        </w:r>
        <w:r w:rsidR="00B12DC5">
          <w:rPr>
            <w:webHidden/>
          </w:rPr>
          <w:fldChar w:fldCharType="separate"/>
        </w:r>
        <w:r w:rsidR="0070017E">
          <w:rPr>
            <w:webHidden/>
          </w:rPr>
          <w:t>64</w:t>
        </w:r>
        <w:r w:rsidR="00B12DC5">
          <w:rPr>
            <w:webHidden/>
          </w:rPr>
          <w:fldChar w:fldCharType="end"/>
        </w:r>
      </w:hyperlink>
    </w:p>
    <w:p w14:paraId="03C9518A" w14:textId="4208CEE7"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7" w:history="1">
        <w:r w:rsidR="00B12DC5" w:rsidRPr="003916C5">
          <w:rPr>
            <w:rStyle w:val="Hyperlink"/>
          </w:rPr>
          <w:t>Sơ đồ ERD dạng bảng</w:t>
        </w:r>
        <w:r w:rsidR="00B12DC5">
          <w:rPr>
            <w:webHidden/>
          </w:rPr>
          <w:tab/>
        </w:r>
        <w:r w:rsidR="00B12DC5">
          <w:rPr>
            <w:webHidden/>
          </w:rPr>
          <w:fldChar w:fldCharType="begin"/>
        </w:r>
        <w:r w:rsidR="00B12DC5">
          <w:rPr>
            <w:webHidden/>
          </w:rPr>
          <w:instrText xml:space="preserve"> PAGEREF _Toc216906147 \h </w:instrText>
        </w:r>
        <w:r w:rsidR="00B12DC5">
          <w:rPr>
            <w:webHidden/>
          </w:rPr>
        </w:r>
        <w:r w:rsidR="00B12DC5">
          <w:rPr>
            <w:webHidden/>
          </w:rPr>
          <w:fldChar w:fldCharType="separate"/>
        </w:r>
        <w:r w:rsidR="0070017E">
          <w:rPr>
            <w:webHidden/>
          </w:rPr>
          <w:t>69</w:t>
        </w:r>
        <w:r w:rsidR="00B12DC5">
          <w:rPr>
            <w:webHidden/>
          </w:rPr>
          <w:fldChar w:fldCharType="end"/>
        </w:r>
      </w:hyperlink>
    </w:p>
    <w:p w14:paraId="5D49C7A4" w14:textId="13DAE897"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8" w:history="1">
        <w:r w:rsidR="00B12DC5" w:rsidRPr="003916C5">
          <w:rPr>
            <w:rStyle w:val="Hyperlink"/>
          </w:rPr>
          <w:t>Sơ đồ ERD dạng physical</w:t>
        </w:r>
        <w:r w:rsidR="00B12DC5">
          <w:rPr>
            <w:webHidden/>
          </w:rPr>
          <w:tab/>
        </w:r>
        <w:r w:rsidR="00B12DC5">
          <w:rPr>
            <w:webHidden/>
          </w:rPr>
          <w:fldChar w:fldCharType="begin"/>
        </w:r>
        <w:r w:rsidR="00B12DC5">
          <w:rPr>
            <w:webHidden/>
          </w:rPr>
          <w:instrText xml:space="preserve"> PAGEREF _Toc216906148 \h </w:instrText>
        </w:r>
        <w:r w:rsidR="00B12DC5">
          <w:rPr>
            <w:webHidden/>
          </w:rPr>
        </w:r>
        <w:r w:rsidR="00B12DC5">
          <w:rPr>
            <w:webHidden/>
          </w:rPr>
          <w:fldChar w:fldCharType="separate"/>
        </w:r>
        <w:r w:rsidR="0070017E">
          <w:rPr>
            <w:webHidden/>
          </w:rPr>
          <w:t>70</w:t>
        </w:r>
        <w:r w:rsidR="00B12DC5">
          <w:rPr>
            <w:webHidden/>
          </w:rPr>
          <w:fldChar w:fldCharType="end"/>
        </w:r>
      </w:hyperlink>
    </w:p>
    <w:p w14:paraId="727CB45E" w14:textId="010820A2" w:rsidR="00B12DC5" w:rsidRDefault="00000000">
      <w:pPr>
        <w:pStyle w:val="TOC2"/>
        <w:rPr>
          <w:rFonts w:asciiTheme="minorHAnsi" w:eastAsiaTheme="minorEastAsia" w:hAnsiTheme="minorHAnsi" w:cstheme="minorBidi"/>
          <w:b w:val="0"/>
          <w:bCs w:val="0"/>
          <w:kern w:val="2"/>
          <w:sz w:val="24"/>
          <w:szCs w:val="24"/>
          <w14:ligatures w14:val="standardContextual"/>
        </w:rPr>
      </w:pPr>
      <w:hyperlink w:anchor="_Toc216906149" w:history="1">
        <w:r w:rsidR="00B12DC5" w:rsidRPr="003916C5">
          <w:rPr>
            <w:rStyle w:val="Hyperlink"/>
          </w:rPr>
          <w:t>Sơ đồ ERD dạng logical</w:t>
        </w:r>
        <w:r w:rsidR="00B12DC5">
          <w:rPr>
            <w:webHidden/>
          </w:rPr>
          <w:tab/>
        </w:r>
        <w:r w:rsidR="00B12DC5">
          <w:rPr>
            <w:webHidden/>
          </w:rPr>
          <w:fldChar w:fldCharType="begin"/>
        </w:r>
        <w:r w:rsidR="00B12DC5">
          <w:rPr>
            <w:webHidden/>
          </w:rPr>
          <w:instrText xml:space="preserve"> PAGEREF _Toc216906149 \h </w:instrText>
        </w:r>
        <w:r w:rsidR="00B12DC5">
          <w:rPr>
            <w:webHidden/>
          </w:rPr>
        </w:r>
        <w:r w:rsidR="00B12DC5">
          <w:rPr>
            <w:webHidden/>
          </w:rPr>
          <w:fldChar w:fldCharType="separate"/>
        </w:r>
        <w:r w:rsidR="0070017E">
          <w:rPr>
            <w:webHidden/>
          </w:rPr>
          <w:t>71</w:t>
        </w:r>
        <w:r w:rsidR="00B12DC5">
          <w:rPr>
            <w:webHidden/>
          </w:rPr>
          <w:fldChar w:fldCharType="end"/>
        </w:r>
      </w:hyperlink>
    </w:p>
    <w:p w14:paraId="35207987" w14:textId="23DBF7BC" w:rsidR="00B12DC5"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906150" w:history="1">
        <w:r w:rsidR="00B12DC5" w:rsidRPr="003916C5">
          <w:rPr>
            <w:rStyle w:val="Hyperlink"/>
            <w:noProof/>
          </w:rPr>
          <w:t>CHƯƠNG 3: KẾ HOẠCH KIỂM THỬ</w:t>
        </w:r>
        <w:r w:rsidR="00B12DC5">
          <w:rPr>
            <w:noProof/>
            <w:webHidden/>
          </w:rPr>
          <w:tab/>
        </w:r>
        <w:r w:rsidR="00B12DC5">
          <w:rPr>
            <w:noProof/>
            <w:webHidden/>
          </w:rPr>
          <w:fldChar w:fldCharType="begin"/>
        </w:r>
        <w:r w:rsidR="00B12DC5">
          <w:rPr>
            <w:noProof/>
            <w:webHidden/>
          </w:rPr>
          <w:instrText xml:space="preserve"> PAGEREF _Toc216906150 \h </w:instrText>
        </w:r>
        <w:r w:rsidR="00B12DC5">
          <w:rPr>
            <w:noProof/>
            <w:webHidden/>
          </w:rPr>
        </w:r>
        <w:r w:rsidR="00B12DC5">
          <w:rPr>
            <w:noProof/>
            <w:webHidden/>
          </w:rPr>
          <w:fldChar w:fldCharType="separate"/>
        </w:r>
        <w:r w:rsidR="0070017E">
          <w:rPr>
            <w:noProof/>
            <w:webHidden/>
          </w:rPr>
          <w:t>72</w:t>
        </w:r>
        <w:r w:rsidR="00B12DC5">
          <w:rPr>
            <w:noProof/>
            <w:webHidden/>
          </w:rPr>
          <w:fldChar w:fldCharType="end"/>
        </w:r>
      </w:hyperlink>
    </w:p>
    <w:p w14:paraId="39E301CA" w14:textId="61990F3D"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51" w:history="1">
        <w:r w:rsidR="00B12DC5" w:rsidRPr="003916C5">
          <w:rPr>
            <w:rStyle w:val="Hyperlink"/>
          </w:rPr>
          <w:t>3.1.</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rPr>
          <w:t>Tổng quan &amp; Scope of test</w:t>
        </w:r>
        <w:r w:rsidR="00B12DC5">
          <w:rPr>
            <w:webHidden/>
          </w:rPr>
          <w:tab/>
        </w:r>
        <w:r w:rsidR="00B12DC5">
          <w:rPr>
            <w:webHidden/>
          </w:rPr>
          <w:fldChar w:fldCharType="begin"/>
        </w:r>
        <w:r w:rsidR="00B12DC5">
          <w:rPr>
            <w:webHidden/>
          </w:rPr>
          <w:instrText xml:space="preserve"> PAGEREF _Toc216906151 \h </w:instrText>
        </w:r>
        <w:r w:rsidR="00B12DC5">
          <w:rPr>
            <w:webHidden/>
          </w:rPr>
        </w:r>
        <w:r w:rsidR="00B12DC5">
          <w:rPr>
            <w:webHidden/>
          </w:rPr>
          <w:fldChar w:fldCharType="separate"/>
        </w:r>
        <w:r w:rsidR="0070017E">
          <w:rPr>
            <w:webHidden/>
          </w:rPr>
          <w:t>72</w:t>
        </w:r>
        <w:r w:rsidR="00B12DC5">
          <w:rPr>
            <w:webHidden/>
          </w:rPr>
          <w:fldChar w:fldCharType="end"/>
        </w:r>
      </w:hyperlink>
    </w:p>
    <w:p w14:paraId="54C882BD" w14:textId="0D2B030E"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52" w:history="1">
        <w:r w:rsidR="00B12DC5" w:rsidRPr="003916C5">
          <w:rPr>
            <w:rStyle w:val="Hyperlink"/>
            <w:b/>
            <w:bCs/>
            <w:noProof/>
          </w:rPr>
          <w:t>3.1.1.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Mô tả test methods</w:t>
        </w:r>
        <w:r w:rsidR="00B12DC5">
          <w:rPr>
            <w:noProof/>
            <w:webHidden/>
          </w:rPr>
          <w:tab/>
        </w:r>
        <w:r w:rsidR="00B12DC5">
          <w:rPr>
            <w:noProof/>
            <w:webHidden/>
          </w:rPr>
          <w:fldChar w:fldCharType="begin"/>
        </w:r>
        <w:r w:rsidR="00B12DC5">
          <w:rPr>
            <w:noProof/>
            <w:webHidden/>
          </w:rPr>
          <w:instrText xml:space="preserve"> PAGEREF _Toc216906152 \h </w:instrText>
        </w:r>
        <w:r w:rsidR="00B12DC5">
          <w:rPr>
            <w:noProof/>
            <w:webHidden/>
          </w:rPr>
        </w:r>
        <w:r w:rsidR="00B12DC5">
          <w:rPr>
            <w:noProof/>
            <w:webHidden/>
          </w:rPr>
          <w:fldChar w:fldCharType="separate"/>
        </w:r>
        <w:r w:rsidR="0070017E">
          <w:rPr>
            <w:noProof/>
            <w:webHidden/>
          </w:rPr>
          <w:t>72</w:t>
        </w:r>
        <w:r w:rsidR="00B12DC5">
          <w:rPr>
            <w:noProof/>
            <w:webHidden/>
          </w:rPr>
          <w:fldChar w:fldCharType="end"/>
        </w:r>
      </w:hyperlink>
    </w:p>
    <w:p w14:paraId="2B4C7D21" w14:textId="7975DE13"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53" w:history="1">
        <w:r w:rsidR="00B12DC5" w:rsidRPr="003916C5">
          <w:rPr>
            <w:rStyle w:val="Hyperlink"/>
            <w:b/>
            <w:bCs/>
            <w:noProof/>
          </w:rPr>
          <w:t>3.1.2.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Phân loại các kỹ thuật kiểm thử</w:t>
        </w:r>
        <w:r w:rsidR="00B12DC5">
          <w:rPr>
            <w:noProof/>
            <w:webHidden/>
          </w:rPr>
          <w:tab/>
        </w:r>
        <w:r w:rsidR="00B12DC5">
          <w:rPr>
            <w:noProof/>
            <w:webHidden/>
          </w:rPr>
          <w:fldChar w:fldCharType="begin"/>
        </w:r>
        <w:r w:rsidR="00B12DC5">
          <w:rPr>
            <w:noProof/>
            <w:webHidden/>
          </w:rPr>
          <w:instrText xml:space="preserve"> PAGEREF _Toc216906153 \h </w:instrText>
        </w:r>
        <w:r w:rsidR="00B12DC5">
          <w:rPr>
            <w:noProof/>
            <w:webHidden/>
          </w:rPr>
        </w:r>
        <w:r w:rsidR="00B12DC5">
          <w:rPr>
            <w:noProof/>
            <w:webHidden/>
          </w:rPr>
          <w:fldChar w:fldCharType="separate"/>
        </w:r>
        <w:r w:rsidR="0070017E">
          <w:rPr>
            <w:noProof/>
            <w:webHidden/>
          </w:rPr>
          <w:t>72</w:t>
        </w:r>
        <w:r w:rsidR="00B12DC5">
          <w:rPr>
            <w:noProof/>
            <w:webHidden/>
          </w:rPr>
          <w:fldChar w:fldCharType="end"/>
        </w:r>
      </w:hyperlink>
    </w:p>
    <w:p w14:paraId="3069271E" w14:textId="4A890DE0"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54" w:history="1">
        <w:r w:rsidR="00B12DC5" w:rsidRPr="003916C5">
          <w:rPr>
            <w:rStyle w:val="Hyperlink"/>
            <w:lang w:val="vi"/>
          </w:rPr>
          <w:t>3.2.</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Đối tượng cần kiểm thử</w:t>
        </w:r>
        <w:r w:rsidR="00B12DC5">
          <w:rPr>
            <w:webHidden/>
          </w:rPr>
          <w:tab/>
        </w:r>
        <w:r w:rsidR="00B12DC5">
          <w:rPr>
            <w:webHidden/>
          </w:rPr>
          <w:fldChar w:fldCharType="begin"/>
        </w:r>
        <w:r w:rsidR="00B12DC5">
          <w:rPr>
            <w:webHidden/>
          </w:rPr>
          <w:instrText xml:space="preserve"> PAGEREF _Toc216906154 \h </w:instrText>
        </w:r>
        <w:r w:rsidR="00B12DC5">
          <w:rPr>
            <w:webHidden/>
          </w:rPr>
        </w:r>
        <w:r w:rsidR="00B12DC5">
          <w:rPr>
            <w:webHidden/>
          </w:rPr>
          <w:fldChar w:fldCharType="separate"/>
        </w:r>
        <w:r w:rsidR="0070017E">
          <w:rPr>
            <w:webHidden/>
          </w:rPr>
          <w:t>73</w:t>
        </w:r>
        <w:r w:rsidR="00B12DC5">
          <w:rPr>
            <w:webHidden/>
          </w:rPr>
          <w:fldChar w:fldCharType="end"/>
        </w:r>
      </w:hyperlink>
    </w:p>
    <w:p w14:paraId="4D0E725B" w14:textId="4444D7F5"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55" w:history="1">
        <w:r w:rsidR="00B12DC5" w:rsidRPr="003916C5">
          <w:rPr>
            <w:rStyle w:val="Hyperlink"/>
            <w:lang w:val="vi"/>
          </w:rPr>
          <w:t>3.3.</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Chiến lược kiểm thử (độ chấp nhận)</w:t>
        </w:r>
        <w:r w:rsidR="00B12DC5">
          <w:rPr>
            <w:webHidden/>
          </w:rPr>
          <w:tab/>
        </w:r>
        <w:r w:rsidR="00B12DC5">
          <w:rPr>
            <w:webHidden/>
          </w:rPr>
          <w:fldChar w:fldCharType="begin"/>
        </w:r>
        <w:r w:rsidR="00B12DC5">
          <w:rPr>
            <w:webHidden/>
          </w:rPr>
          <w:instrText xml:space="preserve"> PAGEREF _Toc216906155 \h </w:instrText>
        </w:r>
        <w:r w:rsidR="00B12DC5">
          <w:rPr>
            <w:webHidden/>
          </w:rPr>
        </w:r>
        <w:r w:rsidR="00B12DC5">
          <w:rPr>
            <w:webHidden/>
          </w:rPr>
          <w:fldChar w:fldCharType="separate"/>
        </w:r>
        <w:r w:rsidR="0070017E">
          <w:rPr>
            <w:webHidden/>
          </w:rPr>
          <w:t>76</w:t>
        </w:r>
        <w:r w:rsidR="00B12DC5">
          <w:rPr>
            <w:webHidden/>
          </w:rPr>
          <w:fldChar w:fldCharType="end"/>
        </w:r>
      </w:hyperlink>
    </w:p>
    <w:p w14:paraId="3E45D956" w14:textId="2C7EB8D7"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56" w:history="1">
        <w:r w:rsidR="00B12DC5" w:rsidRPr="003916C5">
          <w:rPr>
            <w:rStyle w:val="Hyperlink"/>
            <w:b/>
            <w:bCs/>
            <w:noProof/>
            <w:lang w:val="vi"/>
          </w:rPr>
          <w:t>3.3.1.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lang w:val="vi"/>
          </w:rPr>
          <w:t>Tiêu chí đình chỉ kiểm thử</w:t>
        </w:r>
        <w:r w:rsidR="00B12DC5">
          <w:rPr>
            <w:noProof/>
            <w:webHidden/>
          </w:rPr>
          <w:tab/>
        </w:r>
        <w:r w:rsidR="00B12DC5">
          <w:rPr>
            <w:noProof/>
            <w:webHidden/>
          </w:rPr>
          <w:fldChar w:fldCharType="begin"/>
        </w:r>
        <w:r w:rsidR="00B12DC5">
          <w:rPr>
            <w:noProof/>
            <w:webHidden/>
          </w:rPr>
          <w:instrText xml:space="preserve"> PAGEREF _Toc216906156 \h </w:instrText>
        </w:r>
        <w:r w:rsidR="00B12DC5">
          <w:rPr>
            <w:noProof/>
            <w:webHidden/>
          </w:rPr>
        </w:r>
        <w:r w:rsidR="00B12DC5">
          <w:rPr>
            <w:noProof/>
            <w:webHidden/>
          </w:rPr>
          <w:fldChar w:fldCharType="separate"/>
        </w:r>
        <w:r w:rsidR="0070017E">
          <w:rPr>
            <w:noProof/>
            <w:webHidden/>
          </w:rPr>
          <w:t>76</w:t>
        </w:r>
        <w:r w:rsidR="00B12DC5">
          <w:rPr>
            <w:noProof/>
            <w:webHidden/>
          </w:rPr>
          <w:fldChar w:fldCharType="end"/>
        </w:r>
      </w:hyperlink>
    </w:p>
    <w:p w14:paraId="18AF8EA3" w14:textId="70AED79C"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57" w:history="1">
        <w:r w:rsidR="00B12DC5" w:rsidRPr="003916C5">
          <w:rPr>
            <w:rStyle w:val="Hyperlink"/>
            <w:b/>
            <w:bCs/>
            <w:noProof/>
            <w:lang w:val="vi"/>
          </w:rPr>
          <w:t>3.3.2.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lang w:val="vi"/>
          </w:rPr>
          <w:t>Tiêu chí kết thúc kiểm thử</w:t>
        </w:r>
        <w:r w:rsidR="00B12DC5">
          <w:rPr>
            <w:noProof/>
            <w:webHidden/>
          </w:rPr>
          <w:tab/>
        </w:r>
        <w:r w:rsidR="00B12DC5">
          <w:rPr>
            <w:noProof/>
            <w:webHidden/>
          </w:rPr>
          <w:fldChar w:fldCharType="begin"/>
        </w:r>
        <w:r w:rsidR="00B12DC5">
          <w:rPr>
            <w:noProof/>
            <w:webHidden/>
          </w:rPr>
          <w:instrText xml:space="preserve"> PAGEREF _Toc216906157 \h </w:instrText>
        </w:r>
        <w:r w:rsidR="00B12DC5">
          <w:rPr>
            <w:noProof/>
            <w:webHidden/>
          </w:rPr>
        </w:r>
        <w:r w:rsidR="00B12DC5">
          <w:rPr>
            <w:noProof/>
            <w:webHidden/>
          </w:rPr>
          <w:fldChar w:fldCharType="separate"/>
        </w:r>
        <w:r w:rsidR="0070017E">
          <w:rPr>
            <w:noProof/>
            <w:webHidden/>
          </w:rPr>
          <w:t>76</w:t>
        </w:r>
        <w:r w:rsidR="00B12DC5">
          <w:rPr>
            <w:noProof/>
            <w:webHidden/>
          </w:rPr>
          <w:fldChar w:fldCharType="end"/>
        </w:r>
      </w:hyperlink>
    </w:p>
    <w:p w14:paraId="21FFC740" w14:textId="51E111FD"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58" w:history="1">
        <w:r w:rsidR="00B12DC5" w:rsidRPr="003916C5">
          <w:rPr>
            <w:rStyle w:val="Hyperlink"/>
            <w:lang w:val="vi"/>
          </w:rPr>
          <w:t>3.4.</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Kế hoạch triển khai</w:t>
        </w:r>
        <w:r w:rsidR="00B12DC5" w:rsidRPr="003916C5">
          <w:rPr>
            <w:rStyle w:val="Hyperlink"/>
          </w:rPr>
          <w:t xml:space="preserve"> (</w:t>
        </w:r>
        <w:r w:rsidR="00B12DC5" w:rsidRPr="003916C5">
          <w:rPr>
            <w:rStyle w:val="Hyperlink"/>
            <w:lang w:val="vi"/>
          </w:rPr>
          <w:t>Resource + test environment + test milestones + test output</w:t>
        </w:r>
        <w:r w:rsidR="00B12DC5" w:rsidRPr="003916C5">
          <w:rPr>
            <w:rStyle w:val="Hyperlink"/>
          </w:rPr>
          <w:t>)</w:t>
        </w:r>
        <w:r w:rsidR="00B12DC5" w:rsidRPr="003916C5">
          <w:rPr>
            <w:rStyle w:val="Hyperlink"/>
            <w:lang w:val="vi"/>
          </w:rPr>
          <w:t>:</w:t>
        </w:r>
        <w:r w:rsidR="00B12DC5">
          <w:rPr>
            <w:webHidden/>
          </w:rPr>
          <w:tab/>
        </w:r>
        <w:r w:rsidR="00B12DC5">
          <w:rPr>
            <w:webHidden/>
          </w:rPr>
          <w:fldChar w:fldCharType="begin"/>
        </w:r>
        <w:r w:rsidR="00B12DC5">
          <w:rPr>
            <w:webHidden/>
          </w:rPr>
          <w:instrText xml:space="preserve"> PAGEREF _Toc216906158 \h </w:instrText>
        </w:r>
        <w:r w:rsidR="00B12DC5">
          <w:rPr>
            <w:webHidden/>
          </w:rPr>
        </w:r>
        <w:r w:rsidR="00B12DC5">
          <w:rPr>
            <w:webHidden/>
          </w:rPr>
          <w:fldChar w:fldCharType="separate"/>
        </w:r>
        <w:r w:rsidR="0070017E">
          <w:rPr>
            <w:webHidden/>
          </w:rPr>
          <w:t>76</w:t>
        </w:r>
        <w:r w:rsidR="00B12DC5">
          <w:rPr>
            <w:webHidden/>
          </w:rPr>
          <w:fldChar w:fldCharType="end"/>
        </w:r>
      </w:hyperlink>
    </w:p>
    <w:p w14:paraId="6C8BB964" w14:textId="2AD224C4"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59" w:history="1">
        <w:r w:rsidR="00B12DC5" w:rsidRPr="003916C5">
          <w:rPr>
            <w:rStyle w:val="Hyperlink"/>
            <w:b/>
            <w:bCs/>
            <w:noProof/>
            <w:lang w:val="vi"/>
          </w:rPr>
          <w:t>3.4.1.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lang w:val="vi-VN"/>
          </w:rPr>
          <w:t>Tài</w:t>
        </w:r>
        <w:r w:rsidR="00B12DC5" w:rsidRPr="003916C5">
          <w:rPr>
            <w:rStyle w:val="Hyperlink"/>
            <w:b/>
            <w:bCs/>
            <w:noProof/>
            <w:spacing w:val="-3"/>
            <w:lang w:val="vi-VN"/>
          </w:rPr>
          <w:t xml:space="preserve"> </w:t>
        </w:r>
        <w:r w:rsidR="00B12DC5" w:rsidRPr="003916C5">
          <w:rPr>
            <w:rStyle w:val="Hyperlink"/>
            <w:b/>
            <w:bCs/>
            <w:noProof/>
            <w:lang w:val="vi-VN"/>
          </w:rPr>
          <w:t>nguyên</w:t>
        </w:r>
        <w:r w:rsidR="00B12DC5" w:rsidRPr="003916C5">
          <w:rPr>
            <w:rStyle w:val="Hyperlink"/>
            <w:b/>
            <w:bCs/>
            <w:noProof/>
            <w:spacing w:val="-4"/>
            <w:lang w:val="vi-VN"/>
          </w:rPr>
          <w:t xml:space="preserve"> </w:t>
        </w:r>
        <w:r w:rsidR="00B12DC5" w:rsidRPr="003916C5">
          <w:rPr>
            <w:rStyle w:val="Hyperlink"/>
            <w:b/>
            <w:bCs/>
            <w:noProof/>
            <w:lang w:val="vi-VN"/>
          </w:rPr>
          <w:t>hệ</w:t>
        </w:r>
        <w:r w:rsidR="00B12DC5" w:rsidRPr="003916C5">
          <w:rPr>
            <w:rStyle w:val="Hyperlink"/>
            <w:b/>
            <w:bCs/>
            <w:noProof/>
            <w:spacing w:val="-3"/>
            <w:lang w:val="vi-VN"/>
          </w:rPr>
          <w:t xml:space="preserve"> </w:t>
        </w:r>
        <w:r w:rsidR="00B12DC5" w:rsidRPr="003916C5">
          <w:rPr>
            <w:rStyle w:val="Hyperlink"/>
            <w:b/>
            <w:bCs/>
            <w:noProof/>
            <w:spacing w:val="-2"/>
            <w:lang w:val="vi-VN"/>
          </w:rPr>
          <w:t>thống</w:t>
        </w:r>
        <w:r w:rsidR="00B12DC5">
          <w:rPr>
            <w:noProof/>
            <w:webHidden/>
          </w:rPr>
          <w:tab/>
        </w:r>
        <w:r w:rsidR="00B12DC5">
          <w:rPr>
            <w:noProof/>
            <w:webHidden/>
          </w:rPr>
          <w:fldChar w:fldCharType="begin"/>
        </w:r>
        <w:r w:rsidR="00B12DC5">
          <w:rPr>
            <w:noProof/>
            <w:webHidden/>
          </w:rPr>
          <w:instrText xml:space="preserve"> PAGEREF _Toc216906159 \h </w:instrText>
        </w:r>
        <w:r w:rsidR="00B12DC5">
          <w:rPr>
            <w:noProof/>
            <w:webHidden/>
          </w:rPr>
        </w:r>
        <w:r w:rsidR="00B12DC5">
          <w:rPr>
            <w:noProof/>
            <w:webHidden/>
          </w:rPr>
          <w:fldChar w:fldCharType="separate"/>
        </w:r>
        <w:r w:rsidR="0070017E">
          <w:rPr>
            <w:noProof/>
            <w:webHidden/>
          </w:rPr>
          <w:t>77</w:t>
        </w:r>
        <w:r w:rsidR="00B12DC5">
          <w:rPr>
            <w:noProof/>
            <w:webHidden/>
          </w:rPr>
          <w:fldChar w:fldCharType="end"/>
        </w:r>
      </w:hyperlink>
    </w:p>
    <w:p w14:paraId="475414AF" w14:textId="58D2E5B1"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0" w:history="1">
        <w:r w:rsidR="00B12DC5" w:rsidRPr="003916C5">
          <w:rPr>
            <w:rStyle w:val="Hyperlink"/>
            <w:b/>
            <w:bCs/>
            <w:noProof/>
            <w:lang w:val="vi-VN"/>
          </w:rPr>
          <w:t>3.4.2.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lang w:val="vi-VN"/>
          </w:rPr>
          <w:t>Nguồn nhân lực</w:t>
        </w:r>
        <w:r w:rsidR="00B12DC5">
          <w:rPr>
            <w:noProof/>
            <w:webHidden/>
          </w:rPr>
          <w:tab/>
        </w:r>
        <w:r w:rsidR="00B12DC5">
          <w:rPr>
            <w:noProof/>
            <w:webHidden/>
          </w:rPr>
          <w:fldChar w:fldCharType="begin"/>
        </w:r>
        <w:r w:rsidR="00B12DC5">
          <w:rPr>
            <w:noProof/>
            <w:webHidden/>
          </w:rPr>
          <w:instrText xml:space="preserve"> PAGEREF _Toc216906160 \h </w:instrText>
        </w:r>
        <w:r w:rsidR="00B12DC5">
          <w:rPr>
            <w:noProof/>
            <w:webHidden/>
          </w:rPr>
        </w:r>
        <w:r w:rsidR="00B12DC5">
          <w:rPr>
            <w:noProof/>
            <w:webHidden/>
          </w:rPr>
          <w:fldChar w:fldCharType="separate"/>
        </w:r>
        <w:r w:rsidR="0070017E">
          <w:rPr>
            <w:noProof/>
            <w:webHidden/>
          </w:rPr>
          <w:t>77</w:t>
        </w:r>
        <w:r w:rsidR="00B12DC5">
          <w:rPr>
            <w:noProof/>
            <w:webHidden/>
          </w:rPr>
          <w:fldChar w:fldCharType="end"/>
        </w:r>
      </w:hyperlink>
    </w:p>
    <w:p w14:paraId="7FAA5204" w14:textId="1C74E1AF"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1" w:history="1">
        <w:r w:rsidR="00B12DC5" w:rsidRPr="003916C5">
          <w:rPr>
            <w:rStyle w:val="Hyperlink"/>
            <w:b/>
            <w:bCs/>
            <w:noProof/>
          </w:rPr>
          <w:t>3.4.3.</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Lập kế hoạch môi trường kiểm thử</w:t>
        </w:r>
        <w:r w:rsidR="00B12DC5">
          <w:rPr>
            <w:noProof/>
            <w:webHidden/>
          </w:rPr>
          <w:tab/>
        </w:r>
        <w:r w:rsidR="00B12DC5">
          <w:rPr>
            <w:noProof/>
            <w:webHidden/>
          </w:rPr>
          <w:fldChar w:fldCharType="begin"/>
        </w:r>
        <w:r w:rsidR="00B12DC5">
          <w:rPr>
            <w:noProof/>
            <w:webHidden/>
          </w:rPr>
          <w:instrText xml:space="preserve"> PAGEREF _Toc216906161 \h </w:instrText>
        </w:r>
        <w:r w:rsidR="00B12DC5">
          <w:rPr>
            <w:noProof/>
            <w:webHidden/>
          </w:rPr>
        </w:r>
        <w:r w:rsidR="00B12DC5">
          <w:rPr>
            <w:noProof/>
            <w:webHidden/>
          </w:rPr>
          <w:fldChar w:fldCharType="separate"/>
        </w:r>
        <w:r w:rsidR="0070017E">
          <w:rPr>
            <w:noProof/>
            <w:webHidden/>
          </w:rPr>
          <w:t>78</w:t>
        </w:r>
        <w:r w:rsidR="00B12DC5">
          <w:rPr>
            <w:noProof/>
            <w:webHidden/>
          </w:rPr>
          <w:fldChar w:fldCharType="end"/>
        </w:r>
      </w:hyperlink>
    </w:p>
    <w:p w14:paraId="4419587E" w14:textId="41CF348C"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2" w:history="1">
        <w:r w:rsidR="00B12DC5" w:rsidRPr="003916C5">
          <w:rPr>
            <w:rStyle w:val="Hyperlink"/>
            <w:b/>
            <w:bCs/>
            <w:noProof/>
          </w:rPr>
          <w:t>3.4.4.</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Lập lịch và dự đoán</w:t>
        </w:r>
        <w:r w:rsidR="00B12DC5">
          <w:rPr>
            <w:noProof/>
            <w:webHidden/>
          </w:rPr>
          <w:tab/>
        </w:r>
        <w:r w:rsidR="00B12DC5">
          <w:rPr>
            <w:noProof/>
            <w:webHidden/>
          </w:rPr>
          <w:fldChar w:fldCharType="begin"/>
        </w:r>
        <w:r w:rsidR="00B12DC5">
          <w:rPr>
            <w:noProof/>
            <w:webHidden/>
          </w:rPr>
          <w:instrText xml:space="preserve"> PAGEREF _Toc216906162 \h </w:instrText>
        </w:r>
        <w:r w:rsidR="00B12DC5">
          <w:rPr>
            <w:noProof/>
            <w:webHidden/>
          </w:rPr>
        </w:r>
        <w:r w:rsidR="00B12DC5">
          <w:rPr>
            <w:noProof/>
            <w:webHidden/>
          </w:rPr>
          <w:fldChar w:fldCharType="separate"/>
        </w:r>
        <w:r w:rsidR="0070017E">
          <w:rPr>
            <w:noProof/>
            <w:webHidden/>
          </w:rPr>
          <w:t>78</w:t>
        </w:r>
        <w:r w:rsidR="00B12DC5">
          <w:rPr>
            <w:noProof/>
            <w:webHidden/>
          </w:rPr>
          <w:fldChar w:fldCharType="end"/>
        </w:r>
      </w:hyperlink>
    </w:p>
    <w:p w14:paraId="1B64A920" w14:textId="6DEEF1D5"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3" w:history="1">
        <w:r w:rsidR="00B12DC5" w:rsidRPr="003916C5">
          <w:rPr>
            <w:rStyle w:val="Hyperlink"/>
            <w:b/>
            <w:bCs/>
            <w:noProof/>
          </w:rPr>
          <w:t>3.4.5.</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Xác định phân phối thử nghiệm</w:t>
        </w:r>
        <w:r w:rsidR="00B12DC5">
          <w:rPr>
            <w:noProof/>
            <w:webHidden/>
          </w:rPr>
          <w:tab/>
        </w:r>
        <w:r w:rsidR="00B12DC5">
          <w:rPr>
            <w:noProof/>
            <w:webHidden/>
          </w:rPr>
          <w:fldChar w:fldCharType="begin"/>
        </w:r>
        <w:r w:rsidR="00B12DC5">
          <w:rPr>
            <w:noProof/>
            <w:webHidden/>
          </w:rPr>
          <w:instrText xml:space="preserve"> PAGEREF _Toc216906163 \h </w:instrText>
        </w:r>
        <w:r w:rsidR="00B12DC5">
          <w:rPr>
            <w:noProof/>
            <w:webHidden/>
          </w:rPr>
        </w:r>
        <w:r w:rsidR="00B12DC5">
          <w:rPr>
            <w:noProof/>
            <w:webHidden/>
          </w:rPr>
          <w:fldChar w:fldCharType="separate"/>
        </w:r>
        <w:r w:rsidR="0070017E">
          <w:rPr>
            <w:noProof/>
            <w:webHidden/>
          </w:rPr>
          <w:t>80</w:t>
        </w:r>
        <w:r w:rsidR="00B12DC5">
          <w:rPr>
            <w:noProof/>
            <w:webHidden/>
          </w:rPr>
          <w:fldChar w:fldCharType="end"/>
        </w:r>
      </w:hyperlink>
    </w:p>
    <w:p w14:paraId="7FB8F1CF" w14:textId="2CAB0034" w:rsidR="00B12DC5"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906164" w:history="1">
        <w:r w:rsidR="00B12DC5" w:rsidRPr="003916C5">
          <w:rPr>
            <w:rStyle w:val="Hyperlink"/>
            <w:noProof/>
            <w:lang w:val="en"/>
          </w:rPr>
          <w:t>CHƯƠNG 4: CÁC PHƯƠNG PHÁP TRONG TẠO KIỂM THỬ</w:t>
        </w:r>
        <w:r w:rsidR="00B12DC5">
          <w:rPr>
            <w:noProof/>
            <w:webHidden/>
          </w:rPr>
          <w:tab/>
        </w:r>
        <w:r w:rsidR="00B12DC5">
          <w:rPr>
            <w:noProof/>
            <w:webHidden/>
          </w:rPr>
          <w:fldChar w:fldCharType="begin"/>
        </w:r>
        <w:r w:rsidR="00B12DC5">
          <w:rPr>
            <w:noProof/>
            <w:webHidden/>
          </w:rPr>
          <w:instrText xml:space="preserve"> PAGEREF _Toc216906164 \h </w:instrText>
        </w:r>
        <w:r w:rsidR="00B12DC5">
          <w:rPr>
            <w:noProof/>
            <w:webHidden/>
          </w:rPr>
        </w:r>
        <w:r w:rsidR="00B12DC5">
          <w:rPr>
            <w:noProof/>
            <w:webHidden/>
          </w:rPr>
          <w:fldChar w:fldCharType="separate"/>
        </w:r>
        <w:r w:rsidR="0070017E">
          <w:rPr>
            <w:noProof/>
            <w:webHidden/>
          </w:rPr>
          <w:t>84</w:t>
        </w:r>
        <w:r w:rsidR="00B12DC5">
          <w:rPr>
            <w:noProof/>
            <w:webHidden/>
          </w:rPr>
          <w:fldChar w:fldCharType="end"/>
        </w:r>
      </w:hyperlink>
    </w:p>
    <w:p w14:paraId="75219373" w14:textId="53DBDBC1"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65" w:history="1">
        <w:r w:rsidR="00B12DC5" w:rsidRPr="003916C5">
          <w:rPr>
            <w:rStyle w:val="Hyperlink"/>
            <w:lang w:val="en"/>
          </w:rPr>
          <w:t>4.1.</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Tổng quan (pipeline) và phương pháp luận trong kiểm thử phần mềm:</w:t>
        </w:r>
        <w:r w:rsidR="00B12DC5">
          <w:rPr>
            <w:webHidden/>
          </w:rPr>
          <w:tab/>
        </w:r>
        <w:r w:rsidR="00B12DC5">
          <w:rPr>
            <w:webHidden/>
          </w:rPr>
          <w:fldChar w:fldCharType="begin"/>
        </w:r>
        <w:r w:rsidR="00B12DC5">
          <w:rPr>
            <w:webHidden/>
          </w:rPr>
          <w:instrText xml:space="preserve"> PAGEREF _Toc216906165 \h </w:instrText>
        </w:r>
        <w:r w:rsidR="00B12DC5">
          <w:rPr>
            <w:webHidden/>
          </w:rPr>
        </w:r>
        <w:r w:rsidR="00B12DC5">
          <w:rPr>
            <w:webHidden/>
          </w:rPr>
          <w:fldChar w:fldCharType="separate"/>
        </w:r>
        <w:r w:rsidR="0070017E">
          <w:rPr>
            <w:webHidden/>
          </w:rPr>
          <w:t>84</w:t>
        </w:r>
        <w:r w:rsidR="00B12DC5">
          <w:rPr>
            <w:webHidden/>
          </w:rPr>
          <w:fldChar w:fldCharType="end"/>
        </w:r>
      </w:hyperlink>
    </w:p>
    <w:p w14:paraId="2422895B" w14:textId="3A40226F"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66" w:history="1">
        <w:r w:rsidR="00B12DC5" w:rsidRPr="003916C5">
          <w:rPr>
            <w:rStyle w:val="Hyperlink"/>
            <w:lang w:val="en"/>
          </w:rPr>
          <w:t>4.2.</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Sinh ra test plan, test design, test case ( có Review checklist)</w:t>
        </w:r>
        <w:r w:rsidR="00B12DC5">
          <w:rPr>
            <w:webHidden/>
          </w:rPr>
          <w:tab/>
        </w:r>
        <w:r w:rsidR="00B12DC5">
          <w:rPr>
            <w:webHidden/>
          </w:rPr>
          <w:fldChar w:fldCharType="begin"/>
        </w:r>
        <w:r w:rsidR="00B12DC5">
          <w:rPr>
            <w:webHidden/>
          </w:rPr>
          <w:instrText xml:space="preserve"> PAGEREF _Toc216906166 \h </w:instrText>
        </w:r>
        <w:r w:rsidR="00B12DC5">
          <w:rPr>
            <w:webHidden/>
          </w:rPr>
        </w:r>
        <w:r w:rsidR="00B12DC5">
          <w:rPr>
            <w:webHidden/>
          </w:rPr>
          <w:fldChar w:fldCharType="separate"/>
        </w:r>
        <w:r w:rsidR="0070017E">
          <w:rPr>
            <w:webHidden/>
          </w:rPr>
          <w:t>90</w:t>
        </w:r>
        <w:r w:rsidR="00B12DC5">
          <w:rPr>
            <w:webHidden/>
          </w:rPr>
          <w:fldChar w:fldCharType="end"/>
        </w:r>
      </w:hyperlink>
    </w:p>
    <w:p w14:paraId="5BFC3529" w14:textId="474CEA73"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7" w:history="1">
        <w:r w:rsidR="00B12DC5" w:rsidRPr="003916C5">
          <w:rPr>
            <w:rStyle w:val="Hyperlink"/>
            <w:b/>
            <w:bCs/>
            <w:noProof/>
          </w:rPr>
          <w:t>4.2.1.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Test plan</w:t>
        </w:r>
        <w:r w:rsidR="00B12DC5">
          <w:rPr>
            <w:noProof/>
            <w:webHidden/>
          </w:rPr>
          <w:tab/>
        </w:r>
        <w:r w:rsidR="00B12DC5">
          <w:rPr>
            <w:noProof/>
            <w:webHidden/>
          </w:rPr>
          <w:fldChar w:fldCharType="begin"/>
        </w:r>
        <w:r w:rsidR="00B12DC5">
          <w:rPr>
            <w:noProof/>
            <w:webHidden/>
          </w:rPr>
          <w:instrText xml:space="preserve"> PAGEREF _Toc216906167 \h </w:instrText>
        </w:r>
        <w:r w:rsidR="00B12DC5">
          <w:rPr>
            <w:noProof/>
            <w:webHidden/>
          </w:rPr>
        </w:r>
        <w:r w:rsidR="00B12DC5">
          <w:rPr>
            <w:noProof/>
            <w:webHidden/>
          </w:rPr>
          <w:fldChar w:fldCharType="separate"/>
        </w:r>
        <w:r w:rsidR="0070017E">
          <w:rPr>
            <w:noProof/>
            <w:webHidden/>
          </w:rPr>
          <w:t>90</w:t>
        </w:r>
        <w:r w:rsidR="00B12DC5">
          <w:rPr>
            <w:noProof/>
            <w:webHidden/>
          </w:rPr>
          <w:fldChar w:fldCharType="end"/>
        </w:r>
      </w:hyperlink>
    </w:p>
    <w:p w14:paraId="75903C35" w14:textId="45A3A217"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8" w:history="1">
        <w:r w:rsidR="00B12DC5" w:rsidRPr="003916C5">
          <w:rPr>
            <w:rStyle w:val="Hyperlink"/>
            <w:b/>
            <w:bCs/>
            <w:noProof/>
          </w:rPr>
          <w:t>4.2.2.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Test Design Techniques</w:t>
        </w:r>
        <w:r w:rsidR="00B12DC5">
          <w:rPr>
            <w:noProof/>
            <w:webHidden/>
          </w:rPr>
          <w:tab/>
        </w:r>
        <w:r w:rsidR="00B12DC5">
          <w:rPr>
            <w:noProof/>
            <w:webHidden/>
          </w:rPr>
          <w:fldChar w:fldCharType="begin"/>
        </w:r>
        <w:r w:rsidR="00B12DC5">
          <w:rPr>
            <w:noProof/>
            <w:webHidden/>
          </w:rPr>
          <w:instrText xml:space="preserve"> PAGEREF _Toc216906168 \h </w:instrText>
        </w:r>
        <w:r w:rsidR="00B12DC5">
          <w:rPr>
            <w:noProof/>
            <w:webHidden/>
          </w:rPr>
        </w:r>
        <w:r w:rsidR="00B12DC5">
          <w:rPr>
            <w:noProof/>
            <w:webHidden/>
          </w:rPr>
          <w:fldChar w:fldCharType="separate"/>
        </w:r>
        <w:r w:rsidR="0070017E">
          <w:rPr>
            <w:noProof/>
            <w:webHidden/>
          </w:rPr>
          <w:t>92</w:t>
        </w:r>
        <w:r w:rsidR="00B12DC5">
          <w:rPr>
            <w:noProof/>
            <w:webHidden/>
          </w:rPr>
          <w:fldChar w:fldCharType="end"/>
        </w:r>
      </w:hyperlink>
    </w:p>
    <w:p w14:paraId="3962C70C" w14:textId="3356B51E"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69" w:history="1">
        <w:r w:rsidR="00B12DC5" w:rsidRPr="003916C5">
          <w:rPr>
            <w:rStyle w:val="Hyperlink"/>
            <w:b/>
            <w:bCs/>
            <w:noProof/>
          </w:rPr>
          <w:t>4.2.3.</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rPr>
          <w:t>Test case và Workflow cho các chức năng</w:t>
        </w:r>
        <w:r w:rsidR="00B12DC5">
          <w:rPr>
            <w:noProof/>
            <w:webHidden/>
          </w:rPr>
          <w:tab/>
        </w:r>
        <w:r w:rsidR="00B12DC5">
          <w:rPr>
            <w:noProof/>
            <w:webHidden/>
          </w:rPr>
          <w:fldChar w:fldCharType="begin"/>
        </w:r>
        <w:r w:rsidR="00B12DC5">
          <w:rPr>
            <w:noProof/>
            <w:webHidden/>
          </w:rPr>
          <w:instrText xml:space="preserve"> PAGEREF _Toc216906169 \h </w:instrText>
        </w:r>
        <w:r w:rsidR="00B12DC5">
          <w:rPr>
            <w:noProof/>
            <w:webHidden/>
          </w:rPr>
        </w:r>
        <w:r w:rsidR="00B12DC5">
          <w:rPr>
            <w:noProof/>
            <w:webHidden/>
          </w:rPr>
          <w:fldChar w:fldCharType="separate"/>
        </w:r>
        <w:r w:rsidR="0070017E">
          <w:rPr>
            <w:noProof/>
            <w:webHidden/>
          </w:rPr>
          <w:t>95</w:t>
        </w:r>
        <w:r w:rsidR="00B12DC5">
          <w:rPr>
            <w:noProof/>
            <w:webHidden/>
          </w:rPr>
          <w:fldChar w:fldCharType="end"/>
        </w:r>
      </w:hyperlink>
    </w:p>
    <w:p w14:paraId="1D7AF2B3" w14:textId="5D58A614"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0" w:history="1">
        <w:r w:rsidR="00B12DC5" w:rsidRPr="003916C5">
          <w:rPr>
            <w:rStyle w:val="Hyperlink"/>
            <w:lang w:val="en"/>
          </w:rPr>
          <w:t>4.3.</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Kiểm thử thủ công</w:t>
        </w:r>
        <w:r w:rsidR="00B12DC5">
          <w:rPr>
            <w:webHidden/>
          </w:rPr>
          <w:tab/>
        </w:r>
        <w:r w:rsidR="00B12DC5">
          <w:rPr>
            <w:webHidden/>
          </w:rPr>
          <w:fldChar w:fldCharType="begin"/>
        </w:r>
        <w:r w:rsidR="00B12DC5">
          <w:rPr>
            <w:webHidden/>
          </w:rPr>
          <w:instrText xml:space="preserve"> PAGEREF _Toc216906170 \h </w:instrText>
        </w:r>
        <w:r w:rsidR="00B12DC5">
          <w:rPr>
            <w:webHidden/>
          </w:rPr>
        </w:r>
        <w:r w:rsidR="00B12DC5">
          <w:rPr>
            <w:webHidden/>
          </w:rPr>
          <w:fldChar w:fldCharType="separate"/>
        </w:r>
        <w:r w:rsidR="0070017E">
          <w:rPr>
            <w:webHidden/>
          </w:rPr>
          <w:t>105</w:t>
        </w:r>
        <w:r w:rsidR="00B12DC5">
          <w:rPr>
            <w:webHidden/>
          </w:rPr>
          <w:fldChar w:fldCharType="end"/>
        </w:r>
      </w:hyperlink>
    </w:p>
    <w:p w14:paraId="10BD809E" w14:textId="6216FE22"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71" w:history="1">
        <w:r w:rsidR="00B12DC5" w:rsidRPr="003916C5">
          <w:rPr>
            <w:rStyle w:val="Hyperlink"/>
            <w:rFonts w:eastAsia="Aptos"/>
            <w:b/>
            <w:bCs/>
            <w:noProof/>
            <w:lang w:val="en"/>
          </w:rPr>
          <w:t>4.3.1.</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rFonts w:eastAsia="Aptos"/>
            <w:b/>
            <w:bCs/>
            <w:noProof/>
            <w:lang w:val="en"/>
          </w:rPr>
          <w:t>API Testing bằng Swagger:</w:t>
        </w:r>
        <w:r w:rsidR="00B12DC5">
          <w:rPr>
            <w:noProof/>
            <w:webHidden/>
          </w:rPr>
          <w:tab/>
        </w:r>
        <w:r w:rsidR="00B12DC5">
          <w:rPr>
            <w:noProof/>
            <w:webHidden/>
          </w:rPr>
          <w:fldChar w:fldCharType="begin"/>
        </w:r>
        <w:r w:rsidR="00B12DC5">
          <w:rPr>
            <w:noProof/>
            <w:webHidden/>
          </w:rPr>
          <w:instrText xml:space="preserve"> PAGEREF _Toc216906171 \h </w:instrText>
        </w:r>
        <w:r w:rsidR="00B12DC5">
          <w:rPr>
            <w:noProof/>
            <w:webHidden/>
          </w:rPr>
        </w:r>
        <w:r w:rsidR="00B12DC5">
          <w:rPr>
            <w:noProof/>
            <w:webHidden/>
          </w:rPr>
          <w:fldChar w:fldCharType="separate"/>
        </w:r>
        <w:r w:rsidR="0070017E">
          <w:rPr>
            <w:noProof/>
            <w:webHidden/>
          </w:rPr>
          <w:t>112</w:t>
        </w:r>
        <w:r w:rsidR="00B12DC5">
          <w:rPr>
            <w:noProof/>
            <w:webHidden/>
          </w:rPr>
          <w:fldChar w:fldCharType="end"/>
        </w:r>
      </w:hyperlink>
    </w:p>
    <w:p w14:paraId="50FBDABB" w14:textId="1C5D275A" w:rsidR="00B12DC5" w:rsidRDefault="00000000">
      <w:pPr>
        <w:pStyle w:val="TOC3"/>
        <w:tabs>
          <w:tab w:val="left" w:pos="2703"/>
          <w:tab w:val="right" w:leader="dot" w:pos="9350"/>
        </w:tabs>
        <w:rPr>
          <w:rFonts w:asciiTheme="minorHAnsi" w:eastAsiaTheme="minorEastAsia" w:hAnsiTheme="minorHAnsi" w:cstheme="minorBidi"/>
          <w:noProof/>
          <w:kern w:val="2"/>
          <w:sz w:val="24"/>
          <w:szCs w:val="24"/>
          <w14:ligatures w14:val="standardContextual"/>
        </w:rPr>
      </w:pPr>
      <w:hyperlink w:anchor="_Toc216906172" w:history="1">
        <w:r w:rsidR="00B12DC5" w:rsidRPr="003916C5">
          <w:rPr>
            <w:rStyle w:val="Hyperlink"/>
            <w:b/>
            <w:bCs/>
            <w:noProof/>
            <w:lang w:val="en"/>
          </w:rPr>
          <w:t>4.3.2.</w:t>
        </w:r>
        <w:r w:rsidR="00B12DC5">
          <w:rPr>
            <w:rFonts w:asciiTheme="minorHAnsi" w:eastAsiaTheme="minorEastAsia" w:hAnsiTheme="minorHAnsi" w:cstheme="minorBidi"/>
            <w:noProof/>
            <w:kern w:val="2"/>
            <w:sz w:val="24"/>
            <w:szCs w:val="24"/>
            <w14:ligatures w14:val="standardContextual"/>
          </w:rPr>
          <w:tab/>
        </w:r>
        <w:r w:rsidR="00B12DC5" w:rsidRPr="003916C5">
          <w:rPr>
            <w:rStyle w:val="Hyperlink"/>
            <w:b/>
            <w:bCs/>
            <w:noProof/>
            <w:lang w:val="en"/>
          </w:rPr>
          <w:t>Kiểm thử hiệu năng bằng JMeter:</w:t>
        </w:r>
        <w:r w:rsidR="00B12DC5">
          <w:rPr>
            <w:noProof/>
            <w:webHidden/>
          </w:rPr>
          <w:tab/>
        </w:r>
        <w:r w:rsidR="00B12DC5">
          <w:rPr>
            <w:noProof/>
            <w:webHidden/>
          </w:rPr>
          <w:fldChar w:fldCharType="begin"/>
        </w:r>
        <w:r w:rsidR="00B12DC5">
          <w:rPr>
            <w:noProof/>
            <w:webHidden/>
          </w:rPr>
          <w:instrText xml:space="preserve"> PAGEREF _Toc216906172 \h </w:instrText>
        </w:r>
        <w:r w:rsidR="00B12DC5">
          <w:rPr>
            <w:noProof/>
            <w:webHidden/>
          </w:rPr>
        </w:r>
        <w:r w:rsidR="00B12DC5">
          <w:rPr>
            <w:noProof/>
            <w:webHidden/>
          </w:rPr>
          <w:fldChar w:fldCharType="separate"/>
        </w:r>
        <w:r w:rsidR="0070017E">
          <w:rPr>
            <w:noProof/>
            <w:webHidden/>
          </w:rPr>
          <w:t>145</w:t>
        </w:r>
        <w:r w:rsidR="00B12DC5">
          <w:rPr>
            <w:noProof/>
            <w:webHidden/>
          </w:rPr>
          <w:fldChar w:fldCharType="end"/>
        </w:r>
      </w:hyperlink>
    </w:p>
    <w:p w14:paraId="69030DA6" w14:textId="7C4EE583"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3" w:history="1">
        <w:r w:rsidR="00B12DC5" w:rsidRPr="003916C5">
          <w:rPr>
            <w:rStyle w:val="Hyperlink"/>
            <w:lang w:val="en"/>
          </w:rPr>
          <w:t>4.4.</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Kiểm thử tự động bằng công cụ selenium ide</w:t>
        </w:r>
        <w:r w:rsidR="00B12DC5">
          <w:rPr>
            <w:webHidden/>
          </w:rPr>
          <w:tab/>
        </w:r>
        <w:r w:rsidR="00B12DC5">
          <w:rPr>
            <w:webHidden/>
          </w:rPr>
          <w:fldChar w:fldCharType="begin"/>
        </w:r>
        <w:r w:rsidR="00B12DC5">
          <w:rPr>
            <w:webHidden/>
          </w:rPr>
          <w:instrText xml:space="preserve"> PAGEREF _Toc216906173 \h </w:instrText>
        </w:r>
        <w:r w:rsidR="00B12DC5">
          <w:rPr>
            <w:webHidden/>
          </w:rPr>
        </w:r>
        <w:r w:rsidR="00B12DC5">
          <w:rPr>
            <w:webHidden/>
          </w:rPr>
          <w:fldChar w:fldCharType="separate"/>
        </w:r>
        <w:r w:rsidR="0070017E">
          <w:rPr>
            <w:webHidden/>
          </w:rPr>
          <w:t>169</w:t>
        </w:r>
        <w:r w:rsidR="00B12DC5">
          <w:rPr>
            <w:webHidden/>
          </w:rPr>
          <w:fldChar w:fldCharType="end"/>
        </w:r>
      </w:hyperlink>
    </w:p>
    <w:p w14:paraId="352F91B7" w14:textId="0272C18C"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4" w:history="1">
        <w:r w:rsidR="00B12DC5" w:rsidRPr="003916C5">
          <w:rPr>
            <w:rStyle w:val="Hyperlink"/>
            <w:lang w:val="en"/>
          </w:rPr>
          <w:t>4.5.</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Kiểm thử hộp trắng</w:t>
        </w:r>
        <w:r w:rsidR="00B12DC5">
          <w:rPr>
            <w:webHidden/>
          </w:rPr>
          <w:tab/>
        </w:r>
        <w:r w:rsidR="00B12DC5">
          <w:rPr>
            <w:webHidden/>
          </w:rPr>
          <w:fldChar w:fldCharType="begin"/>
        </w:r>
        <w:r w:rsidR="00B12DC5">
          <w:rPr>
            <w:webHidden/>
          </w:rPr>
          <w:instrText xml:space="preserve"> PAGEREF _Toc216906174 \h </w:instrText>
        </w:r>
        <w:r w:rsidR="00B12DC5">
          <w:rPr>
            <w:webHidden/>
          </w:rPr>
        </w:r>
        <w:r w:rsidR="00B12DC5">
          <w:rPr>
            <w:webHidden/>
          </w:rPr>
          <w:fldChar w:fldCharType="separate"/>
        </w:r>
        <w:r w:rsidR="0070017E">
          <w:rPr>
            <w:webHidden/>
          </w:rPr>
          <w:t>194</w:t>
        </w:r>
        <w:r w:rsidR="00B12DC5">
          <w:rPr>
            <w:webHidden/>
          </w:rPr>
          <w:fldChar w:fldCharType="end"/>
        </w:r>
      </w:hyperlink>
    </w:p>
    <w:p w14:paraId="7CF5EF58" w14:textId="1B13A4A9"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5" w:history="1">
        <w:r w:rsidR="00B12DC5" w:rsidRPr="003916C5">
          <w:rPr>
            <w:rStyle w:val="Hyperlink"/>
            <w:lang w:val="en"/>
          </w:rPr>
          <w:t>4.6.</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en"/>
          </w:rPr>
          <w:t>Kiểm thử hộp đen</w:t>
        </w:r>
        <w:r w:rsidR="00B12DC5">
          <w:rPr>
            <w:webHidden/>
          </w:rPr>
          <w:tab/>
        </w:r>
        <w:r w:rsidR="00B12DC5">
          <w:rPr>
            <w:webHidden/>
          </w:rPr>
          <w:fldChar w:fldCharType="begin"/>
        </w:r>
        <w:r w:rsidR="00B12DC5">
          <w:rPr>
            <w:webHidden/>
          </w:rPr>
          <w:instrText xml:space="preserve"> PAGEREF _Toc216906175 \h </w:instrText>
        </w:r>
        <w:r w:rsidR="00B12DC5">
          <w:rPr>
            <w:webHidden/>
          </w:rPr>
        </w:r>
        <w:r w:rsidR="00B12DC5">
          <w:rPr>
            <w:webHidden/>
          </w:rPr>
          <w:fldChar w:fldCharType="separate"/>
        </w:r>
        <w:r w:rsidR="0070017E">
          <w:rPr>
            <w:webHidden/>
          </w:rPr>
          <w:t>247</w:t>
        </w:r>
        <w:r w:rsidR="00B12DC5">
          <w:rPr>
            <w:webHidden/>
          </w:rPr>
          <w:fldChar w:fldCharType="end"/>
        </w:r>
      </w:hyperlink>
    </w:p>
    <w:p w14:paraId="01EC0952" w14:textId="3AE07888" w:rsidR="00B12DC5" w:rsidRDefault="00000000">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906176" w:history="1">
        <w:r w:rsidR="00B12DC5" w:rsidRPr="003916C5">
          <w:rPr>
            <w:rStyle w:val="Hyperlink"/>
            <w:noProof/>
          </w:rPr>
          <w:t>CHƯƠNG 5: BÁO CÁO KIỂM THỬ CHO DỰ ÁN</w:t>
        </w:r>
        <w:r w:rsidR="00B12DC5">
          <w:rPr>
            <w:noProof/>
            <w:webHidden/>
          </w:rPr>
          <w:tab/>
        </w:r>
        <w:r w:rsidR="00B12DC5">
          <w:rPr>
            <w:noProof/>
            <w:webHidden/>
          </w:rPr>
          <w:fldChar w:fldCharType="begin"/>
        </w:r>
        <w:r w:rsidR="00B12DC5">
          <w:rPr>
            <w:noProof/>
            <w:webHidden/>
          </w:rPr>
          <w:instrText xml:space="preserve"> PAGEREF _Toc216906176 \h </w:instrText>
        </w:r>
        <w:r w:rsidR="00B12DC5">
          <w:rPr>
            <w:noProof/>
            <w:webHidden/>
          </w:rPr>
        </w:r>
        <w:r w:rsidR="00B12DC5">
          <w:rPr>
            <w:noProof/>
            <w:webHidden/>
          </w:rPr>
          <w:fldChar w:fldCharType="separate"/>
        </w:r>
        <w:r w:rsidR="0070017E">
          <w:rPr>
            <w:noProof/>
            <w:webHidden/>
          </w:rPr>
          <w:t>257</w:t>
        </w:r>
        <w:r w:rsidR="00B12DC5">
          <w:rPr>
            <w:noProof/>
            <w:webHidden/>
          </w:rPr>
          <w:fldChar w:fldCharType="end"/>
        </w:r>
      </w:hyperlink>
    </w:p>
    <w:p w14:paraId="572E3620" w14:textId="5C0F341B"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7" w:history="1">
        <w:r w:rsidR="00B12DC5" w:rsidRPr="003916C5">
          <w:rPr>
            <w:rStyle w:val="Hyperlink"/>
          </w:rPr>
          <w:t>5.1.</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Test Report</w:t>
        </w:r>
        <w:r w:rsidR="00B12DC5">
          <w:rPr>
            <w:webHidden/>
          </w:rPr>
          <w:tab/>
        </w:r>
        <w:r w:rsidR="00B12DC5">
          <w:rPr>
            <w:webHidden/>
          </w:rPr>
          <w:fldChar w:fldCharType="begin"/>
        </w:r>
        <w:r w:rsidR="00B12DC5">
          <w:rPr>
            <w:webHidden/>
          </w:rPr>
          <w:instrText xml:space="preserve"> PAGEREF _Toc216906177 \h </w:instrText>
        </w:r>
        <w:r w:rsidR="00B12DC5">
          <w:rPr>
            <w:webHidden/>
          </w:rPr>
        </w:r>
        <w:r w:rsidR="00B12DC5">
          <w:rPr>
            <w:webHidden/>
          </w:rPr>
          <w:fldChar w:fldCharType="separate"/>
        </w:r>
        <w:r w:rsidR="0070017E">
          <w:rPr>
            <w:webHidden/>
          </w:rPr>
          <w:t>257</w:t>
        </w:r>
        <w:r w:rsidR="00B12DC5">
          <w:rPr>
            <w:webHidden/>
          </w:rPr>
          <w:fldChar w:fldCharType="end"/>
        </w:r>
      </w:hyperlink>
    </w:p>
    <w:p w14:paraId="22DF5155" w14:textId="4180811F"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8" w:history="1">
        <w:r w:rsidR="00B12DC5" w:rsidRPr="003916C5">
          <w:rPr>
            <w:rStyle w:val="Hyperlink"/>
            <w:lang w:val="vi"/>
          </w:rPr>
          <w:t>5.2.</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Defec</w:t>
        </w:r>
        <w:r w:rsidR="00B12DC5" w:rsidRPr="003916C5">
          <w:rPr>
            <w:rStyle w:val="Hyperlink"/>
          </w:rPr>
          <w:t>t</w:t>
        </w:r>
        <w:r w:rsidR="00B12DC5" w:rsidRPr="003916C5">
          <w:rPr>
            <w:rStyle w:val="Hyperlink"/>
            <w:lang w:val="vi"/>
          </w:rPr>
          <w:t xml:space="preserve"> Report</w:t>
        </w:r>
        <w:r w:rsidR="00B12DC5">
          <w:rPr>
            <w:webHidden/>
          </w:rPr>
          <w:tab/>
        </w:r>
        <w:r w:rsidR="00B12DC5">
          <w:rPr>
            <w:webHidden/>
          </w:rPr>
          <w:fldChar w:fldCharType="begin"/>
        </w:r>
        <w:r w:rsidR="00B12DC5">
          <w:rPr>
            <w:webHidden/>
          </w:rPr>
          <w:instrText xml:space="preserve"> PAGEREF _Toc216906178 \h </w:instrText>
        </w:r>
        <w:r w:rsidR="00B12DC5">
          <w:rPr>
            <w:webHidden/>
          </w:rPr>
        </w:r>
        <w:r w:rsidR="00B12DC5">
          <w:rPr>
            <w:webHidden/>
          </w:rPr>
          <w:fldChar w:fldCharType="separate"/>
        </w:r>
        <w:r w:rsidR="0070017E">
          <w:rPr>
            <w:webHidden/>
          </w:rPr>
          <w:t>260</w:t>
        </w:r>
        <w:r w:rsidR="00B12DC5">
          <w:rPr>
            <w:webHidden/>
          </w:rPr>
          <w:fldChar w:fldCharType="end"/>
        </w:r>
      </w:hyperlink>
    </w:p>
    <w:p w14:paraId="6C3FDCFA" w14:textId="1473CE1D" w:rsidR="00B12DC5" w:rsidRDefault="00000000">
      <w:pPr>
        <w:pStyle w:val="TOC2"/>
        <w:tabs>
          <w:tab w:val="left" w:pos="2329"/>
        </w:tabs>
        <w:rPr>
          <w:rFonts w:asciiTheme="minorHAnsi" w:eastAsiaTheme="minorEastAsia" w:hAnsiTheme="minorHAnsi" w:cstheme="minorBidi"/>
          <w:b w:val="0"/>
          <w:bCs w:val="0"/>
          <w:kern w:val="2"/>
          <w:sz w:val="24"/>
          <w:szCs w:val="24"/>
          <w14:ligatures w14:val="standardContextual"/>
        </w:rPr>
      </w:pPr>
      <w:hyperlink w:anchor="_Toc216906179" w:history="1">
        <w:r w:rsidR="00B12DC5" w:rsidRPr="003916C5">
          <w:rPr>
            <w:rStyle w:val="Hyperlink"/>
          </w:rPr>
          <w:t>5.3.</w:t>
        </w:r>
        <w:r w:rsidR="00B12DC5">
          <w:rPr>
            <w:rFonts w:asciiTheme="minorHAnsi" w:eastAsiaTheme="minorEastAsia" w:hAnsiTheme="minorHAnsi" w:cstheme="minorBidi"/>
            <w:b w:val="0"/>
            <w:bCs w:val="0"/>
            <w:kern w:val="2"/>
            <w:sz w:val="24"/>
            <w:szCs w:val="24"/>
            <w14:ligatures w14:val="standardContextual"/>
          </w:rPr>
          <w:tab/>
        </w:r>
        <w:r w:rsidR="00B12DC5" w:rsidRPr="003916C5">
          <w:rPr>
            <w:rStyle w:val="Hyperlink"/>
            <w:lang w:val="vi"/>
          </w:rPr>
          <w:t>Summary Report</w:t>
        </w:r>
        <w:r w:rsidR="00B12DC5">
          <w:rPr>
            <w:webHidden/>
          </w:rPr>
          <w:tab/>
        </w:r>
        <w:r w:rsidR="00B12DC5">
          <w:rPr>
            <w:webHidden/>
          </w:rPr>
          <w:fldChar w:fldCharType="begin"/>
        </w:r>
        <w:r w:rsidR="00B12DC5">
          <w:rPr>
            <w:webHidden/>
          </w:rPr>
          <w:instrText xml:space="preserve"> PAGEREF _Toc216906179 \h </w:instrText>
        </w:r>
        <w:r w:rsidR="00B12DC5">
          <w:rPr>
            <w:webHidden/>
          </w:rPr>
        </w:r>
        <w:r w:rsidR="00B12DC5">
          <w:rPr>
            <w:webHidden/>
          </w:rPr>
          <w:fldChar w:fldCharType="separate"/>
        </w:r>
        <w:r w:rsidR="0070017E">
          <w:rPr>
            <w:webHidden/>
          </w:rPr>
          <w:t>269</w:t>
        </w:r>
        <w:r w:rsidR="00B12DC5">
          <w:rPr>
            <w:webHidden/>
          </w:rPr>
          <w:fldChar w:fldCharType="end"/>
        </w:r>
      </w:hyperlink>
    </w:p>
    <w:p w14:paraId="1AE1B90C" w14:textId="690D5E60" w:rsidR="002D2944" w:rsidRDefault="005317E1">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fldChar w:fldCharType="end"/>
      </w:r>
      <w:r w:rsidR="002D2944">
        <w:rPr>
          <w:rFonts w:ascii="Times New Roman" w:eastAsia="Times New Roman" w:hAnsi="Times New Roman" w:cs="Times New Roman"/>
          <w:b/>
          <w:bCs/>
          <w:kern w:val="0"/>
          <w:sz w:val="26"/>
          <w:szCs w:val="26"/>
          <w14:ligatures w14:val="none"/>
        </w:rPr>
        <w:br w:type="page"/>
      </w:r>
    </w:p>
    <w:p w14:paraId="56D11DED" w14:textId="0D66A652" w:rsidR="001E326C" w:rsidRPr="00C863F7" w:rsidRDefault="003C7234" w:rsidP="003C7234">
      <w:pPr>
        <w:pStyle w:val="Heading1"/>
        <w:numPr>
          <w:ilvl w:val="0"/>
          <w:numId w:val="0"/>
        </w:numPr>
        <w:ind w:left="432"/>
        <w:jc w:val="left"/>
        <w:rPr>
          <w:rStyle w:val="Heading2Char"/>
          <w:b/>
          <w:bCs/>
          <w:color w:val="EE0000"/>
          <w:sz w:val="36"/>
          <w:szCs w:val="36"/>
        </w:rPr>
      </w:pPr>
      <w:bookmarkStart w:id="1" w:name="_Toc216906088"/>
      <w:r>
        <w:rPr>
          <w:sz w:val="36"/>
          <w:szCs w:val="36"/>
          <w:lang w:val="en-US"/>
        </w:rPr>
        <w:lastRenderedPageBreak/>
        <w:t xml:space="preserve">CHƯƠNG 1: </w:t>
      </w:r>
      <w:r w:rsidR="003D1E07" w:rsidRPr="00C863F7">
        <w:rPr>
          <w:sz w:val="36"/>
          <w:szCs w:val="36"/>
        </w:rPr>
        <w:t>TỔNG QUAN ĐỀ TÀI</w:t>
      </w:r>
      <w:bookmarkEnd w:id="1"/>
    </w:p>
    <w:p w14:paraId="5D3B557A" w14:textId="77777777" w:rsidR="00D30F25" w:rsidRPr="00D30F25" w:rsidRDefault="00D30F25" w:rsidP="00D30F25">
      <w:pPr>
        <w:rPr>
          <w:lang w:val="vi"/>
        </w:rPr>
      </w:pPr>
    </w:p>
    <w:p w14:paraId="04B070EF" w14:textId="3F2DDB1A" w:rsidR="00EE3EEA" w:rsidRPr="00BF6E06" w:rsidRDefault="00872EB7" w:rsidP="00623823">
      <w:pPr>
        <w:pStyle w:val="Heading2"/>
        <w:numPr>
          <w:ilvl w:val="0"/>
          <w:numId w:val="12"/>
        </w:numPr>
      </w:pPr>
      <w:bookmarkStart w:id="2" w:name="_Toc216906089"/>
      <w:r w:rsidRPr="00BF6E06">
        <w:t>Giới thiệu về đề tài:</w:t>
      </w:r>
      <w:bookmarkEnd w:id="2"/>
    </w:p>
    <w:p w14:paraId="74A3CBC6" w14:textId="5091011D" w:rsidR="00E04710" w:rsidRPr="00E04710" w:rsidRDefault="00E04710" w:rsidP="007F7FF1">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r w:rsidRPr="00E04710">
        <w:rPr>
          <w:rFonts w:ascii="Times New Roman" w:eastAsia="Times New Roman" w:hAnsi="Times New Roman" w:cs="Times New Roman"/>
          <w:b/>
          <w:bCs/>
          <w:kern w:val="0"/>
          <w:sz w:val="26"/>
          <w:szCs w:val="26"/>
          <w:lang w:val="vi-VN"/>
          <w14:ligatures w14:val="none"/>
        </w:rPr>
        <w:t>MQTTStore Website</w:t>
      </w:r>
      <w:r w:rsidRPr="00E04710">
        <w:rPr>
          <w:rFonts w:ascii="Times New Roman" w:eastAsia="Times New Roman" w:hAnsi="Times New Roman" w:cs="Times New Roman"/>
          <w:kern w:val="0"/>
          <w:sz w:val="26"/>
          <w:szCs w:val="26"/>
          <w:lang w:val="vi-VN"/>
          <w14:ligatures w14:val="none"/>
        </w:rPr>
        <w:t xml:space="preserve"> là một ứng dụng microservices đa ngôn ngữ hiện đại, được container hóa và xây dựng cho hệ sinh thái </w:t>
      </w:r>
      <w:r w:rsidR="0087357C">
        <w:rPr>
          <w:rFonts w:ascii="Times New Roman" w:eastAsia="Times New Roman" w:hAnsi="Times New Roman" w:cs="Times New Roman"/>
          <w:kern w:val="0"/>
          <w:sz w:val="26"/>
          <w:szCs w:val="26"/>
          <w14:ligatures w14:val="none"/>
        </w:rPr>
        <w:t>C#</w:t>
      </w:r>
      <w:r w:rsidRPr="00E04710">
        <w:rPr>
          <w:rFonts w:ascii="Times New Roman" w:eastAsia="Times New Roman" w:hAnsi="Times New Roman" w:cs="Times New Roman"/>
          <w:kern w:val="0"/>
          <w:sz w:val="26"/>
          <w:szCs w:val="26"/>
          <w:lang w:val="vi-VN"/>
          <w14:ligatures w14:val="none"/>
        </w:rPr>
        <w:t xml:space="preserve">. Nền tảng này vận hành một website thương mại điện tử về thời trang, kết hợp </w:t>
      </w:r>
      <w:r w:rsidR="00445175">
        <w:rPr>
          <w:rFonts w:ascii="Times New Roman" w:eastAsia="Times New Roman" w:hAnsi="Times New Roman" w:cs="Times New Roman"/>
          <w:b/>
          <w:bCs/>
          <w:kern w:val="0"/>
          <w:sz w:val="26"/>
          <w:szCs w:val="26"/>
          <w14:ligatures w14:val="none"/>
        </w:rPr>
        <w:t>ASP.NET</w:t>
      </w:r>
      <w:r w:rsidR="00614F07">
        <w:rPr>
          <w:rFonts w:ascii="Times New Roman" w:eastAsia="Times New Roman" w:hAnsi="Times New Roman" w:cs="Times New Roman"/>
          <w:b/>
          <w:bCs/>
          <w:kern w:val="0"/>
          <w:sz w:val="26"/>
          <w:szCs w:val="26"/>
          <w14:ligatures w14:val="none"/>
        </w:rPr>
        <w:t>, JavaScript</w:t>
      </w:r>
      <w:r w:rsidRPr="00E04710">
        <w:rPr>
          <w:rFonts w:ascii="Times New Roman" w:eastAsia="Times New Roman" w:hAnsi="Times New Roman" w:cs="Times New Roman"/>
          <w:kern w:val="0"/>
          <w:sz w:val="26"/>
          <w:szCs w:val="26"/>
          <w:lang w:val="vi-VN"/>
          <w14:ligatures w14:val="none"/>
        </w:rPr>
        <w:t xml:space="preserve">, cùng nhiều thư viện </w:t>
      </w:r>
      <w:r w:rsidR="00576729">
        <w:rPr>
          <w:rFonts w:ascii="Times New Roman" w:eastAsia="Times New Roman" w:hAnsi="Times New Roman" w:cs="Times New Roman"/>
          <w:kern w:val="0"/>
          <w:sz w:val="26"/>
          <w:szCs w:val="26"/>
          <w14:ligatures w14:val="none"/>
        </w:rPr>
        <w:t>Nuget trong C#</w:t>
      </w:r>
      <w:r w:rsidRPr="00E04710">
        <w:rPr>
          <w:rFonts w:ascii="Times New Roman" w:eastAsia="Times New Roman" w:hAnsi="Times New Roman" w:cs="Times New Roman"/>
          <w:kern w:val="0"/>
          <w:sz w:val="26"/>
          <w:szCs w:val="26"/>
          <w:lang w:val="vi-VN"/>
          <w14:ligatures w14:val="none"/>
        </w:rPr>
        <w:t xml:space="preserve"> khác nhau, bao gồm cả các tiện ích để xử lý </w:t>
      </w:r>
      <w:r w:rsidRPr="00E04710">
        <w:rPr>
          <w:rFonts w:ascii="Times New Roman" w:eastAsia="Times New Roman" w:hAnsi="Times New Roman" w:cs="Times New Roman"/>
          <w:b/>
          <w:bCs/>
          <w:kern w:val="0"/>
          <w:sz w:val="26"/>
          <w:szCs w:val="26"/>
          <w:lang w:val="vi-VN"/>
          <w14:ligatures w14:val="none"/>
        </w:rPr>
        <w:t>ngày, giờ và các thao tác với lịch</w:t>
      </w:r>
      <w:r w:rsidRPr="00E04710">
        <w:rPr>
          <w:rFonts w:ascii="Times New Roman" w:eastAsia="Times New Roman" w:hAnsi="Times New Roman" w:cs="Times New Roman"/>
          <w:kern w:val="0"/>
          <w:sz w:val="26"/>
          <w:szCs w:val="26"/>
          <w:lang w:val="vi-VN"/>
          <w14:ligatures w14:val="none"/>
        </w:rPr>
        <w:t>.</w:t>
      </w:r>
    </w:p>
    <w:p w14:paraId="4ACD5241" w14:textId="2F28E1C8" w:rsidR="00E04710" w:rsidRPr="00E04710" w:rsidRDefault="00E04710" w:rsidP="007F7FF1">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r w:rsidRPr="00E04710">
        <w:rPr>
          <w:rFonts w:ascii="Times New Roman" w:eastAsia="Times New Roman" w:hAnsi="Times New Roman" w:cs="Times New Roman"/>
          <w:kern w:val="0"/>
          <w:sz w:val="26"/>
          <w:szCs w:val="26"/>
          <w:lang w:val="vi-VN"/>
          <w14:ligatures w14:val="none"/>
        </w:rPr>
        <w:t xml:space="preserve">Ở tầng lõi, hệ thống sử dụng </w:t>
      </w:r>
      <w:r w:rsidRPr="00E04710">
        <w:rPr>
          <w:rFonts w:ascii="Times New Roman" w:eastAsia="Times New Roman" w:hAnsi="Times New Roman" w:cs="Times New Roman"/>
          <w:b/>
          <w:bCs/>
          <w:kern w:val="0"/>
          <w:sz w:val="26"/>
          <w:szCs w:val="26"/>
          <w:lang w:val="vi-VN"/>
          <w14:ligatures w14:val="none"/>
        </w:rPr>
        <w:t>JDBC kết hợp SQL</w:t>
      </w:r>
      <w:r w:rsidR="00C86005">
        <w:rPr>
          <w:rFonts w:ascii="Times New Roman" w:eastAsia="Times New Roman" w:hAnsi="Times New Roman" w:cs="Times New Roman"/>
          <w:b/>
          <w:bCs/>
          <w:kern w:val="0"/>
          <w:sz w:val="26"/>
          <w:szCs w:val="26"/>
          <w14:ligatures w14:val="none"/>
        </w:rPr>
        <w:t xml:space="preserve"> Server</w:t>
      </w:r>
      <w:r w:rsidRPr="00E04710">
        <w:rPr>
          <w:rFonts w:ascii="Times New Roman" w:eastAsia="Times New Roman" w:hAnsi="Times New Roman" w:cs="Times New Roman"/>
          <w:kern w:val="0"/>
          <w:sz w:val="26"/>
          <w:szCs w:val="26"/>
          <w:lang w:val="vi-VN"/>
          <w14:ligatures w14:val="none"/>
        </w:rPr>
        <w:t xml:space="preserve"> để đảm bảo khả năng kết nối cơ sở dữ liệu ổn định, đồng thời dùng</w:t>
      </w:r>
      <w:r w:rsidR="00054469">
        <w:rPr>
          <w:rFonts w:ascii="Times New Roman" w:eastAsia="Times New Roman" w:hAnsi="Times New Roman" w:cs="Times New Roman"/>
          <w:kern w:val="0"/>
          <w:sz w:val="26"/>
          <w:szCs w:val="26"/>
          <w14:ligatures w14:val="none"/>
        </w:rPr>
        <w:t xml:space="preserve"> </w:t>
      </w:r>
      <w:r w:rsidR="00054469" w:rsidRPr="003478AA">
        <w:rPr>
          <w:rFonts w:ascii="Times New Roman" w:eastAsia="Times New Roman" w:hAnsi="Times New Roman" w:cs="Times New Roman"/>
          <w:b/>
          <w:bCs/>
          <w:kern w:val="0"/>
          <w:sz w:val="26"/>
          <w:szCs w:val="26"/>
          <w14:ligatures w14:val="none"/>
        </w:rPr>
        <w:t>Microsoft Entity Core Sql Server</w:t>
      </w:r>
      <w:r w:rsidRPr="00E04710">
        <w:rPr>
          <w:rFonts w:ascii="Times New Roman" w:eastAsia="Times New Roman" w:hAnsi="Times New Roman" w:cs="Times New Roman"/>
          <w:kern w:val="0"/>
          <w:sz w:val="26"/>
          <w:szCs w:val="26"/>
          <w:lang w:val="vi-VN"/>
          <w14:ligatures w14:val="none"/>
        </w:rPr>
        <w:t xml:space="preserve"> để đơn giản hóa việc quản lý dữ liệu, giảm bớt mã nguồn lặp và đảm bảo tích hợp mượt mà với cơ sở dữ liệu quan hệ. Trong quá trình phát triển và kiểm thử API, </w:t>
      </w:r>
      <w:r w:rsidR="00AB58B5">
        <w:rPr>
          <w:rFonts w:ascii="Times New Roman" w:eastAsia="Times New Roman" w:hAnsi="Times New Roman" w:cs="Times New Roman"/>
          <w:b/>
          <w:bCs/>
          <w:kern w:val="0"/>
          <w:sz w:val="26"/>
          <w:szCs w:val="26"/>
          <w14:ligatures w14:val="none"/>
        </w:rPr>
        <w:t>Swagger</w:t>
      </w:r>
      <w:r w:rsidRPr="00E04710">
        <w:rPr>
          <w:rFonts w:ascii="Times New Roman" w:eastAsia="Times New Roman" w:hAnsi="Times New Roman" w:cs="Times New Roman"/>
          <w:kern w:val="0"/>
          <w:sz w:val="26"/>
          <w:szCs w:val="26"/>
          <w:lang w:val="vi-VN"/>
          <w14:ligatures w14:val="none"/>
        </w:rPr>
        <w:t xml:space="preserve"> được sử dụng rộng rãi để gọi và kiểm tra các yêu cầu API. Phần frontend được xây dựng bằng </w:t>
      </w:r>
      <w:r w:rsidR="00AB58B5">
        <w:rPr>
          <w:rFonts w:ascii="Times New Roman" w:eastAsia="Times New Roman" w:hAnsi="Times New Roman" w:cs="Times New Roman"/>
          <w:b/>
          <w:bCs/>
          <w:kern w:val="0"/>
          <w:sz w:val="26"/>
          <w:szCs w:val="26"/>
          <w14:ligatures w14:val="none"/>
        </w:rPr>
        <w:t>Bootstrap</w:t>
      </w:r>
      <w:r w:rsidR="00707390">
        <w:rPr>
          <w:rFonts w:ascii="Times New Roman" w:eastAsia="Times New Roman" w:hAnsi="Times New Roman" w:cs="Times New Roman"/>
          <w:b/>
          <w:bCs/>
          <w:kern w:val="0"/>
          <w:sz w:val="26"/>
          <w:szCs w:val="26"/>
          <w14:ligatures w14:val="none"/>
        </w:rPr>
        <w:t xml:space="preserve"> (</w:t>
      </w:r>
      <w:r w:rsidR="00AB58B5">
        <w:rPr>
          <w:rFonts w:ascii="Times New Roman" w:eastAsia="Times New Roman" w:hAnsi="Times New Roman" w:cs="Times New Roman"/>
          <w:b/>
          <w:bCs/>
          <w:kern w:val="0"/>
          <w:sz w:val="26"/>
          <w:szCs w:val="26"/>
          <w14:ligatures w14:val="none"/>
        </w:rPr>
        <w:t>HTML,CSS</w:t>
      </w:r>
      <w:r w:rsidR="00C627C7">
        <w:rPr>
          <w:rFonts w:ascii="Times New Roman" w:eastAsia="Times New Roman" w:hAnsi="Times New Roman" w:cs="Times New Roman"/>
          <w:b/>
          <w:bCs/>
          <w:kern w:val="0"/>
          <w:sz w:val="26"/>
          <w:szCs w:val="26"/>
          <w14:ligatures w14:val="none"/>
        </w:rPr>
        <w:t>)</w:t>
      </w:r>
      <w:r w:rsidRPr="00E04710">
        <w:rPr>
          <w:rFonts w:ascii="Times New Roman" w:eastAsia="Times New Roman" w:hAnsi="Times New Roman" w:cs="Times New Roman"/>
          <w:kern w:val="0"/>
          <w:sz w:val="26"/>
          <w:szCs w:val="26"/>
          <w:lang w:val="vi-VN"/>
          <w14:ligatures w14:val="none"/>
        </w:rPr>
        <w:t>, mang lại giao diện mua sắm linh hoạt và phản hồi nhanh cho người dùng.</w:t>
      </w:r>
    </w:p>
    <w:p w14:paraId="29348E17" w14:textId="1A1C1E2E" w:rsidR="00872EB7" w:rsidRPr="007F7FF1" w:rsidRDefault="00E04710" w:rsidP="007F7FF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E04710">
        <w:rPr>
          <w:rFonts w:ascii="Times New Roman" w:eastAsia="Times New Roman" w:hAnsi="Times New Roman" w:cs="Times New Roman"/>
          <w:kern w:val="0"/>
          <w:sz w:val="26"/>
          <w:szCs w:val="26"/>
          <w:lang w:val="vi-VN"/>
          <w14:ligatures w14:val="none"/>
        </w:rPr>
        <w:t xml:space="preserve">Toàn bộ ứng dụng chạy trên </w:t>
      </w:r>
      <w:r w:rsidRPr="00E04710">
        <w:rPr>
          <w:rFonts w:ascii="Times New Roman" w:eastAsia="Times New Roman" w:hAnsi="Times New Roman" w:cs="Times New Roman"/>
          <w:b/>
          <w:bCs/>
          <w:kern w:val="0"/>
          <w:sz w:val="26"/>
          <w:szCs w:val="26"/>
          <w:lang w:val="vi-VN"/>
          <w14:ligatures w14:val="none"/>
        </w:rPr>
        <w:t>Docker</w:t>
      </w:r>
      <w:r w:rsidR="00E374D8">
        <w:rPr>
          <w:rFonts w:ascii="Times New Roman" w:eastAsia="Times New Roman" w:hAnsi="Times New Roman" w:cs="Times New Roman"/>
          <w:b/>
          <w:bCs/>
          <w:kern w:val="0"/>
          <w:sz w:val="26"/>
          <w:szCs w:val="26"/>
          <w14:ligatures w14:val="none"/>
        </w:rPr>
        <w:t xml:space="preserve"> Desktop</w:t>
      </w:r>
      <w:r w:rsidRPr="00E04710">
        <w:rPr>
          <w:rFonts w:ascii="Times New Roman" w:eastAsia="Times New Roman" w:hAnsi="Times New Roman" w:cs="Times New Roman"/>
          <w:kern w:val="0"/>
          <w:sz w:val="26"/>
          <w:szCs w:val="26"/>
          <w:lang w:val="vi-VN"/>
          <w14:ligatures w14:val="none"/>
        </w:rPr>
        <w:t xml:space="preserve">, cho phép triển khai đồng nhất, dễ mở rộng và tích hợp trơn tru giữa các dịch vụ. Kiến trúc này cho thấy cách nhiều microservices viết bằng </w:t>
      </w:r>
      <w:r w:rsidR="006230C7">
        <w:rPr>
          <w:rFonts w:ascii="Times New Roman" w:eastAsia="Times New Roman" w:hAnsi="Times New Roman" w:cs="Times New Roman"/>
          <w:kern w:val="0"/>
          <w:sz w:val="26"/>
          <w:szCs w:val="26"/>
          <w14:ligatures w14:val="none"/>
        </w:rPr>
        <w:t>C#</w:t>
      </w:r>
      <w:r w:rsidRPr="00E04710">
        <w:rPr>
          <w:rFonts w:ascii="Times New Roman" w:eastAsia="Times New Roman" w:hAnsi="Times New Roman" w:cs="Times New Roman"/>
          <w:kern w:val="0"/>
          <w:sz w:val="26"/>
          <w:szCs w:val="26"/>
          <w:lang w:val="vi-VN"/>
          <w14:ligatures w14:val="none"/>
        </w:rPr>
        <w:t xml:space="preserve"> có thể được liên kết với nhau để tạo thành một ứng dụng cloud-native hoàn chỉnh, áp dụng các nguyên tắc microservice hiện đại nhưng vẫn dựa trên sự ổn định và đáng tin cậy của hệ sinh thái công cụ và thư viện </w:t>
      </w:r>
      <w:r w:rsidR="007F0207">
        <w:rPr>
          <w:rFonts w:ascii="Times New Roman" w:eastAsia="Times New Roman" w:hAnsi="Times New Roman" w:cs="Times New Roman"/>
          <w:kern w:val="0"/>
          <w:sz w:val="26"/>
          <w:szCs w:val="26"/>
          <w14:ligatures w14:val="none"/>
        </w:rPr>
        <w:t>C#</w:t>
      </w:r>
      <w:r w:rsidRPr="00E04710">
        <w:rPr>
          <w:rFonts w:ascii="Times New Roman" w:eastAsia="Times New Roman" w:hAnsi="Times New Roman" w:cs="Times New Roman"/>
          <w:kern w:val="0"/>
          <w:sz w:val="26"/>
          <w:szCs w:val="26"/>
          <w:lang w:val="vi-VN"/>
          <w14:ligatures w14:val="none"/>
        </w:rPr>
        <w:t>.</w:t>
      </w:r>
    </w:p>
    <w:p w14:paraId="107F25D9" w14:textId="62024799" w:rsidR="000D72EC" w:rsidRPr="006D17FA" w:rsidRDefault="008A40EB" w:rsidP="00623823">
      <w:pPr>
        <w:pStyle w:val="Heading2"/>
        <w:numPr>
          <w:ilvl w:val="0"/>
          <w:numId w:val="12"/>
        </w:numPr>
      </w:pPr>
      <w:bookmarkStart w:id="3" w:name="_Toc216906090"/>
      <w:r w:rsidRPr="006D17FA">
        <w:t>Phân tích yêu cầu</w:t>
      </w:r>
      <w:bookmarkEnd w:id="3"/>
      <w:r w:rsidRPr="006D17FA">
        <w:t xml:space="preserve">  </w:t>
      </w:r>
    </w:p>
    <w:p w14:paraId="0AD21190" w14:textId="77777777" w:rsidR="00CC018B" w:rsidRPr="00CC018B" w:rsidRDefault="00CC018B" w:rsidP="00623823">
      <w:pPr>
        <w:pStyle w:val="ListParagraph"/>
        <w:keepNext/>
        <w:keepLines/>
        <w:numPr>
          <w:ilvl w:val="0"/>
          <w:numId w:val="10"/>
        </w:numPr>
        <w:shd w:val="clear" w:color="auto" w:fill="DAE9F7" w:themeFill="text2" w:themeFillTint="1A"/>
        <w:spacing w:before="360" w:after="80" w:line="360" w:lineRule="auto"/>
        <w:contextualSpacing w:val="0"/>
        <w:jc w:val="center"/>
        <w:outlineLvl w:val="0"/>
        <w:rPr>
          <w:rFonts w:ascii="Times New Roman" w:eastAsia="Times New Roman" w:hAnsi="Times New Roman" w:cs="Times New Roman"/>
          <w:b/>
          <w:bCs/>
          <w:vanish/>
          <w:color w:val="EE0000"/>
          <w:sz w:val="40"/>
          <w:szCs w:val="40"/>
          <w:lang w:val="vi"/>
        </w:rPr>
      </w:pPr>
      <w:bookmarkStart w:id="4" w:name="_Toc216901757"/>
      <w:bookmarkStart w:id="5" w:name="_Toc216906091"/>
      <w:bookmarkEnd w:id="4"/>
      <w:bookmarkEnd w:id="5"/>
    </w:p>
    <w:p w14:paraId="087583E0" w14:textId="77777777" w:rsidR="00CC018B" w:rsidRPr="00CC018B" w:rsidRDefault="00CC018B" w:rsidP="00623823">
      <w:pPr>
        <w:pStyle w:val="ListParagraph"/>
        <w:keepNext/>
        <w:keepLines/>
        <w:numPr>
          <w:ilvl w:val="1"/>
          <w:numId w:val="10"/>
        </w:numPr>
        <w:spacing w:before="160" w:after="80" w:line="360" w:lineRule="auto"/>
        <w:contextualSpacing w:val="0"/>
        <w:outlineLvl w:val="1"/>
        <w:rPr>
          <w:rFonts w:ascii="Times New Roman" w:eastAsia="Times New Roman" w:hAnsi="Times New Roman" w:cs="Times New Roman"/>
          <w:b/>
          <w:bCs/>
          <w:vanish/>
          <w:color w:val="0F4761" w:themeColor="accent1" w:themeShade="BF"/>
          <w:sz w:val="32"/>
          <w:szCs w:val="32"/>
          <w:lang w:val="vi"/>
        </w:rPr>
      </w:pPr>
      <w:bookmarkStart w:id="6" w:name="_Toc216901758"/>
      <w:bookmarkStart w:id="7" w:name="_Toc216906092"/>
      <w:bookmarkEnd w:id="6"/>
      <w:bookmarkEnd w:id="7"/>
    </w:p>
    <w:p w14:paraId="0BF96185" w14:textId="4EBB7F11" w:rsidR="0047184B" w:rsidRPr="006D17FA" w:rsidRDefault="008A40EB" w:rsidP="00623823">
      <w:pPr>
        <w:pStyle w:val="Heading3"/>
        <w:numPr>
          <w:ilvl w:val="1"/>
          <w:numId w:val="13"/>
        </w:numPr>
      </w:pPr>
      <w:bookmarkStart w:id="8" w:name="_Toc216906093"/>
      <w:r w:rsidRPr="006D17FA">
        <w:t>Khảo sát hiện trạng</w:t>
      </w:r>
      <w:bookmarkEnd w:id="8"/>
    </w:p>
    <w:p w14:paraId="1A3AC8D8" w14:textId="77777777" w:rsidR="00256A59" w:rsidRPr="00256A59" w:rsidRDefault="00256A59" w:rsidP="007F7FF1">
      <w:pPr>
        <w:spacing w:line="360" w:lineRule="auto"/>
        <w:jc w:val="both"/>
        <w:rPr>
          <w:rFonts w:ascii="Times New Roman" w:hAnsi="Times New Roman" w:cs="Times New Roman"/>
          <w:sz w:val="26"/>
          <w:szCs w:val="26"/>
        </w:rPr>
      </w:pPr>
      <w:r w:rsidRPr="00256A59">
        <w:rPr>
          <w:rFonts w:ascii="Times New Roman" w:hAnsi="Times New Roman" w:cs="Times New Roman"/>
          <w:sz w:val="26"/>
          <w:szCs w:val="26"/>
        </w:rPr>
        <w:t xml:space="preserve">Kiến trúc giải pháp tách thành ba lớp: AppAPI (RESTful Web API), AppView (ASP.NET MVC giao diện khách hàng &amp; quản trị) và AppData (lớp truy cập dữ liệu, DbContext, migration). Backend đã khai báo CORS, Swagger, các dịch vụ nghiệp vụ và cấu hình gửi </w:t>
      </w:r>
      <w:r w:rsidRPr="00256A59">
        <w:rPr>
          <w:rFonts w:ascii="Times New Roman" w:hAnsi="Times New Roman" w:cs="Times New Roman"/>
          <w:sz w:val="26"/>
          <w:szCs w:val="26"/>
        </w:rPr>
        <w:lastRenderedPageBreak/>
        <w:t>mail. Frontend kích hoạt session, static file, Rotativa để xuất PDF. DbContext ánh xạ đầy đủ thực thể bán hàng (sản phẩm, hóa đơn, khách hàng, khuyến mãi…).</w:t>
      </w:r>
    </w:p>
    <w:p w14:paraId="435ED99E" w14:textId="56E230F7" w:rsidR="00256A59" w:rsidRPr="00256A59" w:rsidRDefault="00256A59" w:rsidP="007F7FF1">
      <w:pPr>
        <w:spacing w:line="360" w:lineRule="auto"/>
        <w:jc w:val="both"/>
        <w:rPr>
          <w:rFonts w:ascii="Times New Roman" w:hAnsi="Times New Roman" w:cs="Times New Roman"/>
          <w:sz w:val="26"/>
          <w:szCs w:val="26"/>
        </w:rPr>
      </w:pPr>
      <w:r w:rsidRPr="00256A59">
        <w:rPr>
          <w:rFonts w:ascii="Times New Roman" w:hAnsi="Times New Roman" w:cs="Times New Roman"/>
          <w:sz w:val="26"/>
          <w:szCs w:val="26"/>
        </w:rPr>
        <w:t>Hệ thống đã cấu hình SMTP Gmail và chuỗi kết nối SQL Server trong appsettings, cần cập nhật phù hợp môi trường triển khai.</w:t>
      </w:r>
    </w:p>
    <w:p w14:paraId="5E725C35" w14:textId="2C29ED0B" w:rsidR="0047184B" w:rsidRPr="00A90977" w:rsidRDefault="00256A59" w:rsidP="007F7FF1">
      <w:pPr>
        <w:spacing w:line="360" w:lineRule="auto"/>
        <w:jc w:val="both"/>
        <w:rPr>
          <w:rFonts w:ascii="Times New Roman" w:hAnsi="Times New Roman" w:cs="Times New Roman"/>
          <w:sz w:val="26"/>
          <w:szCs w:val="26"/>
        </w:rPr>
      </w:pPr>
      <w:r w:rsidRPr="00256A59">
        <w:rPr>
          <w:rFonts w:ascii="Times New Roman" w:hAnsi="Times New Roman" w:cs="Times New Roman"/>
          <w:sz w:val="26"/>
          <w:szCs w:val="26"/>
        </w:rPr>
        <w:t>Luồng thanh toán trực tuyến tích hợp VNPAY ngay trong controller giao diện, bao gồm tạo URL thanh toán, callback kiểm tra chữ ký và ghi nhận đơn hàng.</w:t>
      </w:r>
    </w:p>
    <w:p w14:paraId="05807159" w14:textId="504ECAE7" w:rsidR="00A90977" w:rsidRPr="001E4EF7" w:rsidRDefault="008A40EB" w:rsidP="00623823">
      <w:pPr>
        <w:pStyle w:val="Heading3"/>
        <w:numPr>
          <w:ilvl w:val="1"/>
          <w:numId w:val="13"/>
        </w:numPr>
      </w:pPr>
      <w:bookmarkStart w:id="9" w:name="_Toc216906094"/>
      <w:r w:rsidRPr="001E4EF7">
        <w:t>Các quy trình nghiệp vụ / phân rã công việc</w:t>
      </w:r>
      <w:bookmarkEnd w:id="9"/>
    </w:p>
    <w:p w14:paraId="7257EF6A" w14:textId="77777777" w:rsidR="00173F0E" w:rsidRPr="00B63E90" w:rsidRDefault="00173F0E" w:rsidP="00623823">
      <w:pPr>
        <w:pStyle w:val="ListParagraph"/>
        <w:numPr>
          <w:ilvl w:val="0"/>
          <w:numId w:val="9"/>
        </w:numPr>
        <w:spacing w:after="0" w:line="360" w:lineRule="auto"/>
        <w:jc w:val="both"/>
        <w:rPr>
          <w:rFonts w:ascii="Times New Roman" w:eastAsia="Times New Roman" w:hAnsi="Times New Roman" w:cs="Times New Roman"/>
          <w:i/>
          <w:iCs/>
          <w:kern w:val="0"/>
          <w:sz w:val="26"/>
          <w:szCs w:val="26"/>
          <w:lang w:val="vi-VN"/>
          <w14:ligatures w14:val="none"/>
        </w:rPr>
      </w:pPr>
      <w:r w:rsidRPr="00B63E90">
        <w:rPr>
          <w:rFonts w:ascii="Times New Roman" w:eastAsia="Times New Roman" w:hAnsi="Times New Roman" w:cs="Times New Roman"/>
          <w:i/>
          <w:iCs/>
          <w:kern w:val="0"/>
          <w:sz w:val="26"/>
          <w:szCs w:val="26"/>
          <w:lang w:val="vi-VN"/>
          <w14:ligatures w14:val="none"/>
        </w:rPr>
        <w:t>Quy trình xử lý quản lý danh mục &amp; sản phẩm được thực hiện như sau:</w:t>
      </w:r>
    </w:p>
    <w:p w14:paraId="3288ADD8"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1. Quy trình tạo sản phẩm:</w:t>
      </w:r>
    </w:p>
    <w:p w14:paraId="40820685"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gửi yêu cầu tạo sản phẩm (tên, mô tả, danh mục, chất liệu).</w:t>
      </w:r>
    </w:p>
    <w:p w14:paraId="5740E7FE"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kiểm tra trùng tên sản phẩm trong CSDL.</w:t>
      </w:r>
    </w:p>
    <w:p w14:paraId="7010E6A5"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trùng: hệ thống trả lỗi và yêu cầu đổi tên.</w:t>
      </w:r>
    </w:p>
    <w:p w14:paraId="536D2CF2"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không trùng: hệ thống tạo sản phẩm mới và lưu vào CSDL.</w:t>
      </w:r>
    </w:p>
    <w:p w14:paraId="1E621410"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có thể thêm ảnh cho sản phẩm.</w:t>
      </w:r>
    </w:p>
    <w:p w14:paraId="33A85C9D"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xử lý upload ảnh, lưu file và tạo bản ghi ảnh trong CSDL, liên kết với sản phẩm.</w:t>
      </w:r>
    </w:p>
    <w:p w14:paraId="5CF5D2B8"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tạo biến thể sản phẩm theo màu sắc và kích cỡ.</w:t>
      </w:r>
    </w:p>
    <w:p w14:paraId="5DA1B4F5"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tạo các bản ghi biến thể (màu × kích cỡ) và lưu vào CSDL.</w:t>
      </w:r>
    </w:p>
    <w:p w14:paraId="1FA80C39"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liên kết ảnh với từng màu sắc tương ứng.</w:t>
      </w:r>
    </w:p>
    <w:p w14:paraId="0CE9ABCB" w14:textId="77777777" w:rsidR="00173F0E" w:rsidRPr="00173F0E" w:rsidRDefault="00173F0E" w:rsidP="00623823">
      <w:pPr>
        <w:numPr>
          <w:ilvl w:val="0"/>
          <w:numId w:val="1"/>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trả kết quả thành công cho Admin/Nhân viên.</w:t>
      </w:r>
    </w:p>
    <w:p w14:paraId="7B70505A"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2. Quy trình cập nhật sản phẩm:</w:t>
      </w:r>
    </w:p>
    <w:p w14:paraId="1EC78316"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gửi yêu cầu cập nhật thông tin sản phẩm.</w:t>
      </w:r>
    </w:p>
    <w:p w14:paraId="66FC962B"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kiểm tra sản phẩm có tồn tại trong CSDL.</w:t>
      </w:r>
    </w:p>
    <w:p w14:paraId="0319CBC9"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không tồn tại: trả lỗi không tìm thấy.</w:t>
      </w:r>
    </w:p>
    <w:p w14:paraId="0FABA188"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tồn tại: hệ thống kiểm tra trùng tên (nếu đổi tên).</w:t>
      </w:r>
    </w:p>
    <w:p w14:paraId="4660AB23"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cập nhật thông tin sản phẩm trong CSDL.</w:t>
      </w:r>
    </w:p>
    <w:p w14:paraId="05922833"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có thay đổi ảnh: hệ thống cập nhật/xóa/thêm ảnh theo yêu cầu.</w:t>
      </w:r>
    </w:p>
    <w:p w14:paraId="531CCEC5" w14:textId="77777777" w:rsidR="00173F0E" w:rsidRPr="00173F0E" w:rsidRDefault="00173F0E" w:rsidP="00623823">
      <w:pPr>
        <w:numPr>
          <w:ilvl w:val="0"/>
          <w:numId w:val="2"/>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lastRenderedPageBreak/>
        <w:t>Hệ thống trả kết quả cập nhật cho Admin/Nhân viên.</w:t>
      </w:r>
    </w:p>
    <w:p w14:paraId="133535C8"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3. Quy trình xem danh sách sản phẩm:</w:t>
      </w:r>
    </w:p>
    <w:p w14:paraId="7B5D07CE" w14:textId="77777777" w:rsidR="00173F0E" w:rsidRPr="00173F0E" w:rsidRDefault="00173F0E" w:rsidP="00623823">
      <w:pPr>
        <w:numPr>
          <w:ilvl w:val="1"/>
          <w:numId w:val="3"/>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Người dùng yêu cầu xem danh sách sản phẩm.</w:t>
      </w:r>
    </w:p>
    <w:p w14:paraId="3B0154FC" w14:textId="77777777" w:rsidR="00173F0E" w:rsidRPr="00173F0E" w:rsidRDefault="00173F0E" w:rsidP="00623823">
      <w:pPr>
        <w:numPr>
          <w:ilvl w:val="1"/>
          <w:numId w:val="3"/>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truy vấn CSDL và lấy danh sách.</w:t>
      </w:r>
    </w:p>
    <w:p w14:paraId="3D2617CC" w14:textId="77777777" w:rsidR="00173F0E" w:rsidRPr="00173F0E" w:rsidRDefault="00173F0E" w:rsidP="00623823">
      <w:pPr>
        <w:numPr>
          <w:ilvl w:val="1"/>
          <w:numId w:val="3"/>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trả về danh sách (ID, tên, mã, giá, số lượng, ảnh, trạng thái).</w:t>
      </w:r>
    </w:p>
    <w:p w14:paraId="796BB530" w14:textId="77777777" w:rsidR="00173F0E" w:rsidRPr="00173F0E" w:rsidRDefault="00173F0E" w:rsidP="00623823">
      <w:pPr>
        <w:numPr>
          <w:ilvl w:val="1"/>
          <w:numId w:val="3"/>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Người dùng có thể xem chi tiết một sản phẩm theo ID.</w:t>
      </w:r>
    </w:p>
    <w:p w14:paraId="3412E89A"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4. Quy trình tìm kiếm theo bộ lọc nâng cao:</w:t>
      </w:r>
    </w:p>
    <w:p w14:paraId="547220A7" w14:textId="77777777" w:rsidR="00173F0E" w:rsidRPr="00173F0E" w:rsidRDefault="00173F0E" w:rsidP="00623823">
      <w:pPr>
        <w:numPr>
          <w:ilvl w:val="1"/>
          <w:numId w:val="4"/>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Người dùng nhập tiêu chí tìm kiếm (tên</w:t>
      </w:r>
      <w:r w:rsidRPr="00173F0E">
        <w:rPr>
          <w:rFonts w:ascii="Times New Roman" w:eastAsia="Times New Roman" w:hAnsi="Times New Roman" w:cs="Times New Roman"/>
          <w:kern w:val="0"/>
          <w:sz w:val="26"/>
          <w:szCs w:val="26"/>
          <w14:ligatures w14:val="none"/>
        </w:rPr>
        <w:t xml:space="preserve"> sản phẩm</w:t>
      </w:r>
      <w:r w:rsidRPr="00173F0E">
        <w:rPr>
          <w:rFonts w:ascii="Times New Roman" w:eastAsia="Times New Roman" w:hAnsi="Times New Roman" w:cs="Times New Roman"/>
          <w:kern w:val="0"/>
          <w:sz w:val="26"/>
          <w:szCs w:val="26"/>
          <w:lang w:val="vi-VN"/>
          <w14:ligatures w14:val="none"/>
        </w:rPr>
        <w:t xml:space="preserve">, </w:t>
      </w:r>
      <w:r w:rsidRPr="00173F0E">
        <w:rPr>
          <w:rFonts w:ascii="Times New Roman" w:eastAsia="Times New Roman" w:hAnsi="Times New Roman" w:cs="Times New Roman"/>
          <w:kern w:val="0"/>
          <w:sz w:val="26"/>
          <w:szCs w:val="26"/>
          <w14:ligatures w14:val="none"/>
        </w:rPr>
        <w:t xml:space="preserve">các </w:t>
      </w:r>
      <w:r w:rsidRPr="00173F0E">
        <w:rPr>
          <w:rFonts w:ascii="Times New Roman" w:eastAsia="Times New Roman" w:hAnsi="Times New Roman" w:cs="Times New Roman"/>
          <w:kern w:val="0"/>
          <w:sz w:val="26"/>
          <w:szCs w:val="26"/>
          <w:lang w:val="vi-VN"/>
          <w14:ligatures w14:val="none"/>
        </w:rPr>
        <w:t>danh mục</w:t>
      </w:r>
      <w:r w:rsidRPr="00173F0E">
        <w:rPr>
          <w:rFonts w:ascii="Times New Roman" w:eastAsia="Times New Roman" w:hAnsi="Times New Roman" w:cs="Times New Roman"/>
          <w:kern w:val="0"/>
          <w:sz w:val="26"/>
          <w:szCs w:val="26"/>
          <w14:ligatures w14:val="none"/>
        </w:rPr>
        <w:t xml:space="preserve"> sản phẩm:</w:t>
      </w:r>
      <w:r w:rsidRPr="00173F0E">
        <w:rPr>
          <w:rFonts w:ascii="Times New Roman" w:eastAsia="Times New Roman" w:hAnsi="Times New Roman" w:cs="Times New Roman"/>
          <w:kern w:val="0"/>
          <w:sz w:val="26"/>
          <w:szCs w:val="26"/>
          <w:lang w:val="vi-VN"/>
          <w14:ligatures w14:val="none"/>
        </w:rPr>
        <w:t xml:space="preserve"> khoảng giá, màu sắc, kích cỡ, chất liệu).</w:t>
      </w:r>
    </w:p>
    <w:p w14:paraId="395B9629" w14:textId="77777777" w:rsidR="00173F0E" w:rsidRPr="00173F0E" w:rsidRDefault="00173F0E" w:rsidP="00623823">
      <w:pPr>
        <w:numPr>
          <w:ilvl w:val="1"/>
          <w:numId w:val="4"/>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truy vấn CSDL theo các điều kiện.</w:t>
      </w:r>
    </w:p>
    <w:p w14:paraId="099C8787" w14:textId="77777777" w:rsidR="00173F0E" w:rsidRPr="00173F0E" w:rsidRDefault="00173F0E" w:rsidP="00623823">
      <w:pPr>
        <w:numPr>
          <w:ilvl w:val="1"/>
          <w:numId w:val="4"/>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lọc và sắp xếp kết quả (theo giá, tên, hoặc tiêu chí khác).</w:t>
      </w:r>
    </w:p>
    <w:p w14:paraId="5507F758" w14:textId="77777777" w:rsidR="00173F0E" w:rsidRPr="00173F0E" w:rsidRDefault="00173F0E" w:rsidP="00623823">
      <w:pPr>
        <w:numPr>
          <w:ilvl w:val="1"/>
          <w:numId w:val="4"/>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hỗ trợ phân trang.</w:t>
      </w:r>
    </w:p>
    <w:p w14:paraId="2DA8D8BD" w14:textId="77777777" w:rsidR="00173F0E" w:rsidRPr="00173F0E" w:rsidRDefault="00173F0E" w:rsidP="00623823">
      <w:pPr>
        <w:numPr>
          <w:ilvl w:val="1"/>
          <w:numId w:val="4"/>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trả danh sách sản phẩm phù hợp cho người dùng.</w:t>
      </w:r>
    </w:p>
    <w:p w14:paraId="418FA878"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5. Quy trình xóa sản phẩm:</w:t>
      </w:r>
    </w:p>
    <w:p w14:paraId="3F3EED51" w14:textId="77777777" w:rsidR="00173F0E" w:rsidRPr="00173F0E" w:rsidRDefault="00173F0E" w:rsidP="00623823">
      <w:pPr>
        <w:numPr>
          <w:ilvl w:val="1"/>
          <w:numId w:val="5"/>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yêu cầu xóa sản phẩm.</w:t>
      </w:r>
    </w:p>
    <w:p w14:paraId="6C232194" w14:textId="77777777" w:rsidR="00173F0E" w:rsidRPr="00173F0E" w:rsidRDefault="00173F0E" w:rsidP="00623823">
      <w:pPr>
        <w:numPr>
          <w:ilvl w:val="1"/>
          <w:numId w:val="5"/>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cập nhật trạng thái sản phẩm thành "đã xóa".</w:t>
      </w:r>
    </w:p>
    <w:p w14:paraId="1ACC0CD9" w14:textId="77777777" w:rsidR="00173F0E" w:rsidRPr="00173F0E" w:rsidRDefault="00173F0E" w:rsidP="00623823">
      <w:pPr>
        <w:numPr>
          <w:ilvl w:val="1"/>
          <w:numId w:val="5"/>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không xóa vật lý để giữ lịch sử.</w:t>
      </w:r>
    </w:p>
    <w:p w14:paraId="2115B1D5" w14:textId="77777777" w:rsidR="00173F0E" w:rsidRPr="00173F0E" w:rsidRDefault="00173F0E" w:rsidP="00623823">
      <w:pPr>
        <w:numPr>
          <w:ilvl w:val="1"/>
          <w:numId w:val="5"/>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trả kết quả xóa cho Admin/Nhân viên.</w:t>
      </w:r>
    </w:p>
    <w:p w14:paraId="5853F96A"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6. Quy trình quản lý danh mục:</w:t>
      </w:r>
    </w:p>
    <w:p w14:paraId="28944AD3"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gửi yêu cầu tạo danh mục.</w:t>
      </w:r>
    </w:p>
    <w:p w14:paraId="5C074908"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kiểm tra trùng tên danh mục trong CSDL.</w:t>
      </w:r>
    </w:p>
    <w:p w14:paraId="1E89A395"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trùng: trả lỗi.</w:t>
      </w:r>
    </w:p>
    <w:p w14:paraId="21553F48"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không trùng: hệ thống tạo danh mục (hỗ trợ danh mục cha-con) và lưu vào CSDL.</w:t>
      </w:r>
    </w:p>
    <w:p w14:paraId="5E6970D1"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cho phép cập nhật/xóa danh mục (có kiểm tra trùng tên khi cập nhật).</w:t>
      </w:r>
    </w:p>
    <w:p w14:paraId="0E19DC98" w14:textId="77777777" w:rsidR="00173F0E" w:rsidRPr="00173F0E" w:rsidRDefault="00173F0E" w:rsidP="00623823">
      <w:pPr>
        <w:numPr>
          <w:ilvl w:val="1"/>
          <w:numId w:val="6"/>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cho phép xem danh sách danh mục và tìm kiếm theo tên.</w:t>
      </w:r>
    </w:p>
    <w:p w14:paraId="11305E75"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7. Quy trình quản lý loại sản phẩm:</w:t>
      </w:r>
    </w:p>
    <w:p w14:paraId="07A45A91" w14:textId="77777777" w:rsidR="00173F0E" w:rsidRPr="00173F0E" w:rsidRDefault="00173F0E" w:rsidP="00623823">
      <w:pPr>
        <w:numPr>
          <w:ilvl w:val="1"/>
          <w:numId w:val="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upload ảnh cho sản phẩm.</w:t>
      </w:r>
    </w:p>
    <w:p w14:paraId="473318A9" w14:textId="77777777" w:rsidR="00173F0E" w:rsidRPr="00173F0E" w:rsidRDefault="00173F0E" w:rsidP="00623823">
      <w:pPr>
        <w:numPr>
          <w:ilvl w:val="1"/>
          <w:numId w:val="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xử lý upload, lưu file và tạo bản ghi ảnh trong CSDL.</w:t>
      </w:r>
    </w:p>
    <w:p w14:paraId="0E45D6C7" w14:textId="77777777" w:rsidR="00173F0E" w:rsidRPr="00173F0E" w:rsidRDefault="00173F0E" w:rsidP="00623823">
      <w:pPr>
        <w:numPr>
          <w:ilvl w:val="1"/>
          <w:numId w:val="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lastRenderedPageBreak/>
        <w:t>Hệ thống liên kết ảnh với sản phẩm và có thể gán cho màu sắc cụ thể.</w:t>
      </w:r>
    </w:p>
    <w:p w14:paraId="284D396E" w14:textId="77777777" w:rsidR="00173F0E" w:rsidRPr="00173F0E" w:rsidRDefault="00173F0E" w:rsidP="00623823">
      <w:pPr>
        <w:numPr>
          <w:ilvl w:val="1"/>
          <w:numId w:val="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cho phép cập nhật hoặc xóa ảnh sản phẩm.</w:t>
      </w:r>
    </w:p>
    <w:p w14:paraId="35A10016" w14:textId="77777777" w:rsidR="00173F0E" w:rsidRPr="00173F0E" w:rsidRDefault="00173F0E" w:rsidP="00623823">
      <w:pPr>
        <w:numPr>
          <w:ilvl w:val="1"/>
          <w:numId w:val="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Người dùng có thể xem tất cả ảnh của một sản phẩm.</w:t>
      </w:r>
    </w:p>
    <w:p w14:paraId="7C8D1EA2" w14:textId="77777777" w:rsidR="00173F0E" w:rsidRPr="00173F0E" w:rsidRDefault="00173F0E" w:rsidP="009C308C">
      <w:pPr>
        <w:spacing w:after="0" w:line="360" w:lineRule="auto"/>
        <w:ind w:left="357"/>
        <w:jc w:val="both"/>
        <w:rPr>
          <w:rFonts w:ascii="Times New Roman" w:eastAsia="Times New Roman" w:hAnsi="Times New Roman" w:cs="Times New Roman"/>
          <w:b/>
          <w:bCs/>
          <w:kern w:val="0"/>
          <w:sz w:val="26"/>
          <w:szCs w:val="26"/>
          <w:lang w:val="vi-VN"/>
          <w14:ligatures w14:val="none"/>
        </w:rPr>
      </w:pPr>
      <w:r w:rsidRPr="00173F0E">
        <w:rPr>
          <w:rFonts w:ascii="Times New Roman" w:eastAsia="Times New Roman" w:hAnsi="Times New Roman" w:cs="Times New Roman"/>
          <w:b/>
          <w:bCs/>
          <w:kern w:val="0"/>
          <w:sz w:val="26"/>
          <w:szCs w:val="26"/>
          <w:lang w:val="vi-VN"/>
          <w14:ligatures w14:val="none"/>
        </w:rPr>
        <w:t>8. Quy trình quản lý các thuộc tính của sản phẩm:</w:t>
      </w:r>
    </w:p>
    <w:p w14:paraId="4CDD3A77"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Admin/Nhân viên tạo biến thể sản phẩm theo màu sắc và kích cỡ.</w:t>
      </w:r>
    </w:p>
    <w:p w14:paraId="5E18CCC2"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kiểm tra biến thể đã tồn tại (màu × kích cỡ × sản phẩm).</w:t>
      </w:r>
    </w:p>
    <w:p w14:paraId="78740D08"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tồn tại: trả lỗi.</w:t>
      </w:r>
    </w:p>
    <w:p w14:paraId="1724F4F4"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Nếu không tồn tại: hệ thống tạo biến thể với số lượng, giá bán và trạng thái.</w:t>
      </w:r>
    </w:p>
    <w:p w14:paraId="7FD5F0A8"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lưu biến thể vào CSDL.</w:t>
      </w:r>
    </w:p>
    <w:p w14:paraId="4D7E49D4"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cho phép cập nhật số lượng, giá bán và trạng thái biến thể.</w:t>
      </w:r>
    </w:p>
    <w:p w14:paraId="00E319F8" w14:textId="77777777" w:rsidR="00173F0E" w:rsidRPr="00173F0E" w:rsidRDefault="00173F0E" w:rsidP="00623823">
      <w:pPr>
        <w:numPr>
          <w:ilvl w:val="1"/>
          <w:numId w:val="8"/>
        </w:numPr>
        <w:spacing w:after="0" w:line="360" w:lineRule="auto"/>
        <w:contextualSpacing/>
        <w:jc w:val="both"/>
        <w:rPr>
          <w:rFonts w:ascii="Times New Roman" w:eastAsia="Times New Roman" w:hAnsi="Times New Roman" w:cs="Times New Roman"/>
          <w:kern w:val="0"/>
          <w:sz w:val="26"/>
          <w:szCs w:val="26"/>
          <w:lang w:val="vi-VN"/>
          <w14:ligatures w14:val="none"/>
        </w:rPr>
      </w:pPr>
      <w:r w:rsidRPr="00173F0E">
        <w:rPr>
          <w:rFonts w:ascii="Times New Roman" w:eastAsia="Times New Roman" w:hAnsi="Times New Roman" w:cs="Times New Roman"/>
          <w:kern w:val="0"/>
          <w:sz w:val="26"/>
          <w:szCs w:val="26"/>
          <w:lang w:val="vi-VN"/>
          <w14:ligatures w14:val="none"/>
        </w:rPr>
        <w:t>Hệ thống cho phép xóa (soft delete) hoặc khôi phục biến thể đã xóa.</w:t>
      </w:r>
    </w:p>
    <w:p w14:paraId="2367EB4E" w14:textId="77777777" w:rsidR="00173F0E" w:rsidRPr="00173F0E" w:rsidRDefault="00173F0E" w:rsidP="009C308C">
      <w:pPr>
        <w:spacing w:after="0" w:line="360" w:lineRule="auto"/>
        <w:ind w:left="357"/>
        <w:jc w:val="both"/>
        <w:rPr>
          <w:rFonts w:ascii="Times New Roman" w:eastAsia="Times New Roman" w:hAnsi="Times New Roman" w:cs="Times New Roman"/>
          <w:kern w:val="0"/>
          <w:sz w:val="26"/>
          <w:lang w:val="vi"/>
          <w14:ligatures w14:val="none"/>
        </w:rPr>
      </w:pPr>
      <w:r w:rsidRPr="00173F0E">
        <w:rPr>
          <w:rFonts w:ascii="Times New Roman" w:eastAsia="Times New Roman" w:hAnsi="Times New Roman" w:cs="Times New Roman"/>
          <w:b/>
          <w:bCs/>
          <w:kern w:val="0"/>
          <w:sz w:val="28"/>
          <w:szCs w:val="28"/>
          <w:lang w:val="vi"/>
          <w14:ligatures w14:val="none"/>
        </w:rPr>
        <w:t>Đối tượng:</w:t>
      </w:r>
      <w:r w:rsidRPr="00173F0E">
        <w:rPr>
          <w:rFonts w:ascii="Times New Roman" w:eastAsia="Times New Roman" w:hAnsi="Times New Roman" w:cs="Times New Roman"/>
          <w:kern w:val="0"/>
          <w:sz w:val="26"/>
          <w:lang w:val="vi"/>
          <w14:ligatures w14:val="none"/>
        </w:rPr>
        <w:t>Admin/Nhân viên quản lý,Khách hàng,</w:t>
      </w:r>
      <w:r w:rsidRPr="00173F0E">
        <w:rPr>
          <w:rFonts w:ascii="Segoe UI" w:eastAsia="Times New Roman" w:hAnsi="Segoe UI" w:cs="Segoe UI"/>
          <w:b/>
          <w:bCs/>
          <w:color w:val="000000"/>
          <w:kern w:val="0"/>
          <w:sz w:val="20"/>
          <w:szCs w:val="20"/>
          <w:shd w:val="clear" w:color="auto" w:fill="F3F3F3"/>
          <w:lang w:val="vi"/>
          <w14:ligatures w14:val="none"/>
        </w:rPr>
        <w:t xml:space="preserve"> </w:t>
      </w:r>
      <w:r w:rsidRPr="00173F0E">
        <w:rPr>
          <w:rFonts w:ascii="Times New Roman" w:eastAsia="Times New Roman" w:hAnsi="Times New Roman" w:cs="Times New Roman"/>
          <w:kern w:val="0"/>
          <w:sz w:val="26"/>
          <w:lang w:val="vi"/>
          <w14:ligatures w14:val="none"/>
        </w:rPr>
        <w:t>Hệ thống API,</w:t>
      </w:r>
      <w:r w:rsidRPr="00173F0E">
        <w:rPr>
          <w:rFonts w:ascii="Segoe UI" w:eastAsia="Times New Roman" w:hAnsi="Segoe UI" w:cs="Segoe UI"/>
          <w:color w:val="000000"/>
          <w:kern w:val="0"/>
          <w:sz w:val="20"/>
          <w:szCs w:val="20"/>
          <w:shd w:val="clear" w:color="auto" w:fill="F3F3F3"/>
          <w:lang w:val="vi"/>
          <w14:ligatures w14:val="none"/>
        </w:rPr>
        <w:t xml:space="preserve"> </w:t>
      </w:r>
      <w:r w:rsidRPr="00173F0E">
        <w:rPr>
          <w:rFonts w:ascii="Times New Roman" w:eastAsia="Times New Roman" w:hAnsi="Times New Roman" w:cs="Times New Roman"/>
          <w:kern w:val="0"/>
          <w:sz w:val="26"/>
          <w:lang w:val="vi"/>
          <w14:ligatures w14:val="none"/>
        </w:rPr>
        <w:t>Hệ thống xử lý nghiệp vụ</w:t>
      </w:r>
    </w:p>
    <w:p w14:paraId="658CF639" w14:textId="77777777" w:rsidR="00A90977" w:rsidRDefault="00A90977" w:rsidP="00A90977"/>
    <w:p w14:paraId="64F501EC" w14:textId="77777777" w:rsidR="00852345" w:rsidRDefault="00A2655B" w:rsidP="00852345">
      <w:pPr>
        <w:keepNext/>
        <w:jc w:val="center"/>
      </w:pPr>
      <w:r>
        <w:rPr>
          <w:noProof/>
          <w:lang w:val="vi-VN"/>
        </w:rPr>
        <w:lastRenderedPageBreak/>
        <w:drawing>
          <wp:inline distT="0" distB="0" distL="0" distR="0" wp14:anchorId="3294EA4B" wp14:editId="5043A91D">
            <wp:extent cx="3336287" cy="7772400"/>
            <wp:effectExtent l="0" t="0" r="0" b="0"/>
            <wp:docPr id="96638450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84508" name="Picture 1" descr="A diagram of a flow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6287" cy="7772400"/>
                    </a:xfrm>
                    <a:prstGeom prst="rect">
                      <a:avLst/>
                    </a:prstGeom>
                  </pic:spPr>
                </pic:pic>
              </a:graphicData>
            </a:graphic>
          </wp:inline>
        </w:drawing>
      </w:r>
    </w:p>
    <w:p w14:paraId="2BEE9BC6" w14:textId="10466A3C" w:rsidR="00B63E90" w:rsidRPr="00852345" w:rsidRDefault="00852345" w:rsidP="00852345">
      <w:pPr>
        <w:pStyle w:val="Caption"/>
        <w:jc w:val="center"/>
        <w:rPr>
          <w:rFonts w:ascii="Times New Roman" w:hAnsi="Times New Roman" w:cs="Times New Roman"/>
          <w:sz w:val="26"/>
          <w:szCs w:val="26"/>
        </w:rPr>
      </w:pPr>
      <w:bookmarkStart w:id="10" w:name="_Toc216910734"/>
      <w:r w:rsidRPr="00852345">
        <w:rPr>
          <w:rFonts w:ascii="Times New Roman" w:hAnsi="Times New Roman" w:cs="Times New Roman"/>
          <w:sz w:val="26"/>
          <w:szCs w:val="26"/>
        </w:rPr>
        <w:t xml:space="preserve">Hình </w:t>
      </w:r>
      <w:r w:rsidRPr="00852345">
        <w:rPr>
          <w:rFonts w:ascii="Times New Roman" w:hAnsi="Times New Roman" w:cs="Times New Roman"/>
          <w:sz w:val="26"/>
          <w:szCs w:val="26"/>
        </w:rPr>
        <w:fldChar w:fldCharType="begin"/>
      </w:r>
      <w:r w:rsidRPr="00852345">
        <w:rPr>
          <w:rFonts w:ascii="Times New Roman" w:hAnsi="Times New Roman" w:cs="Times New Roman"/>
          <w:sz w:val="26"/>
          <w:szCs w:val="26"/>
        </w:rPr>
        <w:instrText xml:space="preserve"> SEQ Hình \* ARABIC </w:instrText>
      </w:r>
      <w:r w:rsidRPr="00852345">
        <w:rPr>
          <w:rFonts w:ascii="Times New Roman" w:hAnsi="Times New Roman" w:cs="Times New Roman"/>
          <w:sz w:val="26"/>
          <w:szCs w:val="26"/>
        </w:rPr>
        <w:fldChar w:fldCharType="separate"/>
      </w:r>
      <w:r w:rsidR="0070017E">
        <w:rPr>
          <w:rFonts w:ascii="Times New Roman" w:hAnsi="Times New Roman" w:cs="Times New Roman"/>
          <w:noProof/>
          <w:sz w:val="26"/>
          <w:szCs w:val="26"/>
        </w:rPr>
        <w:t>1</w:t>
      </w:r>
      <w:r w:rsidRPr="00852345">
        <w:rPr>
          <w:rFonts w:ascii="Times New Roman" w:hAnsi="Times New Roman" w:cs="Times New Roman"/>
          <w:sz w:val="26"/>
          <w:szCs w:val="26"/>
        </w:rPr>
        <w:fldChar w:fldCharType="end"/>
      </w:r>
      <w:r w:rsidRPr="00852345">
        <w:rPr>
          <w:rFonts w:ascii="Times New Roman" w:hAnsi="Times New Roman" w:cs="Times New Roman"/>
          <w:sz w:val="26"/>
          <w:szCs w:val="26"/>
        </w:rPr>
        <w:t>.</w:t>
      </w:r>
      <w:r w:rsidR="0034040F">
        <w:rPr>
          <w:rFonts w:ascii="Times New Roman" w:hAnsi="Times New Roman" w:cs="Times New Roman"/>
          <w:sz w:val="26"/>
          <w:szCs w:val="26"/>
        </w:rPr>
        <w:t xml:space="preserve"> Quy trình quản lý sản phẩm</w:t>
      </w:r>
      <w:bookmarkEnd w:id="10"/>
    </w:p>
    <w:p w14:paraId="07247000" w14:textId="77777777" w:rsidR="00DB019B" w:rsidRDefault="00184449" w:rsidP="00DB019B">
      <w:pPr>
        <w:keepNext/>
        <w:jc w:val="center"/>
      </w:pPr>
      <w:r>
        <w:rPr>
          <w:noProof/>
          <w:lang w:val="vi-VN"/>
        </w:rPr>
        <w:lastRenderedPageBreak/>
        <w:drawing>
          <wp:inline distT="0" distB="0" distL="0" distR="0" wp14:anchorId="5F8C9A93" wp14:editId="02FBA3F6">
            <wp:extent cx="4095938" cy="7772400"/>
            <wp:effectExtent l="0" t="0" r="0" b="0"/>
            <wp:docPr id="46458707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7076" name="Picture 1" descr="A diagram of a flow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95938" cy="7772400"/>
                    </a:xfrm>
                    <a:prstGeom prst="rect">
                      <a:avLst/>
                    </a:prstGeom>
                  </pic:spPr>
                </pic:pic>
              </a:graphicData>
            </a:graphic>
          </wp:inline>
        </w:drawing>
      </w:r>
    </w:p>
    <w:p w14:paraId="53D54335" w14:textId="76666572" w:rsidR="00366162" w:rsidRPr="00E80EDB" w:rsidRDefault="00DB019B" w:rsidP="00DB019B">
      <w:pPr>
        <w:pStyle w:val="Caption"/>
        <w:jc w:val="center"/>
        <w:rPr>
          <w:rFonts w:ascii="Times New Roman" w:hAnsi="Times New Roman" w:cs="Times New Roman"/>
          <w:sz w:val="26"/>
          <w:szCs w:val="26"/>
        </w:rPr>
      </w:pPr>
      <w:bookmarkStart w:id="11" w:name="_Toc216910735"/>
      <w:r w:rsidRPr="00E80EDB">
        <w:rPr>
          <w:rFonts w:ascii="Times New Roman" w:hAnsi="Times New Roman" w:cs="Times New Roman"/>
          <w:sz w:val="26"/>
          <w:szCs w:val="26"/>
        </w:rPr>
        <w:t xml:space="preserve">Hình </w:t>
      </w:r>
      <w:r w:rsidRPr="00E80EDB">
        <w:rPr>
          <w:rFonts w:ascii="Times New Roman" w:hAnsi="Times New Roman" w:cs="Times New Roman"/>
          <w:sz w:val="26"/>
          <w:szCs w:val="26"/>
        </w:rPr>
        <w:fldChar w:fldCharType="begin"/>
      </w:r>
      <w:r w:rsidRPr="00E80EDB">
        <w:rPr>
          <w:rFonts w:ascii="Times New Roman" w:hAnsi="Times New Roman" w:cs="Times New Roman"/>
          <w:sz w:val="26"/>
          <w:szCs w:val="26"/>
        </w:rPr>
        <w:instrText xml:space="preserve"> SEQ Hình \* ARABIC </w:instrText>
      </w:r>
      <w:r w:rsidRPr="00E80EDB">
        <w:rPr>
          <w:rFonts w:ascii="Times New Roman" w:hAnsi="Times New Roman" w:cs="Times New Roman"/>
          <w:sz w:val="26"/>
          <w:szCs w:val="26"/>
        </w:rPr>
        <w:fldChar w:fldCharType="separate"/>
      </w:r>
      <w:r w:rsidR="0070017E">
        <w:rPr>
          <w:rFonts w:ascii="Times New Roman" w:hAnsi="Times New Roman" w:cs="Times New Roman"/>
          <w:noProof/>
          <w:sz w:val="26"/>
          <w:szCs w:val="26"/>
        </w:rPr>
        <w:t>2</w:t>
      </w:r>
      <w:r w:rsidRPr="00E80EDB">
        <w:rPr>
          <w:rFonts w:ascii="Times New Roman" w:hAnsi="Times New Roman" w:cs="Times New Roman"/>
          <w:sz w:val="26"/>
          <w:szCs w:val="26"/>
        </w:rPr>
        <w:fldChar w:fldCharType="end"/>
      </w:r>
      <w:r w:rsidRPr="00E80EDB">
        <w:rPr>
          <w:rFonts w:ascii="Times New Roman" w:hAnsi="Times New Roman" w:cs="Times New Roman"/>
          <w:sz w:val="26"/>
          <w:szCs w:val="26"/>
        </w:rPr>
        <w:t>. Quy trình thêm và xử lý giỏ hàng</w:t>
      </w:r>
      <w:bookmarkEnd w:id="11"/>
    </w:p>
    <w:p w14:paraId="682AD2C2" w14:textId="77777777" w:rsidR="00441975" w:rsidRDefault="00DB019B" w:rsidP="00441975">
      <w:pPr>
        <w:keepNext/>
        <w:jc w:val="center"/>
      </w:pPr>
      <w:r w:rsidRPr="00DB019B">
        <w:rPr>
          <w:rFonts w:ascii="Times New Roman" w:eastAsia="Times New Roman" w:hAnsi="Times New Roman" w:cs="Times New Roman"/>
          <w:noProof/>
          <w:kern w:val="0"/>
          <w:sz w:val="26"/>
          <w:szCs w:val="26"/>
          <w:lang w:val="vi-VN"/>
          <w14:ligatures w14:val="none"/>
        </w:rPr>
        <w:lastRenderedPageBreak/>
        <w:drawing>
          <wp:inline distT="0" distB="0" distL="0" distR="0" wp14:anchorId="3B8A9E48" wp14:editId="4A0084F2">
            <wp:extent cx="5943600" cy="7250315"/>
            <wp:effectExtent l="0" t="0" r="0" b="8255"/>
            <wp:docPr id="96545093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50937" name="Picture 1" descr="A diagram of a flow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7250315"/>
                    </a:xfrm>
                    <a:prstGeom prst="rect">
                      <a:avLst/>
                    </a:prstGeom>
                  </pic:spPr>
                </pic:pic>
              </a:graphicData>
            </a:graphic>
          </wp:inline>
        </w:drawing>
      </w:r>
    </w:p>
    <w:p w14:paraId="6747477C" w14:textId="687581C2" w:rsidR="001B56A6" w:rsidRDefault="00441975" w:rsidP="00441975">
      <w:pPr>
        <w:pStyle w:val="Caption"/>
        <w:jc w:val="center"/>
        <w:rPr>
          <w:rFonts w:ascii="Times New Roman" w:hAnsi="Times New Roman" w:cs="Times New Roman"/>
          <w:sz w:val="26"/>
          <w:szCs w:val="26"/>
        </w:rPr>
      </w:pPr>
      <w:bookmarkStart w:id="12" w:name="_Toc216910736"/>
      <w:r w:rsidRPr="00DC349B">
        <w:rPr>
          <w:rFonts w:ascii="Times New Roman" w:hAnsi="Times New Roman" w:cs="Times New Roman"/>
          <w:sz w:val="26"/>
          <w:szCs w:val="26"/>
        </w:rPr>
        <w:t xml:space="preserve">Hình </w:t>
      </w:r>
      <w:r w:rsidRPr="00DC349B">
        <w:rPr>
          <w:rFonts w:ascii="Times New Roman" w:hAnsi="Times New Roman" w:cs="Times New Roman"/>
          <w:sz w:val="26"/>
          <w:szCs w:val="26"/>
        </w:rPr>
        <w:fldChar w:fldCharType="begin"/>
      </w:r>
      <w:r w:rsidRPr="00DC349B">
        <w:rPr>
          <w:rFonts w:ascii="Times New Roman" w:hAnsi="Times New Roman" w:cs="Times New Roman"/>
          <w:sz w:val="26"/>
          <w:szCs w:val="26"/>
        </w:rPr>
        <w:instrText xml:space="preserve"> SEQ Hình \* ARABIC </w:instrText>
      </w:r>
      <w:r w:rsidRPr="00DC349B">
        <w:rPr>
          <w:rFonts w:ascii="Times New Roman" w:hAnsi="Times New Roman" w:cs="Times New Roman"/>
          <w:sz w:val="26"/>
          <w:szCs w:val="26"/>
        </w:rPr>
        <w:fldChar w:fldCharType="separate"/>
      </w:r>
      <w:r w:rsidR="0070017E">
        <w:rPr>
          <w:rFonts w:ascii="Times New Roman" w:hAnsi="Times New Roman" w:cs="Times New Roman"/>
          <w:noProof/>
          <w:sz w:val="26"/>
          <w:szCs w:val="26"/>
        </w:rPr>
        <w:t>3</w:t>
      </w:r>
      <w:r w:rsidRPr="00DC349B">
        <w:rPr>
          <w:rFonts w:ascii="Times New Roman" w:hAnsi="Times New Roman" w:cs="Times New Roman"/>
          <w:sz w:val="26"/>
          <w:szCs w:val="26"/>
        </w:rPr>
        <w:fldChar w:fldCharType="end"/>
      </w:r>
      <w:r w:rsidRPr="00DC349B">
        <w:rPr>
          <w:rFonts w:ascii="Times New Roman" w:hAnsi="Times New Roman" w:cs="Times New Roman"/>
          <w:sz w:val="26"/>
          <w:szCs w:val="26"/>
        </w:rPr>
        <w:t>. Quy trình xử lý đơn hàng online</w:t>
      </w:r>
      <w:bookmarkEnd w:id="12"/>
    </w:p>
    <w:p w14:paraId="24B6E0DE" w14:textId="77777777" w:rsidR="00ED347E" w:rsidRDefault="001922E2" w:rsidP="00ED347E">
      <w:pPr>
        <w:keepNext/>
        <w:jc w:val="center"/>
      </w:pPr>
      <w:r>
        <w:rPr>
          <w:noProof/>
          <w:lang w:val="vi-VN"/>
        </w:rPr>
        <w:lastRenderedPageBreak/>
        <w:drawing>
          <wp:inline distT="0" distB="0" distL="0" distR="0" wp14:anchorId="14808202" wp14:editId="38908045">
            <wp:extent cx="3933084" cy="7772400"/>
            <wp:effectExtent l="0" t="0" r="0" b="0"/>
            <wp:docPr id="198463767"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3767" name="Picture 2"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3084" cy="7772400"/>
                    </a:xfrm>
                    <a:prstGeom prst="rect">
                      <a:avLst/>
                    </a:prstGeom>
                  </pic:spPr>
                </pic:pic>
              </a:graphicData>
            </a:graphic>
          </wp:inline>
        </w:drawing>
      </w:r>
    </w:p>
    <w:p w14:paraId="498757E7" w14:textId="29C0BFEA" w:rsidR="00D568FD" w:rsidRDefault="00ED347E" w:rsidP="00ED347E">
      <w:pPr>
        <w:pStyle w:val="Caption"/>
        <w:jc w:val="center"/>
        <w:rPr>
          <w:rFonts w:ascii="Times New Roman" w:hAnsi="Times New Roman" w:cs="Times New Roman"/>
          <w:sz w:val="26"/>
          <w:szCs w:val="26"/>
        </w:rPr>
      </w:pPr>
      <w:bookmarkStart w:id="13" w:name="_Toc216910737"/>
      <w:r w:rsidRPr="0022611E">
        <w:rPr>
          <w:rFonts w:ascii="Times New Roman" w:hAnsi="Times New Roman" w:cs="Times New Roman"/>
          <w:sz w:val="26"/>
          <w:szCs w:val="26"/>
        </w:rPr>
        <w:t xml:space="preserve">Hình </w:t>
      </w:r>
      <w:r w:rsidRPr="0022611E">
        <w:rPr>
          <w:rFonts w:ascii="Times New Roman" w:hAnsi="Times New Roman" w:cs="Times New Roman"/>
          <w:sz w:val="26"/>
          <w:szCs w:val="26"/>
        </w:rPr>
        <w:fldChar w:fldCharType="begin"/>
      </w:r>
      <w:r w:rsidRPr="0022611E">
        <w:rPr>
          <w:rFonts w:ascii="Times New Roman" w:hAnsi="Times New Roman" w:cs="Times New Roman"/>
          <w:sz w:val="26"/>
          <w:szCs w:val="26"/>
        </w:rPr>
        <w:instrText xml:space="preserve"> SEQ Hình \* ARABIC </w:instrText>
      </w:r>
      <w:r w:rsidRPr="0022611E">
        <w:rPr>
          <w:rFonts w:ascii="Times New Roman" w:hAnsi="Times New Roman" w:cs="Times New Roman"/>
          <w:sz w:val="26"/>
          <w:szCs w:val="26"/>
        </w:rPr>
        <w:fldChar w:fldCharType="separate"/>
      </w:r>
      <w:r w:rsidR="0070017E">
        <w:rPr>
          <w:rFonts w:ascii="Times New Roman" w:hAnsi="Times New Roman" w:cs="Times New Roman"/>
          <w:noProof/>
          <w:sz w:val="26"/>
          <w:szCs w:val="26"/>
        </w:rPr>
        <w:t>4</w:t>
      </w:r>
      <w:r w:rsidRPr="0022611E">
        <w:rPr>
          <w:rFonts w:ascii="Times New Roman" w:hAnsi="Times New Roman" w:cs="Times New Roman"/>
          <w:sz w:val="26"/>
          <w:szCs w:val="26"/>
        </w:rPr>
        <w:fldChar w:fldCharType="end"/>
      </w:r>
      <w:r w:rsidRPr="0022611E">
        <w:rPr>
          <w:rFonts w:ascii="Times New Roman" w:hAnsi="Times New Roman" w:cs="Times New Roman"/>
          <w:sz w:val="26"/>
          <w:szCs w:val="26"/>
        </w:rPr>
        <w:t>. Quy trình xác thực và phân quyền tài khoản</w:t>
      </w:r>
      <w:bookmarkEnd w:id="13"/>
    </w:p>
    <w:p w14:paraId="475D5BC8" w14:textId="77777777" w:rsidR="008A76AF" w:rsidRDefault="007A6A4B" w:rsidP="008A76AF">
      <w:pPr>
        <w:keepNext/>
        <w:jc w:val="center"/>
      </w:pPr>
      <w:r>
        <w:rPr>
          <w:noProof/>
          <w:lang w:val="vi-VN"/>
        </w:rPr>
        <w:lastRenderedPageBreak/>
        <w:drawing>
          <wp:inline distT="0" distB="0" distL="0" distR="0" wp14:anchorId="319D60E2" wp14:editId="77F36CF2">
            <wp:extent cx="6052397" cy="7772400"/>
            <wp:effectExtent l="0" t="0" r="5715" b="0"/>
            <wp:docPr id="19471766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76617" name="Picture 1"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2397" cy="7772400"/>
                    </a:xfrm>
                    <a:prstGeom prst="rect">
                      <a:avLst/>
                    </a:prstGeom>
                  </pic:spPr>
                </pic:pic>
              </a:graphicData>
            </a:graphic>
          </wp:inline>
        </w:drawing>
      </w:r>
    </w:p>
    <w:p w14:paraId="35383236" w14:textId="260F79C1" w:rsidR="00921C79" w:rsidRDefault="008A76AF" w:rsidP="008A76AF">
      <w:pPr>
        <w:pStyle w:val="Caption"/>
        <w:jc w:val="center"/>
        <w:rPr>
          <w:rFonts w:ascii="Times New Roman" w:hAnsi="Times New Roman" w:cs="Times New Roman"/>
          <w:sz w:val="26"/>
          <w:szCs w:val="26"/>
        </w:rPr>
      </w:pPr>
      <w:bookmarkStart w:id="14" w:name="_Toc216910738"/>
      <w:r w:rsidRPr="001E36ED">
        <w:rPr>
          <w:rFonts w:ascii="Times New Roman" w:hAnsi="Times New Roman" w:cs="Times New Roman"/>
          <w:sz w:val="26"/>
          <w:szCs w:val="26"/>
        </w:rPr>
        <w:t xml:space="preserve">Hình </w:t>
      </w:r>
      <w:r w:rsidRPr="001E36ED">
        <w:rPr>
          <w:rFonts w:ascii="Times New Roman" w:hAnsi="Times New Roman" w:cs="Times New Roman"/>
          <w:sz w:val="26"/>
          <w:szCs w:val="26"/>
        </w:rPr>
        <w:fldChar w:fldCharType="begin"/>
      </w:r>
      <w:r w:rsidRPr="001E36ED">
        <w:rPr>
          <w:rFonts w:ascii="Times New Roman" w:hAnsi="Times New Roman" w:cs="Times New Roman"/>
          <w:sz w:val="26"/>
          <w:szCs w:val="26"/>
        </w:rPr>
        <w:instrText xml:space="preserve"> SEQ Hình \* ARABIC </w:instrText>
      </w:r>
      <w:r w:rsidRPr="001E36ED">
        <w:rPr>
          <w:rFonts w:ascii="Times New Roman" w:hAnsi="Times New Roman" w:cs="Times New Roman"/>
          <w:sz w:val="26"/>
          <w:szCs w:val="26"/>
        </w:rPr>
        <w:fldChar w:fldCharType="separate"/>
      </w:r>
      <w:r w:rsidR="0070017E">
        <w:rPr>
          <w:rFonts w:ascii="Times New Roman" w:hAnsi="Times New Roman" w:cs="Times New Roman"/>
          <w:noProof/>
          <w:sz w:val="26"/>
          <w:szCs w:val="26"/>
        </w:rPr>
        <w:t>5</w:t>
      </w:r>
      <w:r w:rsidRPr="001E36ED">
        <w:rPr>
          <w:rFonts w:ascii="Times New Roman" w:hAnsi="Times New Roman" w:cs="Times New Roman"/>
          <w:sz w:val="26"/>
          <w:szCs w:val="26"/>
        </w:rPr>
        <w:fldChar w:fldCharType="end"/>
      </w:r>
      <w:r w:rsidRPr="001E36ED">
        <w:rPr>
          <w:rFonts w:ascii="Times New Roman" w:hAnsi="Times New Roman" w:cs="Times New Roman"/>
          <w:sz w:val="26"/>
          <w:szCs w:val="26"/>
        </w:rPr>
        <w:t>. Quy trình quản lý và áp dụng khuyến mãi, voucher, điểm thưởng</w:t>
      </w:r>
      <w:bookmarkEnd w:id="14"/>
    </w:p>
    <w:p w14:paraId="4A783095" w14:textId="77777777" w:rsidR="00606D37" w:rsidRDefault="00BF5AFE" w:rsidP="00606D37">
      <w:pPr>
        <w:keepNext/>
        <w:jc w:val="center"/>
      </w:pPr>
      <w:r>
        <w:rPr>
          <w:noProof/>
          <w:lang w:val="vi-VN"/>
        </w:rPr>
        <w:lastRenderedPageBreak/>
        <w:drawing>
          <wp:inline distT="0" distB="0" distL="0" distR="0" wp14:anchorId="634B95F0" wp14:editId="203E7345">
            <wp:extent cx="3924013" cy="7772400"/>
            <wp:effectExtent l="0" t="0" r="635" b="0"/>
            <wp:docPr id="17271620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2050" name="Picture 2"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4013" cy="7772400"/>
                    </a:xfrm>
                    <a:prstGeom prst="rect">
                      <a:avLst/>
                    </a:prstGeom>
                  </pic:spPr>
                </pic:pic>
              </a:graphicData>
            </a:graphic>
          </wp:inline>
        </w:drawing>
      </w:r>
    </w:p>
    <w:p w14:paraId="7546C32B" w14:textId="3E6EB344" w:rsidR="00317741" w:rsidRDefault="00606D37" w:rsidP="00606D37">
      <w:pPr>
        <w:pStyle w:val="Caption"/>
        <w:jc w:val="center"/>
        <w:rPr>
          <w:rFonts w:ascii="Times New Roman" w:hAnsi="Times New Roman" w:cs="Times New Roman"/>
          <w:sz w:val="26"/>
          <w:szCs w:val="26"/>
        </w:rPr>
      </w:pPr>
      <w:bookmarkStart w:id="15" w:name="_Toc216910739"/>
      <w:r w:rsidRPr="003B0263">
        <w:rPr>
          <w:rFonts w:ascii="Times New Roman" w:hAnsi="Times New Roman" w:cs="Times New Roman"/>
          <w:sz w:val="26"/>
          <w:szCs w:val="26"/>
        </w:rPr>
        <w:t xml:space="preserve">Hình </w:t>
      </w:r>
      <w:r w:rsidRPr="003B0263">
        <w:rPr>
          <w:rFonts w:ascii="Times New Roman" w:hAnsi="Times New Roman" w:cs="Times New Roman"/>
          <w:sz w:val="26"/>
          <w:szCs w:val="26"/>
        </w:rPr>
        <w:fldChar w:fldCharType="begin"/>
      </w:r>
      <w:r w:rsidRPr="003B0263">
        <w:rPr>
          <w:rFonts w:ascii="Times New Roman" w:hAnsi="Times New Roman" w:cs="Times New Roman"/>
          <w:sz w:val="26"/>
          <w:szCs w:val="26"/>
        </w:rPr>
        <w:instrText xml:space="preserve"> SEQ Hình \* ARABIC </w:instrText>
      </w:r>
      <w:r w:rsidRPr="003B0263">
        <w:rPr>
          <w:rFonts w:ascii="Times New Roman" w:hAnsi="Times New Roman" w:cs="Times New Roman"/>
          <w:sz w:val="26"/>
          <w:szCs w:val="26"/>
        </w:rPr>
        <w:fldChar w:fldCharType="separate"/>
      </w:r>
      <w:r w:rsidR="0070017E">
        <w:rPr>
          <w:rFonts w:ascii="Times New Roman" w:hAnsi="Times New Roman" w:cs="Times New Roman"/>
          <w:noProof/>
          <w:sz w:val="26"/>
          <w:szCs w:val="26"/>
        </w:rPr>
        <w:t>6</w:t>
      </w:r>
      <w:r w:rsidRPr="003B0263">
        <w:rPr>
          <w:rFonts w:ascii="Times New Roman" w:hAnsi="Times New Roman" w:cs="Times New Roman"/>
          <w:sz w:val="26"/>
          <w:szCs w:val="26"/>
        </w:rPr>
        <w:fldChar w:fldCharType="end"/>
      </w:r>
      <w:r w:rsidRPr="003B0263">
        <w:rPr>
          <w:rFonts w:ascii="Times New Roman" w:hAnsi="Times New Roman" w:cs="Times New Roman"/>
          <w:sz w:val="26"/>
          <w:szCs w:val="26"/>
        </w:rPr>
        <w:t xml:space="preserve">. Quy trình thống kê doanh thu, sản phẩm, đơn </w:t>
      </w:r>
      <w:r w:rsidR="00E20054">
        <w:rPr>
          <w:rFonts w:ascii="Times New Roman" w:hAnsi="Times New Roman" w:cs="Times New Roman"/>
          <w:sz w:val="26"/>
          <w:szCs w:val="26"/>
        </w:rPr>
        <w:t>hang</w:t>
      </w:r>
      <w:bookmarkEnd w:id="15"/>
    </w:p>
    <w:p w14:paraId="2FEB894B" w14:textId="6284D757" w:rsidR="0009530B" w:rsidRPr="00AB59DA" w:rsidRDefault="008A40EB" w:rsidP="00623823">
      <w:pPr>
        <w:pStyle w:val="ListParagraph"/>
        <w:numPr>
          <w:ilvl w:val="0"/>
          <w:numId w:val="13"/>
        </w:numPr>
        <w:spacing w:after="0" w:line="360" w:lineRule="auto"/>
        <w:jc w:val="both"/>
        <w:rPr>
          <w:rStyle w:val="Heading2Char"/>
          <w:rFonts w:eastAsiaTheme="minorHAnsi"/>
          <w:b w:val="0"/>
          <w:bCs w:val="0"/>
          <w:sz w:val="28"/>
          <w:szCs w:val="28"/>
        </w:rPr>
      </w:pPr>
      <w:bookmarkStart w:id="16" w:name="_Toc216906095"/>
      <w:r w:rsidRPr="00AB59DA">
        <w:rPr>
          <w:rStyle w:val="Heading2Char"/>
          <w:rFonts w:eastAsiaTheme="minorHAnsi"/>
        </w:rPr>
        <w:lastRenderedPageBreak/>
        <w:t>Phạm vi, mục tiêu:</w:t>
      </w:r>
      <w:bookmarkEnd w:id="16"/>
    </w:p>
    <w:p w14:paraId="26551D5B" w14:textId="77777777" w:rsidR="00AB59DA" w:rsidRDefault="00AB59DA" w:rsidP="00623823">
      <w:pPr>
        <w:pStyle w:val="Heading3"/>
        <w:numPr>
          <w:ilvl w:val="1"/>
          <w:numId w:val="13"/>
        </w:numPr>
        <w:jc w:val="both"/>
        <w:rPr>
          <w:lang w:val="en-US"/>
        </w:rPr>
      </w:pPr>
      <w:bookmarkStart w:id="17" w:name="_Toc216906096"/>
      <w:r>
        <w:t>Kiểm thử phần mềm</w:t>
      </w:r>
      <w:bookmarkEnd w:id="17"/>
    </w:p>
    <w:p w14:paraId="34CB2002" w14:textId="77777777" w:rsidR="005D048B" w:rsidRPr="005D048B" w:rsidRDefault="005D048B" w:rsidP="007F7FF1">
      <w:pPr>
        <w:spacing w:line="360" w:lineRule="auto"/>
        <w:jc w:val="both"/>
        <w:rPr>
          <w:rFonts w:ascii="Times New Roman" w:hAnsi="Times New Roman" w:cs="Times New Roman"/>
          <w:sz w:val="26"/>
          <w:szCs w:val="26"/>
        </w:rPr>
      </w:pPr>
      <w:r w:rsidRPr="005D048B">
        <w:rPr>
          <w:rFonts w:ascii="Times New Roman" w:hAnsi="Times New Roman" w:cs="Times New Roman"/>
          <w:sz w:val="26"/>
          <w:szCs w:val="26"/>
        </w:rPr>
        <w:t>Bao phủ chức năng người dùng: đăng ký/đăng nhập/đổi mật khẩu/OTP (controllers KhachHang, QuanLyNguoiDung, Mail), duyệt sản phẩm/loại/màu/kích cỡ (SanPham, LoaiSP, MauSac, KichCo), giỏ hàng &amp; chi tiết (GioHang, ChiTietGioHang), voucher &amp; khuyến mãi &amp; tích điểm (Voucher, KhuyenMai, LichSuTichDiem, QuyDoiDiem), thanh toán VNPAY/hóa đơn (HoaDon, ChiTietHoaDon), đánh giá sản phẩm (DanhGia), báo cáo/thống kê (ThongKe*), quản trị nhân viên/vai trò (NhanVien, VaiTro).</w:t>
      </w:r>
    </w:p>
    <w:p w14:paraId="6F97B2DB" w14:textId="77777777" w:rsidR="005D048B" w:rsidRPr="005D048B" w:rsidRDefault="005D048B" w:rsidP="007F7FF1">
      <w:pPr>
        <w:spacing w:line="360" w:lineRule="auto"/>
        <w:jc w:val="both"/>
        <w:rPr>
          <w:rFonts w:ascii="Times New Roman" w:hAnsi="Times New Roman" w:cs="Times New Roman"/>
          <w:sz w:val="26"/>
          <w:szCs w:val="26"/>
        </w:rPr>
      </w:pPr>
      <w:r w:rsidRPr="005D048B">
        <w:rPr>
          <w:rFonts w:ascii="Times New Roman" w:hAnsi="Times New Roman" w:cs="Times New Roman"/>
          <w:sz w:val="26"/>
          <w:szCs w:val="26"/>
        </w:rPr>
        <w:t>Cấp độ kiểm thử: unit (service/repository AppAPI.Services, AppData.Repositories), integration (API + DB sql), contract/API (Swagger hiện có), UI/E2E (luồng web AppView tới API), hiệu năng (load checkout/giỏ hàng), bảo mật (authz theo vai trò, chặn SQLi/XSS, bảo vệ thông tin thanh toán), migration/seed dữ liệu.</w:t>
      </w:r>
    </w:p>
    <w:p w14:paraId="36AEE889" w14:textId="29B57C5D" w:rsidR="005D048B" w:rsidRPr="005D048B" w:rsidRDefault="005D048B" w:rsidP="007F7FF1">
      <w:pPr>
        <w:spacing w:line="360" w:lineRule="auto"/>
        <w:jc w:val="both"/>
        <w:rPr>
          <w:rFonts w:ascii="Times New Roman" w:hAnsi="Times New Roman" w:cs="Times New Roman"/>
          <w:sz w:val="26"/>
          <w:szCs w:val="26"/>
        </w:rPr>
      </w:pPr>
      <w:r w:rsidRPr="005D048B">
        <w:rPr>
          <w:rFonts w:ascii="Times New Roman" w:hAnsi="Times New Roman" w:cs="Times New Roman"/>
          <w:sz w:val="26"/>
          <w:szCs w:val="26"/>
        </w:rPr>
        <w:t xml:space="preserve">Phạm vi </w:t>
      </w:r>
      <w:r w:rsidRPr="005D048B">
        <w:rPr>
          <w:rFonts w:ascii="Times New Roman" w:hAnsi="Times New Roman" w:cs="Times New Roman"/>
          <w:b/>
          <w:bCs/>
          <w:i/>
          <w:iCs/>
          <w:sz w:val="26"/>
          <w:szCs w:val="26"/>
          <w:u w:val="single"/>
        </w:rPr>
        <w:t>không</w:t>
      </w:r>
      <w:r w:rsidRPr="005D048B">
        <w:rPr>
          <w:rFonts w:ascii="Times New Roman" w:hAnsi="Times New Roman" w:cs="Times New Roman"/>
          <w:sz w:val="26"/>
          <w:szCs w:val="26"/>
        </w:rPr>
        <w:t xml:space="preserve"> bao gồm: tích hợp với cổng thanh toán ngoài VNPAY, hệ thống giao nhận bên thứ ba (nếu chưa tồn tại), kịch bản mobile native.</w:t>
      </w:r>
    </w:p>
    <w:p w14:paraId="2605183A" w14:textId="77777777" w:rsidR="00AB59DA" w:rsidRDefault="00AB59DA" w:rsidP="00623823">
      <w:pPr>
        <w:pStyle w:val="Heading3"/>
        <w:numPr>
          <w:ilvl w:val="1"/>
          <w:numId w:val="13"/>
        </w:numPr>
        <w:rPr>
          <w:lang w:val="en-US"/>
        </w:rPr>
      </w:pPr>
      <w:bookmarkStart w:id="18" w:name="_Toc216906097"/>
      <w:r>
        <w:t>Xây dựng quy trình kiểm thử Agile, CI/CD</w:t>
      </w:r>
      <w:bookmarkEnd w:id="18"/>
    </w:p>
    <w:p w14:paraId="3F1A8DCC"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Chu kỳ Scrum 2 tuần: refinement viết acceptance criteria + test case sớm; mỗi story có DoD: unit ≥70% cho service, API test tự động, QA review, kiểm tra bằng môi trường staging.</w:t>
      </w:r>
    </w:p>
    <w:p w14:paraId="78BEA7CB"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Nhánh Git: main (release), develop, feature/*; PR bắt buộc qua pipeline.</w:t>
      </w:r>
    </w:p>
    <w:p w14:paraId="45380B09"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Pipeline đề xuất (GitHub Actions/JMeter/n8n):</w:t>
      </w:r>
    </w:p>
    <w:p w14:paraId="120C2E84"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Lint/format/build cho AppAPI và AppView;</w:t>
      </w:r>
    </w:p>
    <w:p w14:paraId="7861340C"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Unit + integration API chạy với SQL container (dùng docker-compose -f docker-compose.yml -f docker-compose.test.yml up -d sql);</w:t>
      </w:r>
    </w:p>
    <w:p w14:paraId="4416B61B"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Test UI headless (Playwright/Selenium) trỏ Api__BaseUrl staging;</w:t>
      </w:r>
    </w:p>
    <w:p w14:paraId="36550C7D"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lastRenderedPageBreak/>
        <w:t>Chất lượng mã (SonarQube);</w:t>
      </w:r>
    </w:p>
    <w:p w14:paraId="77CCF9B7"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Build image từ AppAPI/Dockerfile, AppView/Dockerfile;</w:t>
      </w:r>
    </w:p>
    <w:p w14:paraId="0D94C750"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Deploy staging (compose/k8s), smoke test;</w:t>
      </w:r>
    </w:p>
    <w:p w14:paraId="1FAEF5D9" w14:textId="77777777" w:rsidR="00F01B7D"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Deploy product sau khi UAT ký duyệt.</w:t>
      </w:r>
    </w:p>
    <w:p w14:paraId="1EC07C9F" w14:textId="161A38A3" w:rsidR="00C26F42" w:rsidRPr="00F01B7D" w:rsidRDefault="00F01B7D" w:rsidP="00F01B7D">
      <w:pPr>
        <w:spacing w:line="360" w:lineRule="auto"/>
        <w:jc w:val="both"/>
        <w:rPr>
          <w:rFonts w:ascii="Times New Roman" w:hAnsi="Times New Roman" w:cs="Times New Roman"/>
          <w:sz w:val="26"/>
          <w:szCs w:val="26"/>
        </w:rPr>
      </w:pPr>
      <w:r w:rsidRPr="00F01B7D">
        <w:rPr>
          <w:rFonts w:ascii="Times New Roman" w:hAnsi="Times New Roman" w:cs="Times New Roman"/>
          <w:sz w:val="26"/>
          <w:szCs w:val="26"/>
        </w:rPr>
        <w:t>Báo cáo: tự động publish kết quả test và coverage vào PR; swagger (/swagger) được kiểm tra tự động để phát hiện thay đổi hợp đồng API.</w:t>
      </w:r>
    </w:p>
    <w:p w14:paraId="25979B0A" w14:textId="7AE7B484" w:rsidR="00AB59DA" w:rsidRDefault="00AB59DA" w:rsidP="00623823">
      <w:pPr>
        <w:pStyle w:val="Heading3"/>
        <w:numPr>
          <w:ilvl w:val="1"/>
          <w:numId w:val="13"/>
        </w:numPr>
        <w:rPr>
          <w:lang w:val="en-US"/>
        </w:rPr>
      </w:pPr>
      <w:bookmarkStart w:id="19" w:name="_Toc216906098"/>
      <w:r>
        <w:t>Mục tiêu kiểm thử (UAT test – độ chấp nhận)</w:t>
      </w:r>
      <w:bookmarkEnd w:id="19"/>
    </w:p>
    <w:p w14:paraId="5D9BF8FC" w14:textId="77777777" w:rsidR="00737F37" w:rsidRPr="00737F37" w:rsidRDefault="00737F37" w:rsidP="00737F37">
      <w:pPr>
        <w:spacing w:line="360" w:lineRule="auto"/>
        <w:jc w:val="both"/>
        <w:rPr>
          <w:rFonts w:ascii="Times New Roman" w:hAnsi="Times New Roman" w:cs="Times New Roman"/>
          <w:sz w:val="26"/>
          <w:szCs w:val="26"/>
        </w:rPr>
      </w:pPr>
      <w:r w:rsidRPr="00737F37">
        <w:rPr>
          <w:rFonts w:ascii="Times New Roman" w:hAnsi="Times New Roman" w:cs="Times New Roman"/>
          <w:sz w:val="26"/>
          <w:szCs w:val="26"/>
        </w:rPr>
        <w:t>Xác nhận luồng chính của khách: đăng nhập/đăng ký, duyệt danh mục, thêm giỏ, áp voucher/khuyến mãi, tích &amp; quy đổi điểm, thanh toán VNPAY thành công/thất bại, xem hóa đơn &amp; lịch sử.</w:t>
      </w:r>
    </w:p>
    <w:p w14:paraId="43ABBC48" w14:textId="77777777" w:rsidR="00737F37" w:rsidRPr="00737F37" w:rsidRDefault="00737F37" w:rsidP="00737F37">
      <w:pPr>
        <w:spacing w:line="360" w:lineRule="auto"/>
        <w:jc w:val="both"/>
        <w:rPr>
          <w:rFonts w:ascii="Times New Roman" w:hAnsi="Times New Roman" w:cs="Times New Roman"/>
          <w:sz w:val="26"/>
          <w:szCs w:val="26"/>
        </w:rPr>
      </w:pPr>
      <w:r w:rsidRPr="00737F37">
        <w:rPr>
          <w:rFonts w:ascii="Times New Roman" w:hAnsi="Times New Roman" w:cs="Times New Roman"/>
          <w:sz w:val="26"/>
          <w:szCs w:val="26"/>
        </w:rPr>
        <w:t>Quản trị: CRUD sản phẩm/thuộc tính, quản lý khuyến mãi/voucher, quản lý người dùng/nhân viên/vai trò, xem báo cáo thống kê.</w:t>
      </w:r>
    </w:p>
    <w:p w14:paraId="2E62DCBD" w14:textId="77777777" w:rsidR="00737F37" w:rsidRPr="00737F37" w:rsidRDefault="00737F37" w:rsidP="00737F37">
      <w:pPr>
        <w:spacing w:line="360" w:lineRule="auto"/>
        <w:jc w:val="both"/>
        <w:rPr>
          <w:rFonts w:ascii="Times New Roman" w:hAnsi="Times New Roman" w:cs="Times New Roman"/>
          <w:sz w:val="26"/>
          <w:szCs w:val="26"/>
        </w:rPr>
      </w:pPr>
      <w:r w:rsidRPr="00737F37">
        <w:rPr>
          <w:rFonts w:ascii="Times New Roman" w:hAnsi="Times New Roman" w:cs="Times New Roman"/>
          <w:sz w:val="26"/>
          <w:szCs w:val="26"/>
        </w:rPr>
        <w:t>Tiêu chí chấp nhận: không lỗi P0/P1, tất cả test case UAT pass; hóa đơn lưu vào DB và hiển thị đúng; quyền truy cập đúng vai trò; hiệu năng: trang chủ và giỏ hàng &lt;3s ở tải bình thường; thanh toán VNPAY được xác nhận cả callback thành công và thất bại; email/OTP gửi và log lại; dữ liệu báo cáo khớp đơn hàng.</w:t>
      </w:r>
    </w:p>
    <w:p w14:paraId="6F28A124" w14:textId="21BB1C8C" w:rsidR="00737F37" w:rsidRDefault="00737F37" w:rsidP="00737F37">
      <w:pPr>
        <w:spacing w:line="360" w:lineRule="auto"/>
        <w:jc w:val="both"/>
        <w:rPr>
          <w:rFonts w:ascii="Times New Roman" w:hAnsi="Times New Roman" w:cs="Times New Roman"/>
          <w:sz w:val="26"/>
          <w:szCs w:val="26"/>
        </w:rPr>
      </w:pPr>
      <w:r w:rsidRPr="00737F37">
        <w:rPr>
          <w:rFonts w:ascii="Times New Roman" w:hAnsi="Times New Roman" w:cs="Times New Roman"/>
          <w:sz w:val="26"/>
          <w:szCs w:val="26"/>
        </w:rPr>
        <w:t>Phạm vi UAT: nhóm người dùng đại diện (khách hàng mới, khách hàng thành viên, admin), dữ liệu gần thực tế (sản phẩm, voucher, điểm).</w:t>
      </w:r>
    </w:p>
    <w:p w14:paraId="21750DD6" w14:textId="77777777" w:rsidR="00903957" w:rsidRPr="00737F37" w:rsidRDefault="00903957" w:rsidP="00737F37">
      <w:pPr>
        <w:spacing w:line="360" w:lineRule="auto"/>
        <w:jc w:val="both"/>
        <w:rPr>
          <w:rFonts w:ascii="Times New Roman" w:hAnsi="Times New Roman" w:cs="Times New Roman"/>
          <w:sz w:val="26"/>
          <w:szCs w:val="26"/>
        </w:rPr>
      </w:pPr>
    </w:p>
    <w:p w14:paraId="6FA68466" w14:textId="77777777" w:rsidR="00C860FD" w:rsidRPr="00A9681D" w:rsidRDefault="008A40EB" w:rsidP="00623823">
      <w:pPr>
        <w:pStyle w:val="ListParagraph"/>
        <w:numPr>
          <w:ilvl w:val="0"/>
          <w:numId w:val="13"/>
        </w:numPr>
        <w:spacing w:after="0" w:line="360" w:lineRule="auto"/>
        <w:rPr>
          <w:rStyle w:val="Heading2Char"/>
          <w:rFonts w:eastAsiaTheme="minorHAnsi"/>
          <w:b w:val="0"/>
          <w:bCs w:val="0"/>
          <w:color w:val="auto"/>
          <w:kern w:val="0"/>
          <w:sz w:val="26"/>
          <w:szCs w:val="26"/>
          <w14:ligatures w14:val="none"/>
        </w:rPr>
      </w:pPr>
      <w:bookmarkStart w:id="20" w:name="_Toc216906099"/>
      <w:r w:rsidRPr="0009530B">
        <w:rPr>
          <w:rStyle w:val="Heading2Char"/>
          <w:rFonts w:eastAsiaTheme="minorHAnsi"/>
        </w:rPr>
        <w:t>Kế hoạch triển khai – kế hoạch phát triển phần mềm – kế hoạch kiểm thử</w:t>
      </w:r>
      <w:bookmarkEnd w:id="20"/>
    </w:p>
    <w:p w14:paraId="209B1AC3" w14:textId="7DE410FF" w:rsidR="00A9681D" w:rsidRDefault="00A9681D" w:rsidP="00A9681D">
      <w:pPr>
        <w:spacing w:after="0" w:line="360" w:lineRule="auto"/>
        <w:rPr>
          <w:rStyle w:val="Heading2Char"/>
          <w:rFonts w:eastAsiaTheme="minorHAnsi"/>
          <w:color w:val="auto"/>
          <w:kern w:val="0"/>
          <w:sz w:val="26"/>
          <w:szCs w:val="26"/>
          <w:lang w:val="en-US"/>
          <w14:ligatures w14:val="none"/>
        </w:rPr>
      </w:pPr>
      <w:bookmarkStart w:id="21" w:name="_Toc216906100"/>
      <w:r w:rsidRPr="00A9681D">
        <w:rPr>
          <w:rStyle w:val="Heading2Char"/>
          <w:rFonts w:eastAsiaTheme="minorHAnsi"/>
          <w:color w:val="auto"/>
          <w:kern w:val="0"/>
          <w:sz w:val="26"/>
          <w:szCs w:val="26"/>
          <w:lang w:val="en-US"/>
          <w14:ligatures w14:val="none"/>
        </w:rPr>
        <w:t>Bảng kế hoạch triển khai (dev &amp; test) theo tuần</w:t>
      </w:r>
      <w:r>
        <w:rPr>
          <w:rStyle w:val="Heading2Char"/>
          <w:rFonts w:eastAsiaTheme="minorHAnsi"/>
          <w:color w:val="auto"/>
          <w:kern w:val="0"/>
          <w:sz w:val="26"/>
          <w:szCs w:val="26"/>
          <w:lang w:val="en-US"/>
          <w14:ligatures w14:val="none"/>
        </w:rPr>
        <w:t>:</w:t>
      </w:r>
      <w:bookmarkEnd w:id="21"/>
    </w:p>
    <w:tbl>
      <w:tblPr>
        <w:tblStyle w:val="TableGrid"/>
        <w:tblW w:w="5000" w:type="pct"/>
        <w:tblLook w:val="04A0" w:firstRow="1" w:lastRow="0" w:firstColumn="1" w:lastColumn="0" w:noHBand="0" w:noVBand="1"/>
      </w:tblPr>
      <w:tblGrid>
        <w:gridCol w:w="1434"/>
        <w:gridCol w:w="7916"/>
      </w:tblGrid>
      <w:tr w:rsidR="009A5D7E" w:rsidRPr="009A5D7E" w14:paraId="21DE73D2" w14:textId="77777777" w:rsidTr="00976151">
        <w:trPr>
          <w:trHeight w:val="844"/>
        </w:trPr>
        <w:tc>
          <w:tcPr>
            <w:tcW w:w="767" w:type="pct"/>
            <w:vAlign w:val="center"/>
            <w:hideMark/>
          </w:tcPr>
          <w:p w14:paraId="0F54DF21" w14:textId="77777777"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t>Giai đoạn</w:t>
            </w:r>
          </w:p>
        </w:tc>
        <w:tc>
          <w:tcPr>
            <w:tcW w:w="4233" w:type="pct"/>
            <w:vAlign w:val="center"/>
            <w:hideMark/>
          </w:tcPr>
          <w:p w14:paraId="4600A59E" w14:textId="77777777" w:rsidR="009A5D7E" w:rsidRPr="009A5D7E" w:rsidRDefault="009A5D7E" w:rsidP="00976151">
            <w:pPr>
              <w:jc w:val="both"/>
              <w:rPr>
                <w:rFonts w:ascii="Times New Roman" w:hAnsi="Times New Roman" w:cs="Times New Roman"/>
                <w:b/>
                <w:bCs/>
                <w:sz w:val="26"/>
                <w:szCs w:val="26"/>
              </w:rPr>
            </w:pPr>
            <w:r w:rsidRPr="009A5D7E">
              <w:rPr>
                <w:rFonts w:ascii="Times New Roman" w:hAnsi="Times New Roman" w:cs="Times New Roman"/>
                <w:b/>
                <w:bCs/>
                <w:sz w:val="26"/>
                <w:szCs w:val="26"/>
              </w:rPr>
              <w:t>Nội dung công việc</w:t>
            </w:r>
          </w:p>
        </w:tc>
      </w:tr>
      <w:tr w:rsidR="009A5D7E" w:rsidRPr="009A5D7E" w14:paraId="0125C0FB" w14:textId="77777777" w:rsidTr="00976151">
        <w:trPr>
          <w:trHeight w:val="844"/>
        </w:trPr>
        <w:tc>
          <w:tcPr>
            <w:tcW w:w="767" w:type="pct"/>
            <w:vAlign w:val="center"/>
            <w:hideMark/>
          </w:tcPr>
          <w:p w14:paraId="6E0DF576" w14:textId="255C3E4F"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lastRenderedPageBreak/>
              <w:t>Tuần 1</w:t>
            </w:r>
            <w:r w:rsidR="007A5DCF">
              <w:rPr>
                <w:rFonts w:ascii="Times New Roman" w:hAnsi="Times New Roman" w:cs="Times New Roman"/>
                <w:b/>
                <w:bCs/>
                <w:sz w:val="26"/>
                <w:szCs w:val="26"/>
              </w:rPr>
              <w:t>2</w:t>
            </w:r>
          </w:p>
        </w:tc>
        <w:tc>
          <w:tcPr>
            <w:tcW w:w="4233" w:type="pct"/>
            <w:hideMark/>
          </w:tcPr>
          <w:p w14:paraId="24025FEE"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Dựng môi trường dev/staging bằng docker-compose.yml</w:t>
            </w:r>
          </w:p>
          <w:p w14:paraId="4DCD0BE0" w14:textId="69635D62"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Nhập dữ liệu mẫu từ file scriptquanao_new.sql</w:t>
            </w:r>
          </w:p>
          <w:p w14:paraId="09C24EDB"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Thiết lập pipeline CI (build + unit test)</w:t>
            </w:r>
          </w:p>
          <w:p w14:paraId="288E9639" w14:textId="3D1C825F" w:rsidR="009A5D7E" w:rsidRP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Viết bộ unit test đầu tiên cho các service: Giỏ hàng / Đơn hàng</w:t>
            </w:r>
          </w:p>
        </w:tc>
      </w:tr>
      <w:tr w:rsidR="009A5D7E" w:rsidRPr="009A5D7E" w14:paraId="78BFB8FE" w14:textId="77777777" w:rsidTr="00976151">
        <w:trPr>
          <w:trHeight w:val="844"/>
        </w:trPr>
        <w:tc>
          <w:tcPr>
            <w:tcW w:w="767" w:type="pct"/>
            <w:vAlign w:val="center"/>
            <w:hideMark/>
          </w:tcPr>
          <w:p w14:paraId="20692079" w14:textId="70D16356"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t xml:space="preserve">Tuần </w:t>
            </w:r>
            <w:r w:rsidR="007A5DCF">
              <w:rPr>
                <w:rFonts w:ascii="Times New Roman" w:hAnsi="Times New Roman" w:cs="Times New Roman"/>
                <w:b/>
                <w:bCs/>
                <w:sz w:val="26"/>
                <w:szCs w:val="26"/>
              </w:rPr>
              <w:t>13</w:t>
            </w:r>
          </w:p>
        </w:tc>
        <w:tc>
          <w:tcPr>
            <w:tcW w:w="4233" w:type="pct"/>
            <w:hideMark/>
          </w:tcPr>
          <w:p w14:paraId="1A0E1D43"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Thêm integration test API (tập trung: HoaDonController, GioHangController, VoucherController)</w:t>
            </w:r>
          </w:p>
          <w:p w14:paraId="55FBD7A9"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Mock callback VNPAY</w:t>
            </w:r>
          </w:p>
          <w:p w14:paraId="7C0F79C7" w14:textId="44218BC5" w:rsidR="009A5D7E" w:rsidRP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Bắt đầu xây dựng kịch bản E2E UI cho luồng mua hàng</w:t>
            </w:r>
          </w:p>
        </w:tc>
      </w:tr>
      <w:tr w:rsidR="009A5D7E" w:rsidRPr="009A5D7E" w14:paraId="606BCEBC" w14:textId="77777777" w:rsidTr="00976151">
        <w:trPr>
          <w:trHeight w:val="844"/>
        </w:trPr>
        <w:tc>
          <w:tcPr>
            <w:tcW w:w="767" w:type="pct"/>
            <w:vAlign w:val="center"/>
            <w:hideMark/>
          </w:tcPr>
          <w:p w14:paraId="6E28EDDE" w14:textId="4F2B3DBB"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t xml:space="preserve">Tuần </w:t>
            </w:r>
            <w:r w:rsidR="007A5DCF">
              <w:rPr>
                <w:rFonts w:ascii="Times New Roman" w:hAnsi="Times New Roman" w:cs="Times New Roman"/>
                <w:b/>
                <w:bCs/>
                <w:sz w:val="26"/>
                <w:szCs w:val="26"/>
              </w:rPr>
              <w:t>14</w:t>
            </w:r>
          </w:p>
        </w:tc>
        <w:tc>
          <w:tcPr>
            <w:tcW w:w="4233" w:type="pct"/>
            <w:hideMark/>
          </w:tcPr>
          <w:p w14:paraId="4707BC8E"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Mở rộng test cho: khuyến mãi / tích điểm / báo cáo</w:t>
            </w:r>
          </w:p>
          <w:p w14:paraId="38CAE5A2"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Chạy kiểm thử tải nhẹ (light load test)</w:t>
            </w:r>
          </w:p>
          <w:p w14:paraId="333A58C2" w14:textId="7A2D5961" w:rsidR="009A5D7E" w:rsidRP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Tăng cường bảo mật (role-based authorization, input validation)</w:t>
            </w:r>
          </w:p>
        </w:tc>
      </w:tr>
      <w:tr w:rsidR="009A5D7E" w:rsidRPr="009A5D7E" w14:paraId="4790BEC9" w14:textId="77777777" w:rsidTr="00976151">
        <w:trPr>
          <w:trHeight w:val="844"/>
        </w:trPr>
        <w:tc>
          <w:tcPr>
            <w:tcW w:w="767" w:type="pct"/>
            <w:vAlign w:val="center"/>
            <w:hideMark/>
          </w:tcPr>
          <w:p w14:paraId="22E6EE58" w14:textId="23780008"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t xml:space="preserve">Tuần </w:t>
            </w:r>
            <w:r w:rsidR="007A5DCF">
              <w:rPr>
                <w:rFonts w:ascii="Times New Roman" w:hAnsi="Times New Roman" w:cs="Times New Roman"/>
                <w:b/>
                <w:bCs/>
                <w:sz w:val="26"/>
                <w:szCs w:val="26"/>
              </w:rPr>
              <w:t>15</w:t>
            </w:r>
          </w:p>
        </w:tc>
        <w:tc>
          <w:tcPr>
            <w:tcW w:w="4233" w:type="pct"/>
            <w:hideMark/>
          </w:tcPr>
          <w:p w14:paraId="654F3638" w14:textId="77777777" w:rsidR="005D411A"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Freeze tính năng</w:t>
            </w:r>
          </w:p>
          <w:p w14:paraId="32766B0A" w14:textId="2AB7B95F"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Hoàn tất regression test suite</w:t>
            </w:r>
          </w:p>
          <w:p w14:paraId="46A4C701" w14:textId="77777777" w:rsid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Chuẩn bị dữ liệu &amp; script UAT</w:t>
            </w:r>
          </w:p>
          <w:p w14:paraId="507A72F5" w14:textId="77777777" w:rsidR="007A5DC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Chạy UAT, sửa lỗi</w:t>
            </w:r>
          </w:p>
          <w:p w14:paraId="10527CF7" w14:textId="3EC96D7F" w:rsidR="009A5D7E" w:rsidRPr="00CE7EDF" w:rsidRDefault="009A5D7E" w:rsidP="00623823">
            <w:pPr>
              <w:pStyle w:val="ListParagraph"/>
              <w:numPr>
                <w:ilvl w:val="0"/>
                <w:numId w:val="8"/>
              </w:numPr>
              <w:jc w:val="both"/>
              <w:rPr>
                <w:rFonts w:ascii="Times New Roman" w:hAnsi="Times New Roman" w:cs="Times New Roman"/>
                <w:sz w:val="26"/>
                <w:szCs w:val="26"/>
              </w:rPr>
            </w:pPr>
            <w:r w:rsidRPr="00CE7EDF">
              <w:rPr>
                <w:rFonts w:ascii="Times New Roman" w:hAnsi="Times New Roman" w:cs="Times New Roman"/>
                <w:sz w:val="26"/>
                <w:szCs w:val="26"/>
              </w:rPr>
              <w:t>Chuẩn bị checklist release</w:t>
            </w:r>
          </w:p>
        </w:tc>
      </w:tr>
      <w:tr w:rsidR="009A5D7E" w:rsidRPr="009A5D7E" w14:paraId="729AF7AB" w14:textId="77777777" w:rsidTr="00976151">
        <w:trPr>
          <w:trHeight w:val="844"/>
        </w:trPr>
        <w:tc>
          <w:tcPr>
            <w:tcW w:w="767" w:type="pct"/>
            <w:vAlign w:val="center"/>
            <w:hideMark/>
          </w:tcPr>
          <w:p w14:paraId="16F4018F" w14:textId="77777777" w:rsidR="009A5D7E" w:rsidRPr="009A5D7E" w:rsidRDefault="009A5D7E" w:rsidP="00976151">
            <w:pPr>
              <w:jc w:val="center"/>
              <w:rPr>
                <w:rFonts w:ascii="Times New Roman" w:hAnsi="Times New Roman" w:cs="Times New Roman"/>
                <w:b/>
                <w:bCs/>
                <w:sz w:val="26"/>
                <w:szCs w:val="26"/>
              </w:rPr>
            </w:pPr>
            <w:r w:rsidRPr="009A5D7E">
              <w:rPr>
                <w:rFonts w:ascii="Times New Roman" w:hAnsi="Times New Roman" w:cs="Times New Roman"/>
                <w:b/>
                <w:bCs/>
                <w:sz w:val="26"/>
                <w:szCs w:val="26"/>
              </w:rPr>
              <w:t>Sau UAT</w:t>
            </w:r>
          </w:p>
        </w:tc>
        <w:tc>
          <w:tcPr>
            <w:tcW w:w="4233" w:type="pct"/>
            <w:hideMark/>
          </w:tcPr>
          <w:p w14:paraId="3317C09D" w14:textId="77777777" w:rsidR="004E4D45" w:rsidRDefault="009A5D7E" w:rsidP="00623823">
            <w:pPr>
              <w:pStyle w:val="ListParagraph"/>
              <w:numPr>
                <w:ilvl w:val="0"/>
                <w:numId w:val="8"/>
              </w:numPr>
              <w:jc w:val="both"/>
              <w:rPr>
                <w:rFonts w:ascii="Times New Roman" w:hAnsi="Times New Roman" w:cs="Times New Roman"/>
                <w:sz w:val="26"/>
                <w:szCs w:val="26"/>
              </w:rPr>
            </w:pPr>
            <w:r w:rsidRPr="007A5DCF">
              <w:rPr>
                <w:rFonts w:ascii="Times New Roman" w:hAnsi="Times New Roman" w:cs="Times New Roman"/>
                <w:sz w:val="26"/>
                <w:szCs w:val="26"/>
              </w:rPr>
              <w:t>Deploy production</w:t>
            </w:r>
          </w:p>
          <w:p w14:paraId="0E39395D" w14:textId="77777777" w:rsidR="004E4D45" w:rsidRDefault="009A5D7E" w:rsidP="00623823">
            <w:pPr>
              <w:pStyle w:val="ListParagraph"/>
              <w:numPr>
                <w:ilvl w:val="0"/>
                <w:numId w:val="8"/>
              </w:numPr>
              <w:jc w:val="both"/>
              <w:rPr>
                <w:rFonts w:ascii="Times New Roman" w:hAnsi="Times New Roman" w:cs="Times New Roman"/>
                <w:sz w:val="26"/>
                <w:szCs w:val="26"/>
              </w:rPr>
            </w:pPr>
            <w:r w:rsidRPr="007A5DCF">
              <w:rPr>
                <w:rFonts w:ascii="Times New Roman" w:hAnsi="Times New Roman" w:cs="Times New Roman"/>
                <w:sz w:val="26"/>
                <w:szCs w:val="26"/>
              </w:rPr>
              <w:t>Chạy smoke test sau triển khai</w:t>
            </w:r>
          </w:p>
          <w:p w14:paraId="62DD9732" w14:textId="77777777" w:rsidR="004E4D45" w:rsidRDefault="009A5D7E" w:rsidP="00623823">
            <w:pPr>
              <w:pStyle w:val="ListParagraph"/>
              <w:numPr>
                <w:ilvl w:val="0"/>
                <w:numId w:val="8"/>
              </w:numPr>
              <w:jc w:val="both"/>
              <w:rPr>
                <w:rFonts w:ascii="Times New Roman" w:hAnsi="Times New Roman" w:cs="Times New Roman"/>
                <w:sz w:val="26"/>
                <w:szCs w:val="26"/>
              </w:rPr>
            </w:pPr>
            <w:r w:rsidRPr="007A5DCF">
              <w:rPr>
                <w:rFonts w:ascii="Times New Roman" w:hAnsi="Times New Roman" w:cs="Times New Roman"/>
                <w:sz w:val="26"/>
                <w:szCs w:val="26"/>
              </w:rPr>
              <w:t>Bật giám sát log / hiệu năng</w:t>
            </w:r>
          </w:p>
          <w:p w14:paraId="28CE7FA3" w14:textId="77777777" w:rsidR="004E4D45" w:rsidRDefault="009A5D7E" w:rsidP="00623823">
            <w:pPr>
              <w:pStyle w:val="ListParagraph"/>
              <w:numPr>
                <w:ilvl w:val="0"/>
                <w:numId w:val="8"/>
              </w:numPr>
              <w:jc w:val="both"/>
              <w:rPr>
                <w:rFonts w:ascii="Times New Roman" w:hAnsi="Times New Roman" w:cs="Times New Roman"/>
                <w:sz w:val="26"/>
                <w:szCs w:val="26"/>
              </w:rPr>
            </w:pPr>
            <w:r w:rsidRPr="007A5DCF">
              <w:rPr>
                <w:rFonts w:ascii="Times New Roman" w:hAnsi="Times New Roman" w:cs="Times New Roman"/>
                <w:sz w:val="26"/>
                <w:szCs w:val="26"/>
              </w:rPr>
              <w:t>Làm retrospective cải tiến quy trình</w:t>
            </w:r>
          </w:p>
          <w:p w14:paraId="29EC8AF1" w14:textId="2FDC12EB" w:rsidR="009A5D7E" w:rsidRPr="007A5DCF" w:rsidRDefault="009A5D7E" w:rsidP="00623823">
            <w:pPr>
              <w:pStyle w:val="ListParagraph"/>
              <w:numPr>
                <w:ilvl w:val="0"/>
                <w:numId w:val="8"/>
              </w:numPr>
              <w:jc w:val="both"/>
              <w:rPr>
                <w:rFonts w:ascii="Times New Roman" w:hAnsi="Times New Roman" w:cs="Times New Roman"/>
                <w:sz w:val="26"/>
                <w:szCs w:val="26"/>
              </w:rPr>
            </w:pPr>
            <w:r w:rsidRPr="007A5DCF">
              <w:rPr>
                <w:rFonts w:ascii="Times New Roman" w:hAnsi="Times New Roman" w:cs="Times New Roman"/>
                <w:sz w:val="26"/>
                <w:szCs w:val="26"/>
              </w:rPr>
              <w:t>Cập nhật test suite cho sprint tiếp theo</w:t>
            </w:r>
          </w:p>
        </w:tc>
      </w:tr>
    </w:tbl>
    <w:p w14:paraId="3CF46BB7" w14:textId="31A50018" w:rsidR="005B34F7" w:rsidRDefault="005B34F7" w:rsidP="00A9681D">
      <w:pPr>
        <w:spacing w:after="0" w:line="360" w:lineRule="auto"/>
        <w:rPr>
          <w:rStyle w:val="Heading2Char"/>
          <w:rFonts w:eastAsiaTheme="minorHAnsi"/>
          <w:color w:val="auto"/>
          <w:kern w:val="0"/>
          <w:sz w:val="26"/>
          <w:szCs w:val="26"/>
          <w:lang w:val="en-US"/>
          <w14:ligatures w14:val="none"/>
        </w:rPr>
      </w:pPr>
    </w:p>
    <w:p w14:paraId="22015DE1" w14:textId="77777777" w:rsidR="005B34F7" w:rsidRDefault="005B34F7">
      <w:pPr>
        <w:rPr>
          <w:rStyle w:val="Heading2Char"/>
          <w:rFonts w:eastAsiaTheme="minorHAnsi"/>
          <w:color w:val="auto"/>
          <w:kern w:val="0"/>
          <w:sz w:val="26"/>
          <w:szCs w:val="26"/>
          <w:lang w:val="en-US"/>
          <w14:ligatures w14:val="none"/>
        </w:rPr>
      </w:pPr>
      <w:r>
        <w:rPr>
          <w:rStyle w:val="Heading2Char"/>
          <w:rFonts w:eastAsiaTheme="minorHAnsi"/>
          <w:color w:val="auto"/>
          <w:kern w:val="0"/>
          <w:sz w:val="26"/>
          <w:szCs w:val="26"/>
          <w:lang w:val="en-US"/>
          <w14:ligatures w14:val="none"/>
        </w:rPr>
        <w:br w:type="page"/>
      </w:r>
    </w:p>
    <w:p w14:paraId="10B663FE" w14:textId="5E228F23" w:rsidR="00AB04EB" w:rsidRPr="00C863F7" w:rsidRDefault="00E141BD" w:rsidP="00E141BD">
      <w:pPr>
        <w:pStyle w:val="Heading1"/>
        <w:numPr>
          <w:ilvl w:val="0"/>
          <w:numId w:val="0"/>
        </w:numPr>
        <w:ind w:left="432"/>
        <w:jc w:val="left"/>
        <w:rPr>
          <w:rStyle w:val="Heading1Char"/>
          <w:b/>
          <w:bCs/>
          <w:sz w:val="36"/>
          <w:szCs w:val="36"/>
          <w:shd w:val="clear" w:color="auto" w:fill="auto"/>
        </w:rPr>
      </w:pPr>
      <w:bookmarkStart w:id="22" w:name="_Toc216906101"/>
      <w:r>
        <w:rPr>
          <w:rStyle w:val="Heading1Char"/>
          <w:b/>
          <w:bCs/>
          <w:sz w:val="36"/>
          <w:szCs w:val="36"/>
          <w:shd w:val="clear" w:color="auto" w:fill="auto"/>
          <w:lang w:val="en-US"/>
        </w:rPr>
        <w:lastRenderedPageBreak/>
        <w:t xml:space="preserve">CHƯƠNG 2: </w:t>
      </w:r>
      <w:r w:rsidR="00AB04EB" w:rsidRPr="00C863F7">
        <w:rPr>
          <w:rStyle w:val="Heading1Char"/>
          <w:b/>
          <w:bCs/>
          <w:sz w:val="36"/>
          <w:szCs w:val="36"/>
          <w:shd w:val="clear" w:color="auto" w:fill="auto"/>
        </w:rPr>
        <w:t xml:space="preserve">PHÂN TÍCH THIẾT KẾ </w:t>
      </w:r>
      <w:r w:rsidR="00CD40D6">
        <w:rPr>
          <w:rStyle w:val="Heading1Char"/>
          <w:b/>
          <w:bCs/>
          <w:sz w:val="36"/>
          <w:szCs w:val="36"/>
          <w:shd w:val="clear" w:color="auto" w:fill="auto"/>
          <w:lang w:val="en-US"/>
        </w:rPr>
        <w:t xml:space="preserve">HỆ THỐNG </w:t>
      </w:r>
      <w:r w:rsidR="00B27E5C">
        <w:rPr>
          <w:rStyle w:val="Heading1Char"/>
          <w:b/>
          <w:bCs/>
          <w:sz w:val="36"/>
          <w:szCs w:val="36"/>
          <w:shd w:val="clear" w:color="auto" w:fill="auto"/>
          <w:lang w:val="en-US"/>
        </w:rPr>
        <w:t>&amp; KIẾN TRÚC</w:t>
      </w:r>
      <w:bookmarkEnd w:id="22"/>
    </w:p>
    <w:p w14:paraId="6126F779" w14:textId="77777777" w:rsidR="002C0BD1" w:rsidRDefault="002C0BD1" w:rsidP="00463320">
      <w:pPr>
        <w:rPr>
          <w:rFonts w:ascii="Times New Roman" w:eastAsia="Times New Roman" w:hAnsi="Times New Roman" w:cs="Times New Roman"/>
          <w:kern w:val="0"/>
          <w:sz w:val="26"/>
          <w:szCs w:val="26"/>
          <w14:ligatures w14:val="none"/>
        </w:rPr>
      </w:pPr>
    </w:p>
    <w:p w14:paraId="372D75DD" w14:textId="2DC495A9" w:rsidR="0090446A" w:rsidRPr="0090446A" w:rsidRDefault="008A40EB" w:rsidP="00623823">
      <w:pPr>
        <w:pStyle w:val="Heading2"/>
        <w:numPr>
          <w:ilvl w:val="1"/>
          <w:numId w:val="15"/>
        </w:numPr>
        <w:rPr>
          <w:lang w:val="en-US"/>
        </w:rPr>
      </w:pPr>
      <w:bookmarkStart w:id="23" w:name="_Toc216906102"/>
      <w:r w:rsidRPr="00C860FD">
        <w:t>Phân tích hệ thống</w:t>
      </w:r>
      <w:bookmarkEnd w:id="23"/>
    </w:p>
    <w:p w14:paraId="1173FD8C" w14:textId="77777777" w:rsidR="00640612" w:rsidRPr="00640612" w:rsidRDefault="00640612" w:rsidP="00623823">
      <w:pPr>
        <w:pStyle w:val="ListParagraph"/>
        <w:keepNext/>
        <w:keepLines/>
        <w:numPr>
          <w:ilvl w:val="1"/>
          <w:numId w:val="14"/>
        </w:numPr>
        <w:spacing w:before="160" w:after="80" w:line="360" w:lineRule="auto"/>
        <w:contextualSpacing w:val="0"/>
        <w:outlineLvl w:val="1"/>
        <w:rPr>
          <w:rFonts w:ascii="Times New Roman" w:eastAsia="Times New Roman" w:hAnsi="Times New Roman" w:cs="Times New Roman"/>
          <w:b/>
          <w:bCs/>
          <w:vanish/>
          <w:color w:val="0F4761" w:themeColor="accent1" w:themeShade="BF"/>
          <w:sz w:val="32"/>
          <w:szCs w:val="32"/>
          <w:lang w:val="vi"/>
        </w:rPr>
      </w:pPr>
      <w:bookmarkStart w:id="24" w:name="_Toc216901769"/>
      <w:bookmarkStart w:id="25" w:name="_Toc216906103"/>
      <w:bookmarkEnd w:id="24"/>
      <w:bookmarkEnd w:id="25"/>
    </w:p>
    <w:p w14:paraId="10CABB7C" w14:textId="77777777" w:rsidR="00640612" w:rsidRPr="00640612" w:rsidRDefault="00640612" w:rsidP="00623823">
      <w:pPr>
        <w:pStyle w:val="ListParagraph"/>
        <w:keepNext/>
        <w:keepLines/>
        <w:numPr>
          <w:ilvl w:val="1"/>
          <w:numId w:val="14"/>
        </w:numPr>
        <w:spacing w:before="160" w:after="80" w:line="360" w:lineRule="auto"/>
        <w:contextualSpacing w:val="0"/>
        <w:outlineLvl w:val="1"/>
        <w:rPr>
          <w:rFonts w:ascii="Times New Roman" w:eastAsia="Times New Roman" w:hAnsi="Times New Roman" w:cs="Times New Roman"/>
          <w:b/>
          <w:bCs/>
          <w:vanish/>
          <w:color w:val="0F4761" w:themeColor="accent1" w:themeShade="BF"/>
          <w:sz w:val="32"/>
          <w:szCs w:val="32"/>
          <w:lang w:val="vi"/>
        </w:rPr>
      </w:pPr>
      <w:bookmarkStart w:id="26" w:name="_Toc216901770"/>
      <w:bookmarkStart w:id="27" w:name="_Toc216906104"/>
      <w:bookmarkEnd w:id="26"/>
      <w:bookmarkEnd w:id="27"/>
    </w:p>
    <w:p w14:paraId="67C004EB" w14:textId="7F6A31FA" w:rsidR="007775BD" w:rsidRDefault="00060212" w:rsidP="00623823">
      <w:pPr>
        <w:pStyle w:val="Heading3"/>
        <w:numPr>
          <w:ilvl w:val="2"/>
          <w:numId w:val="15"/>
        </w:numPr>
      </w:pPr>
      <w:bookmarkStart w:id="28" w:name="_Toc216906105"/>
      <w:r>
        <w:rPr>
          <w:lang w:val="en-US"/>
        </w:rPr>
        <w:t>Phân tích y</w:t>
      </w:r>
      <w:r w:rsidR="007775BD">
        <w:t>êu cầu chức năng và phi chức năng:</w:t>
      </w:r>
      <w:bookmarkEnd w:id="28"/>
    </w:p>
    <w:p w14:paraId="4C89A1C2" w14:textId="77777777" w:rsidR="007775BD" w:rsidRPr="009961E8" w:rsidRDefault="007775BD" w:rsidP="00623823">
      <w:pPr>
        <w:pStyle w:val="ListParagraph"/>
        <w:numPr>
          <w:ilvl w:val="0"/>
          <w:numId w:val="11"/>
        </w:numPr>
        <w:spacing w:after="0" w:line="360" w:lineRule="auto"/>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CÁC YÊU CẦU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2066"/>
        <w:gridCol w:w="6222"/>
      </w:tblGrid>
      <w:tr w:rsidR="007775BD" w:rsidRPr="009961E8" w14:paraId="20535160" w14:textId="77777777" w:rsidTr="00AF30F8">
        <w:trPr>
          <w:tblHeader/>
        </w:trPr>
        <w:tc>
          <w:tcPr>
            <w:tcW w:w="570" w:type="pct"/>
            <w:tcMar>
              <w:top w:w="90" w:type="dxa"/>
              <w:left w:w="195" w:type="dxa"/>
              <w:bottom w:w="90" w:type="dxa"/>
              <w:right w:w="195" w:type="dxa"/>
            </w:tcMar>
            <w:vAlign w:val="center"/>
            <w:hideMark/>
          </w:tcPr>
          <w:p w14:paraId="570F6904" w14:textId="77777777" w:rsidR="007775BD" w:rsidRPr="009961E8" w:rsidRDefault="007775BD" w:rsidP="00AF30F8">
            <w:pPr>
              <w:spacing w:line="240" w:lineRule="auto"/>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ID</w:t>
            </w:r>
          </w:p>
        </w:tc>
        <w:tc>
          <w:tcPr>
            <w:tcW w:w="1071" w:type="pct"/>
            <w:tcMar>
              <w:top w:w="90" w:type="dxa"/>
              <w:left w:w="195" w:type="dxa"/>
              <w:bottom w:w="90" w:type="dxa"/>
              <w:right w:w="195" w:type="dxa"/>
            </w:tcMar>
            <w:vAlign w:val="center"/>
            <w:hideMark/>
          </w:tcPr>
          <w:p w14:paraId="053C9A9E" w14:textId="77777777" w:rsidR="007775BD" w:rsidRPr="009961E8" w:rsidRDefault="007775BD" w:rsidP="00AF30F8">
            <w:pPr>
              <w:spacing w:line="240" w:lineRule="auto"/>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Tên chức năng</w:t>
            </w:r>
          </w:p>
        </w:tc>
        <w:tc>
          <w:tcPr>
            <w:tcW w:w="3359" w:type="pct"/>
            <w:tcMar>
              <w:top w:w="90" w:type="dxa"/>
              <w:left w:w="195" w:type="dxa"/>
              <w:bottom w:w="90" w:type="dxa"/>
              <w:right w:w="195" w:type="dxa"/>
            </w:tcMar>
            <w:vAlign w:val="center"/>
            <w:hideMark/>
          </w:tcPr>
          <w:p w14:paraId="010462EA" w14:textId="77777777" w:rsidR="007775BD" w:rsidRPr="009961E8" w:rsidRDefault="007775BD" w:rsidP="00AF30F8">
            <w:pPr>
              <w:spacing w:line="240" w:lineRule="auto"/>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Nội dung yêu cầu</w:t>
            </w:r>
          </w:p>
        </w:tc>
      </w:tr>
      <w:tr w:rsidR="007775BD" w:rsidRPr="009961E8" w14:paraId="0A615CA7" w14:textId="77777777" w:rsidTr="00AF30F8">
        <w:tc>
          <w:tcPr>
            <w:tcW w:w="570" w:type="pct"/>
            <w:shd w:val="clear" w:color="auto" w:fill="D0CECE"/>
            <w:tcMar>
              <w:top w:w="90" w:type="dxa"/>
              <w:left w:w="195" w:type="dxa"/>
              <w:bottom w:w="90" w:type="dxa"/>
              <w:right w:w="195" w:type="dxa"/>
            </w:tcMar>
            <w:vAlign w:val="center"/>
            <w:hideMark/>
          </w:tcPr>
          <w:p w14:paraId="3765835A"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BR1</w:t>
            </w:r>
          </w:p>
        </w:tc>
        <w:tc>
          <w:tcPr>
            <w:tcW w:w="4430" w:type="pct"/>
            <w:gridSpan w:val="2"/>
            <w:shd w:val="clear" w:color="auto" w:fill="D0CECE"/>
            <w:tcMar>
              <w:top w:w="90" w:type="dxa"/>
              <w:left w:w="195" w:type="dxa"/>
              <w:bottom w:w="90" w:type="dxa"/>
              <w:right w:w="195" w:type="dxa"/>
            </w:tcMar>
            <w:vAlign w:val="center"/>
            <w:hideMark/>
          </w:tcPr>
          <w:p w14:paraId="4C6CF0DE"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Quản lý Danh mục &amp; Sản phẩm</w:t>
            </w:r>
          </w:p>
        </w:tc>
      </w:tr>
      <w:tr w:rsidR="007775BD" w:rsidRPr="009961E8" w14:paraId="6B38AE7D" w14:textId="77777777" w:rsidTr="00AF30F8">
        <w:tc>
          <w:tcPr>
            <w:tcW w:w="570" w:type="pct"/>
            <w:tcMar>
              <w:top w:w="90" w:type="dxa"/>
              <w:left w:w="195" w:type="dxa"/>
              <w:bottom w:w="90" w:type="dxa"/>
              <w:right w:w="195" w:type="dxa"/>
            </w:tcMar>
            <w:vAlign w:val="center"/>
            <w:hideMark/>
          </w:tcPr>
          <w:p w14:paraId="542C2AA3"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BR1.1</w:t>
            </w:r>
          </w:p>
        </w:tc>
        <w:tc>
          <w:tcPr>
            <w:tcW w:w="1071" w:type="pct"/>
            <w:tcMar>
              <w:top w:w="90" w:type="dxa"/>
              <w:left w:w="195" w:type="dxa"/>
              <w:bottom w:w="90" w:type="dxa"/>
              <w:right w:w="195" w:type="dxa"/>
            </w:tcMar>
            <w:vAlign w:val="center"/>
            <w:hideMark/>
          </w:tcPr>
          <w:p w14:paraId="3D6CA35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Tạo sản phẩm</w:t>
            </w:r>
          </w:p>
        </w:tc>
        <w:tc>
          <w:tcPr>
            <w:tcW w:w="3359" w:type="pct"/>
            <w:tcMar>
              <w:top w:w="90" w:type="dxa"/>
              <w:left w:w="195" w:type="dxa"/>
              <w:bottom w:w="90" w:type="dxa"/>
              <w:right w:w="195" w:type="dxa"/>
            </w:tcMar>
            <w:vAlign w:val="center"/>
            <w:hideMark/>
          </w:tcPr>
          <w:p w14:paraId="0BC3A25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Admin/Nhân viên tạo sản phẩm mới với các thông tin: tên sản phẩm, mô tả, danh mục, chất liệu. Hệ thống tự động kiểm tra trùng tên sản phẩm trước khi lưu vào CSDL.</w:t>
            </w:r>
          </w:p>
        </w:tc>
      </w:tr>
      <w:tr w:rsidR="007775BD" w:rsidRPr="009961E8" w14:paraId="66CA8A97" w14:textId="77777777" w:rsidTr="00AF30F8">
        <w:tc>
          <w:tcPr>
            <w:tcW w:w="570" w:type="pct"/>
            <w:tcMar>
              <w:top w:w="90" w:type="dxa"/>
              <w:left w:w="195" w:type="dxa"/>
              <w:bottom w:w="90" w:type="dxa"/>
              <w:right w:w="195" w:type="dxa"/>
            </w:tcMar>
            <w:vAlign w:val="center"/>
            <w:hideMark/>
          </w:tcPr>
          <w:p w14:paraId="788AD00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BR1.2</w:t>
            </w:r>
          </w:p>
        </w:tc>
        <w:tc>
          <w:tcPr>
            <w:tcW w:w="1071" w:type="pct"/>
            <w:tcMar>
              <w:top w:w="90" w:type="dxa"/>
              <w:left w:w="195" w:type="dxa"/>
              <w:bottom w:w="90" w:type="dxa"/>
              <w:right w:w="195" w:type="dxa"/>
            </w:tcMar>
            <w:vAlign w:val="center"/>
            <w:hideMark/>
          </w:tcPr>
          <w:p w14:paraId="005C1FB9"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Xem danh sách sản phẩm</w:t>
            </w:r>
          </w:p>
        </w:tc>
        <w:tc>
          <w:tcPr>
            <w:tcW w:w="3359" w:type="pct"/>
            <w:tcMar>
              <w:top w:w="90" w:type="dxa"/>
              <w:left w:w="195" w:type="dxa"/>
              <w:bottom w:w="90" w:type="dxa"/>
              <w:right w:w="195" w:type="dxa"/>
            </w:tcMar>
            <w:vAlign w:val="center"/>
            <w:hideMark/>
          </w:tcPr>
          <w:p w14:paraId="6939BB12"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cung cấp API lấy danh sách tất cả sản phẩm (cho admin) và danh sách sản phẩm đang hoạt động (cho người dùng). Kết quả bao gồm: ID, tên, mã, giá, số lượng, ảnh, trạng thái.</w:t>
            </w:r>
          </w:p>
        </w:tc>
      </w:tr>
      <w:tr w:rsidR="007775BD" w:rsidRPr="009961E8" w14:paraId="72AE15BA" w14:textId="77777777" w:rsidTr="00AF30F8">
        <w:tc>
          <w:tcPr>
            <w:tcW w:w="570" w:type="pct"/>
            <w:tcMar>
              <w:top w:w="90" w:type="dxa"/>
              <w:left w:w="195" w:type="dxa"/>
              <w:bottom w:w="90" w:type="dxa"/>
              <w:right w:w="195" w:type="dxa"/>
            </w:tcMar>
            <w:vAlign w:val="center"/>
            <w:hideMark/>
          </w:tcPr>
          <w:p w14:paraId="03339E0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BR1.3</w:t>
            </w:r>
          </w:p>
        </w:tc>
        <w:tc>
          <w:tcPr>
            <w:tcW w:w="1071" w:type="pct"/>
            <w:tcMar>
              <w:top w:w="90" w:type="dxa"/>
              <w:left w:w="195" w:type="dxa"/>
              <w:bottom w:w="90" w:type="dxa"/>
              <w:right w:w="195" w:type="dxa"/>
            </w:tcMar>
            <w:vAlign w:val="center"/>
            <w:hideMark/>
          </w:tcPr>
          <w:p w14:paraId="6E42E801"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Xem chi tiết sản phẩm</w:t>
            </w:r>
          </w:p>
        </w:tc>
        <w:tc>
          <w:tcPr>
            <w:tcW w:w="3359" w:type="pct"/>
            <w:tcMar>
              <w:top w:w="90" w:type="dxa"/>
              <w:left w:w="195" w:type="dxa"/>
              <w:bottom w:w="90" w:type="dxa"/>
              <w:right w:w="195" w:type="dxa"/>
            </w:tcMar>
            <w:vAlign w:val="center"/>
            <w:hideMark/>
          </w:tcPr>
          <w:p w14:paraId="17CB70A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xem thông tin chi tiết của một sản phẩm theo ID, bao gồm: thông tin cơ bản, danh mục, chất liệu, danh sách biến thể (màu sắc, kích cỡ), danh sách ảnh.</w:t>
            </w:r>
          </w:p>
        </w:tc>
      </w:tr>
      <w:tr w:rsidR="007775BD" w:rsidRPr="009961E8" w14:paraId="1F8364E8" w14:textId="77777777" w:rsidTr="00AF30F8">
        <w:tc>
          <w:tcPr>
            <w:tcW w:w="570" w:type="pct"/>
            <w:tcMar>
              <w:top w:w="90" w:type="dxa"/>
              <w:left w:w="195" w:type="dxa"/>
              <w:bottom w:w="90" w:type="dxa"/>
              <w:right w:w="195" w:type="dxa"/>
            </w:tcMar>
            <w:vAlign w:val="center"/>
            <w:hideMark/>
          </w:tcPr>
          <w:p w14:paraId="1B8476F6"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BR1.4</w:t>
            </w:r>
          </w:p>
        </w:tc>
        <w:tc>
          <w:tcPr>
            <w:tcW w:w="1071" w:type="pct"/>
            <w:tcMar>
              <w:top w:w="90" w:type="dxa"/>
              <w:left w:w="195" w:type="dxa"/>
              <w:bottom w:w="90" w:type="dxa"/>
              <w:right w:w="195" w:type="dxa"/>
            </w:tcMar>
            <w:vAlign w:val="center"/>
            <w:hideMark/>
          </w:tcPr>
          <w:p w14:paraId="43D46E8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Cập nhật sản phẩm</w:t>
            </w:r>
          </w:p>
        </w:tc>
        <w:tc>
          <w:tcPr>
            <w:tcW w:w="3359" w:type="pct"/>
            <w:tcMar>
              <w:top w:w="90" w:type="dxa"/>
              <w:left w:w="195" w:type="dxa"/>
              <w:bottom w:w="90" w:type="dxa"/>
              <w:right w:w="195" w:type="dxa"/>
            </w:tcMar>
            <w:vAlign w:val="center"/>
            <w:hideMark/>
          </w:tcPr>
          <w:p w14:paraId="47A1A6A8"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Admin/Nhân viên cập nhật thông tin sản phẩm. Trước khi cập nhật, hệ thống kiểm tra sản phẩm tồn tại và kiểm tra trùng tên (nếu đổi tên).</w:t>
            </w:r>
          </w:p>
        </w:tc>
      </w:tr>
      <w:tr w:rsidR="007775BD" w:rsidRPr="009961E8" w14:paraId="2F865AB9" w14:textId="77777777" w:rsidTr="00AF30F8">
        <w:tc>
          <w:tcPr>
            <w:tcW w:w="570" w:type="pct"/>
            <w:tcMar>
              <w:top w:w="90" w:type="dxa"/>
              <w:left w:w="195" w:type="dxa"/>
              <w:bottom w:w="90" w:type="dxa"/>
              <w:right w:w="195" w:type="dxa"/>
            </w:tcMar>
            <w:vAlign w:val="center"/>
            <w:hideMark/>
          </w:tcPr>
          <w:p w14:paraId="0EC2E503"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BR1.5</w:t>
            </w:r>
          </w:p>
        </w:tc>
        <w:tc>
          <w:tcPr>
            <w:tcW w:w="1071" w:type="pct"/>
            <w:tcMar>
              <w:top w:w="90" w:type="dxa"/>
              <w:left w:w="195" w:type="dxa"/>
              <w:bottom w:w="90" w:type="dxa"/>
              <w:right w:w="195" w:type="dxa"/>
            </w:tcMar>
            <w:vAlign w:val="center"/>
            <w:hideMark/>
          </w:tcPr>
          <w:p w14:paraId="65D85790"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Xóa/Ẩn sản phẩm</w:t>
            </w:r>
          </w:p>
        </w:tc>
        <w:tc>
          <w:tcPr>
            <w:tcW w:w="3359" w:type="pct"/>
            <w:tcMar>
              <w:top w:w="90" w:type="dxa"/>
              <w:left w:w="195" w:type="dxa"/>
              <w:bottom w:w="90" w:type="dxa"/>
              <w:right w:w="195" w:type="dxa"/>
            </w:tcMar>
            <w:vAlign w:val="center"/>
            <w:hideMark/>
          </w:tcPr>
          <w:p w14:paraId="37A42759"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cập nhật trạng thái sản phẩm (soft delete) thay vì xóa vật lý. Trạng thái: 0 (đã xóa), 1 (đang hoạt động).</w:t>
            </w:r>
          </w:p>
        </w:tc>
      </w:tr>
      <w:tr w:rsidR="007775BD" w:rsidRPr="009961E8" w14:paraId="6F6E6567" w14:textId="77777777" w:rsidTr="00AF30F8">
        <w:tc>
          <w:tcPr>
            <w:tcW w:w="570" w:type="pct"/>
            <w:tcMar>
              <w:top w:w="90" w:type="dxa"/>
              <w:left w:w="195" w:type="dxa"/>
              <w:bottom w:w="90" w:type="dxa"/>
              <w:right w:w="195" w:type="dxa"/>
            </w:tcMar>
            <w:vAlign w:val="center"/>
            <w:hideMark/>
          </w:tcPr>
          <w:p w14:paraId="5053396E"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BR1.6</w:t>
            </w:r>
          </w:p>
        </w:tc>
        <w:tc>
          <w:tcPr>
            <w:tcW w:w="1071" w:type="pct"/>
            <w:tcMar>
              <w:top w:w="90" w:type="dxa"/>
              <w:left w:w="195" w:type="dxa"/>
              <w:bottom w:w="90" w:type="dxa"/>
              <w:right w:w="195" w:type="dxa"/>
            </w:tcMar>
            <w:vAlign w:val="center"/>
            <w:hideMark/>
          </w:tcPr>
          <w:p w14:paraId="23CF2314"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Tìm kiếm theo bộ</w:t>
            </w:r>
            <w:r w:rsidRPr="009961E8">
              <w:rPr>
                <w:rFonts w:ascii="Times New Roman" w:eastAsia="Calibri" w:hAnsi="Times New Roman" w:cs="Times New Roman"/>
                <w:sz w:val="26"/>
                <w:szCs w:val="26"/>
                <w:lang w:val="vi-VN"/>
              </w:rPr>
              <w:t xml:space="preserve"> lọc </w:t>
            </w:r>
            <w:r w:rsidRPr="009961E8">
              <w:rPr>
                <w:rFonts w:ascii="Times New Roman" w:eastAsia="Calibri" w:hAnsi="Times New Roman" w:cs="Times New Roman"/>
                <w:sz w:val="26"/>
                <w:szCs w:val="26"/>
              </w:rPr>
              <w:t>nâng cao</w:t>
            </w:r>
          </w:p>
        </w:tc>
        <w:tc>
          <w:tcPr>
            <w:tcW w:w="3359" w:type="pct"/>
            <w:tcMar>
              <w:top w:w="90" w:type="dxa"/>
              <w:left w:w="195" w:type="dxa"/>
              <w:bottom w:w="90" w:type="dxa"/>
              <w:right w:w="195" w:type="dxa"/>
            </w:tcMar>
            <w:vAlign w:val="center"/>
            <w:hideMark/>
          </w:tcPr>
          <w:p w14:paraId="5C81823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 xml:space="preserve">Hệ thống hỗ trợ tìm kiếm sản phẩm theo nhiều tiêu chí: tên sản phẩm, danh mục, khoảng giá, màu sắc, kích cỡ, </w:t>
            </w:r>
            <w:r w:rsidRPr="009961E8">
              <w:rPr>
                <w:rFonts w:ascii="Times New Roman" w:eastAsia="Calibri" w:hAnsi="Times New Roman" w:cs="Times New Roman"/>
                <w:sz w:val="26"/>
                <w:szCs w:val="26"/>
              </w:rPr>
              <w:lastRenderedPageBreak/>
              <w:t>chất liệu. Hỗ trợ tìm kiếm kết hợp nhiều điều kiện, sắp xếp và phân trang kết quả.</w:t>
            </w:r>
          </w:p>
        </w:tc>
      </w:tr>
      <w:tr w:rsidR="007775BD" w:rsidRPr="009961E8" w14:paraId="2298B82F" w14:textId="77777777" w:rsidTr="00AF30F8">
        <w:tc>
          <w:tcPr>
            <w:tcW w:w="570" w:type="pct"/>
            <w:tcMar>
              <w:top w:w="90" w:type="dxa"/>
              <w:left w:w="195" w:type="dxa"/>
              <w:bottom w:w="90" w:type="dxa"/>
              <w:right w:w="195" w:type="dxa"/>
            </w:tcMar>
            <w:vAlign w:val="center"/>
            <w:hideMark/>
          </w:tcPr>
          <w:p w14:paraId="79351B4C"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lastRenderedPageBreak/>
              <w:t>BR1.7</w:t>
            </w:r>
          </w:p>
        </w:tc>
        <w:tc>
          <w:tcPr>
            <w:tcW w:w="1071" w:type="pct"/>
            <w:tcMar>
              <w:top w:w="90" w:type="dxa"/>
              <w:left w:w="195" w:type="dxa"/>
              <w:bottom w:w="90" w:type="dxa"/>
              <w:right w:w="195" w:type="dxa"/>
            </w:tcMar>
            <w:vAlign w:val="center"/>
            <w:hideMark/>
          </w:tcPr>
          <w:p w14:paraId="05652E9F"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Quản lý loại</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sản phẩm theo màu</w:t>
            </w:r>
            <w:r w:rsidRPr="009961E8">
              <w:rPr>
                <w:rFonts w:ascii="Times New Roman" w:eastAsia="Calibri" w:hAnsi="Times New Roman" w:cs="Times New Roman"/>
                <w:sz w:val="26"/>
                <w:szCs w:val="26"/>
                <w:lang w:val="vi-VN"/>
              </w:rPr>
              <w:t xml:space="preserve"> sắc / kích cỡ</w:t>
            </w:r>
          </w:p>
        </w:tc>
        <w:tc>
          <w:tcPr>
            <w:tcW w:w="3359" w:type="pct"/>
            <w:tcMar>
              <w:top w:w="90" w:type="dxa"/>
              <w:left w:w="195" w:type="dxa"/>
              <w:bottom w:w="90" w:type="dxa"/>
              <w:right w:w="195" w:type="dxa"/>
            </w:tcMar>
            <w:vAlign w:val="center"/>
            <w:hideMark/>
          </w:tcPr>
          <w:p w14:paraId="15BA2E8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upload một hoặc nhiều ảnh cho sản phẩm. Ảnh được liên kết với sản phẩm và có thể liên kết với màu sắc cụ thể. Hỗ trợ thêm, xem, cập nhật và xóa ảnh.</w:t>
            </w:r>
          </w:p>
        </w:tc>
      </w:tr>
      <w:tr w:rsidR="007775BD" w:rsidRPr="009961E8" w14:paraId="6DEA38D0" w14:textId="77777777" w:rsidTr="00AF30F8">
        <w:tc>
          <w:tcPr>
            <w:tcW w:w="570" w:type="pct"/>
            <w:tcMar>
              <w:top w:w="90" w:type="dxa"/>
              <w:left w:w="195" w:type="dxa"/>
              <w:bottom w:w="90" w:type="dxa"/>
              <w:right w:w="195" w:type="dxa"/>
            </w:tcMar>
            <w:vAlign w:val="center"/>
            <w:hideMark/>
          </w:tcPr>
          <w:p w14:paraId="57DE9832"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BR1.8</w:t>
            </w:r>
          </w:p>
        </w:tc>
        <w:tc>
          <w:tcPr>
            <w:tcW w:w="1071" w:type="pct"/>
            <w:tcMar>
              <w:top w:w="90" w:type="dxa"/>
              <w:left w:w="195" w:type="dxa"/>
              <w:bottom w:w="90" w:type="dxa"/>
              <w:right w:w="195" w:type="dxa"/>
            </w:tcMar>
            <w:vAlign w:val="center"/>
            <w:hideMark/>
          </w:tcPr>
          <w:p w14:paraId="1181AE0D"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Quản lý các</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thuộc</w:t>
            </w:r>
            <w:r w:rsidRPr="009961E8">
              <w:rPr>
                <w:rFonts w:ascii="Times New Roman" w:eastAsia="Calibri" w:hAnsi="Times New Roman" w:cs="Times New Roman"/>
                <w:sz w:val="26"/>
                <w:szCs w:val="26"/>
                <w:lang w:val="vi-VN"/>
              </w:rPr>
              <w:t xml:space="preserve"> tính sản phẩm</w:t>
            </w:r>
            <w:r w:rsidRPr="009961E8">
              <w:rPr>
                <w:rFonts w:ascii="Times New Roman" w:eastAsia="Calibri" w:hAnsi="Times New Roman" w:cs="Times New Roman"/>
                <w:sz w:val="26"/>
                <w:szCs w:val="26"/>
              </w:rPr>
              <w:t xml:space="preserve"> </w:t>
            </w:r>
            <w:r w:rsidRPr="009961E8">
              <w:rPr>
                <w:rFonts w:ascii="Times New Roman" w:eastAsia="Calibri" w:hAnsi="Times New Roman" w:cs="Times New Roman"/>
                <w:sz w:val="26"/>
                <w:szCs w:val="26"/>
                <w:lang w:val="vi-VN"/>
              </w:rPr>
              <w:t>(</w:t>
            </w:r>
            <w:r w:rsidRPr="009961E8">
              <w:rPr>
                <w:rFonts w:ascii="Times New Roman" w:eastAsia="Calibri" w:hAnsi="Times New Roman" w:cs="Times New Roman"/>
                <w:sz w:val="26"/>
                <w:szCs w:val="26"/>
              </w:rPr>
              <w:t>kích cỡ/màu sắc</w:t>
            </w:r>
            <w:r w:rsidRPr="009961E8">
              <w:rPr>
                <w:rFonts w:ascii="Times New Roman" w:eastAsia="Calibri" w:hAnsi="Times New Roman" w:cs="Times New Roman"/>
                <w:sz w:val="26"/>
                <w:szCs w:val="26"/>
                <w:lang w:val="vi-VN"/>
              </w:rPr>
              <w:t>/chất liệu/...)</w:t>
            </w:r>
          </w:p>
        </w:tc>
        <w:tc>
          <w:tcPr>
            <w:tcW w:w="3359" w:type="pct"/>
            <w:tcMar>
              <w:top w:w="90" w:type="dxa"/>
              <w:left w:w="195" w:type="dxa"/>
              <w:bottom w:w="90" w:type="dxa"/>
              <w:right w:w="195" w:type="dxa"/>
            </w:tcMar>
            <w:vAlign w:val="center"/>
            <w:hideMark/>
          </w:tcPr>
          <w:p w14:paraId="36FEF42D"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tạo ChiTietSanPham (biến thể) cho sản phẩm theo màu sắc và kích cỡ. Mỗi biến thể có: màu sắc, kích cỡ, số lượng, giá bán, trạng thái. Hỗ trợ CRUD biến thể.</w:t>
            </w:r>
          </w:p>
        </w:tc>
      </w:tr>
      <w:tr w:rsidR="007775BD" w:rsidRPr="009961E8" w14:paraId="41EEAF49" w14:textId="77777777" w:rsidTr="00AF30F8">
        <w:tc>
          <w:tcPr>
            <w:tcW w:w="570" w:type="pct"/>
            <w:shd w:val="clear" w:color="auto" w:fill="D0CECE"/>
            <w:tcMar>
              <w:top w:w="90" w:type="dxa"/>
              <w:left w:w="195" w:type="dxa"/>
              <w:bottom w:w="90" w:type="dxa"/>
              <w:right w:w="195" w:type="dxa"/>
            </w:tcMar>
            <w:vAlign w:val="center"/>
            <w:hideMark/>
          </w:tcPr>
          <w:p w14:paraId="4D9274E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BR2</w:t>
            </w:r>
          </w:p>
        </w:tc>
        <w:tc>
          <w:tcPr>
            <w:tcW w:w="4430" w:type="pct"/>
            <w:gridSpan w:val="2"/>
            <w:shd w:val="clear" w:color="auto" w:fill="D0CECE"/>
            <w:tcMar>
              <w:top w:w="90" w:type="dxa"/>
              <w:left w:w="195" w:type="dxa"/>
              <w:bottom w:w="90" w:type="dxa"/>
              <w:right w:w="195" w:type="dxa"/>
            </w:tcMar>
            <w:vAlign w:val="center"/>
            <w:hideMark/>
          </w:tcPr>
          <w:p w14:paraId="069CA18F"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Giỏ hàng &amp; Mua sắm</w:t>
            </w:r>
          </w:p>
        </w:tc>
      </w:tr>
      <w:tr w:rsidR="007775BD" w:rsidRPr="009961E8" w14:paraId="05648A75" w14:textId="77777777" w:rsidTr="00AF30F8">
        <w:tc>
          <w:tcPr>
            <w:tcW w:w="570" w:type="pct"/>
            <w:tcMar>
              <w:top w:w="90" w:type="dxa"/>
              <w:left w:w="195" w:type="dxa"/>
              <w:bottom w:w="90" w:type="dxa"/>
              <w:right w:w="195" w:type="dxa"/>
            </w:tcMar>
            <w:vAlign w:val="center"/>
            <w:hideMark/>
          </w:tcPr>
          <w:p w14:paraId="7CC7502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BR2.1</w:t>
            </w:r>
          </w:p>
        </w:tc>
        <w:tc>
          <w:tcPr>
            <w:tcW w:w="1071" w:type="pct"/>
            <w:tcMar>
              <w:top w:w="90" w:type="dxa"/>
              <w:left w:w="195" w:type="dxa"/>
              <w:bottom w:w="90" w:type="dxa"/>
              <w:right w:w="195" w:type="dxa"/>
            </w:tcMar>
            <w:vAlign w:val="center"/>
            <w:hideMark/>
          </w:tcPr>
          <w:p w14:paraId="055B7AD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 xml:space="preserve">Thêm sản </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phẩm vào giỏ hàng</w:t>
            </w:r>
          </w:p>
        </w:tc>
        <w:tc>
          <w:tcPr>
            <w:tcW w:w="3359" w:type="pct"/>
            <w:tcMar>
              <w:top w:w="90" w:type="dxa"/>
              <w:left w:w="195" w:type="dxa"/>
              <w:bottom w:w="90" w:type="dxa"/>
              <w:right w:w="195" w:type="dxa"/>
            </w:tcMar>
            <w:vAlign w:val="center"/>
            <w:hideMark/>
          </w:tcPr>
          <w:p w14:paraId="2184F981"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thêm sản phẩm vào giỏ hàng. Hỗ trợ hai chế độ: khách vãng lai (lưu vào cookie) hoặc khách đăng nhập (lưu vào CSDL với session).</w:t>
            </w:r>
          </w:p>
        </w:tc>
      </w:tr>
      <w:tr w:rsidR="007775BD" w:rsidRPr="009961E8" w14:paraId="7C1FDD4C" w14:textId="77777777" w:rsidTr="00AF30F8">
        <w:tc>
          <w:tcPr>
            <w:tcW w:w="570" w:type="pct"/>
            <w:tcMar>
              <w:top w:w="90" w:type="dxa"/>
              <w:left w:w="195" w:type="dxa"/>
              <w:bottom w:w="90" w:type="dxa"/>
              <w:right w:w="195" w:type="dxa"/>
            </w:tcMar>
            <w:vAlign w:val="center"/>
            <w:hideMark/>
          </w:tcPr>
          <w:p w14:paraId="7D204DA4"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BR2.2</w:t>
            </w:r>
          </w:p>
        </w:tc>
        <w:tc>
          <w:tcPr>
            <w:tcW w:w="1071" w:type="pct"/>
            <w:tcMar>
              <w:top w:w="90" w:type="dxa"/>
              <w:left w:w="195" w:type="dxa"/>
              <w:bottom w:w="90" w:type="dxa"/>
              <w:right w:w="195" w:type="dxa"/>
            </w:tcMar>
            <w:vAlign w:val="center"/>
            <w:hideMark/>
          </w:tcPr>
          <w:p w14:paraId="5B4F940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Xem giỏ hàng</w:t>
            </w:r>
          </w:p>
        </w:tc>
        <w:tc>
          <w:tcPr>
            <w:tcW w:w="3359" w:type="pct"/>
            <w:tcMar>
              <w:top w:w="90" w:type="dxa"/>
              <w:left w:w="195" w:type="dxa"/>
              <w:bottom w:w="90" w:type="dxa"/>
              <w:right w:w="195" w:type="dxa"/>
            </w:tcMar>
            <w:vAlign w:val="center"/>
            <w:hideMark/>
          </w:tcPr>
          <w:p w14:paraId="16EF79C9"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cung cấp API xem giỏ hàng. Khách vãng lai xem từ cookie, khách đăng nhập xem từ CSDL. Kết quả bao gồm: danh sách sản phẩm, số lượng, đơn giá, tổng tiền.</w:t>
            </w:r>
          </w:p>
        </w:tc>
      </w:tr>
      <w:tr w:rsidR="007775BD" w:rsidRPr="009961E8" w14:paraId="4E086098" w14:textId="77777777" w:rsidTr="00AF30F8">
        <w:tc>
          <w:tcPr>
            <w:tcW w:w="570" w:type="pct"/>
            <w:tcMar>
              <w:top w:w="90" w:type="dxa"/>
              <w:left w:w="195" w:type="dxa"/>
              <w:bottom w:w="90" w:type="dxa"/>
              <w:right w:w="195" w:type="dxa"/>
            </w:tcMar>
            <w:vAlign w:val="center"/>
            <w:hideMark/>
          </w:tcPr>
          <w:p w14:paraId="6D799F2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BR2.3</w:t>
            </w:r>
          </w:p>
        </w:tc>
        <w:tc>
          <w:tcPr>
            <w:tcW w:w="1071" w:type="pct"/>
            <w:tcMar>
              <w:top w:w="90" w:type="dxa"/>
              <w:left w:w="195" w:type="dxa"/>
              <w:bottom w:w="90" w:type="dxa"/>
              <w:right w:w="195" w:type="dxa"/>
            </w:tcMar>
            <w:vAlign w:val="center"/>
            <w:hideMark/>
          </w:tcPr>
          <w:p w14:paraId="6DDC50D8"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Cập nhật giỏ hàng</w:t>
            </w:r>
          </w:p>
        </w:tc>
        <w:tc>
          <w:tcPr>
            <w:tcW w:w="3359" w:type="pct"/>
            <w:tcMar>
              <w:top w:w="90" w:type="dxa"/>
              <w:left w:w="195" w:type="dxa"/>
              <w:bottom w:w="90" w:type="dxa"/>
              <w:right w:w="195" w:type="dxa"/>
            </w:tcMar>
            <w:vAlign w:val="center"/>
            <w:hideMark/>
          </w:tcPr>
          <w:p w14:paraId="38166408"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cập nhật số lượng sản phẩm trong giỏ hàng. Hỗ trợ cả cookie và CSDL.</w:t>
            </w:r>
          </w:p>
        </w:tc>
      </w:tr>
      <w:tr w:rsidR="007775BD" w:rsidRPr="009961E8" w14:paraId="063674E6" w14:textId="77777777" w:rsidTr="00AF30F8">
        <w:tc>
          <w:tcPr>
            <w:tcW w:w="570" w:type="pct"/>
            <w:tcMar>
              <w:top w:w="90" w:type="dxa"/>
              <w:left w:w="195" w:type="dxa"/>
              <w:bottom w:w="90" w:type="dxa"/>
              <w:right w:w="195" w:type="dxa"/>
            </w:tcMar>
            <w:vAlign w:val="center"/>
            <w:hideMark/>
          </w:tcPr>
          <w:p w14:paraId="326E9152"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BR2.4</w:t>
            </w:r>
          </w:p>
        </w:tc>
        <w:tc>
          <w:tcPr>
            <w:tcW w:w="1071" w:type="pct"/>
            <w:tcMar>
              <w:top w:w="90" w:type="dxa"/>
              <w:left w:w="195" w:type="dxa"/>
              <w:bottom w:w="90" w:type="dxa"/>
              <w:right w:w="195" w:type="dxa"/>
            </w:tcMar>
            <w:vAlign w:val="center"/>
            <w:hideMark/>
          </w:tcPr>
          <w:p w14:paraId="56C9B20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Xóa sản phẩm khỏi giỏ hàng</w:t>
            </w:r>
          </w:p>
        </w:tc>
        <w:tc>
          <w:tcPr>
            <w:tcW w:w="3359" w:type="pct"/>
            <w:tcMar>
              <w:top w:w="90" w:type="dxa"/>
              <w:left w:w="195" w:type="dxa"/>
              <w:bottom w:w="90" w:type="dxa"/>
              <w:right w:w="195" w:type="dxa"/>
            </w:tcMar>
            <w:vAlign w:val="center"/>
            <w:hideMark/>
          </w:tcPr>
          <w:p w14:paraId="12C0B6E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xóa sản phẩm khỏi giỏ hàng. Hỗ trợ cả cookie và CSDL.</w:t>
            </w:r>
          </w:p>
        </w:tc>
      </w:tr>
      <w:tr w:rsidR="007775BD" w:rsidRPr="009961E8" w14:paraId="25A0D8D3" w14:textId="77777777" w:rsidTr="00AF30F8">
        <w:tc>
          <w:tcPr>
            <w:tcW w:w="570" w:type="pct"/>
            <w:tcMar>
              <w:top w:w="90" w:type="dxa"/>
              <w:left w:w="195" w:type="dxa"/>
              <w:bottom w:w="90" w:type="dxa"/>
              <w:right w:w="195" w:type="dxa"/>
            </w:tcMar>
            <w:vAlign w:val="center"/>
            <w:hideMark/>
          </w:tcPr>
          <w:p w14:paraId="722F4403"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BR2.5</w:t>
            </w:r>
          </w:p>
        </w:tc>
        <w:tc>
          <w:tcPr>
            <w:tcW w:w="1071" w:type="pct"/>
            <w:tcMar>
              <w:top w:w="90" w:type="dxa"/>
              <w:left w:w="195" w:type="dxa"/>
              <w:bottom w:w="90" w:type="dxa"/>
              <w:right w:w="195" w:type="dxa"/>
            </w:tcMar>
            <w:vAlign w:val="center"/>
            <w:hideMark/>
          </w:tcPr>
          <w:p w14:paraId="1A512A97"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Xử lý session và cookie</w:t>
            </w:r>
          </w:p>
        </w:tc>
        <w:tc>
          <w:tcPr>
            <w:tcW w:w="3359" w:type="pct"/>
            <w:tcMar>
              <w:top w:w="90" w:type="dxa"/>
              <w:left w:w="195" w:type="dxa"/>
              <w:bottom w:w="90" w:type="dxa"/>
              <w:right w:w="195" w:type="dxa"/>
            </w:tcMar>
            <w:vAlign w:val="center"/>
            <w:hideMark/>
          </w:tcPr>
          <w:p w14:paraId="36DBB44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xử lý session cho khách đăng nhập và cookie cho khách vãng lai. Cookie giỏ hàng có thời gian hết hạn 30 ngày. Session được cấu hình 1 giờ.</w:t>
            </w:r>
          </w:p>
        </w:tc>
      </w:tr>
      <w:tr w:rsidR="007775BD" w:rsidRPr="009961E8" w14:paraId="0B86C0B2" w14:textId="77777777" w:rsidTr="00AF30F8">
        <w:tc>
          <w:tcPr>
            <w:tcW w:w="570" w:type="pct"/>
            <w:shd w:val="clear" w:color="auto" w:fill="D0CECE"/>
            <w:tcMar>
              <w:top w:w="90" w:type="dxa"/>
              <w:left w:w="195" w:type="dxa"/>
              <w:bottom w:w="90" w:type="dxa"/>
              <w:right w:w="195" w:type="dxa"/>
            </w:tcMar>
            <w:vAlign w:val="center"/>
            <w:hideMark/>
          </w:tcPr>
          <w:p w14:paraId="26AACAE1"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BR3</w:t>
            </w:r>
          </w:p>
        </w:tc>
        <w:tc>
          <w:tcPr>
            <w:tcW w:w="4430" w:type="pct"/>
            <w:gridSpan w:val="2"/>
            <w:shd w:val="clear" w:color="auto" w:fill="D0CECE"/>
            <w:tcMar>
              <w:top w:w="90" w:type="dxa"/>
              <w:left w:w="195" w:type="dxa"/>
              <w:bottom w:w="90" w:type="dxa"/>
              <w:right w:w="195" w:type="dxa"/>
            </w:tcMar>
            <w:vAlign w:val="center"/>
            <w:hideMark/>
          </w:tcPr>
          <w:p w14:paraId="0135E45F"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Đơn hàng &amp; Giao vận</w:t>
            </w:r>
          </w:p>
        </w:tc>
      </w:tr>
      <w:tr w:rsidR="007775BD" w:rsidRPr="009961E8" w14:paraId="73EA0529" w14:textId="77777777" w:rsidTr="00AF30F8">
        <w:tc>
          <w:tcPr>
            <w:tcW w:w="570" w:type="pct"/>
            <w:tcMar>
              <w:top w:w="90" w:type="dxa"/>
              <w:left w:w="195" w:type="dxa"/>
              <w:bottom w:w="90" w:type="dxa"/>
              <w:right w:w="195" w:type="dxa"/>
            </w:tcMar>
            <w:vAlign w:val="center"/>
            <w:hideMark/>
          </w:tcPr>
          <w:p w14:paraId="4B9B1846"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lastRenderedPageBreak/>
              <w:t>BR3.1</w:t>
            </w:r>
          </w:p>
        </w:tc>
        <w:tc>
          <w:tcPr>
            <w:tcW w:w="1071" w:type="pct"/>
            <w:tcMar>
              <w:top w:w="90" w:type="dxa"/>
              <w:left w:w="195" w:type="dxa"/>
              <w:bottom w:w="90" w:type="dxa"/>
              <w:right w:w="195" w:type="dxa"/>
            </w:tcMar>
            <w:vAlign w:val="center"/>
            <w:hideMark/>
          </w:tcPr>
          <w:p w14:paraId="17FF0FD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Tạo đơn hàng online</w:t>
            </w:r>
          </w:p>
        </w:tc>
        <w:tc>
          <w:tcPr>
            <w:tcW w:w="3359" w:type="pct"/>
            <w:tcMar>
              <w:top w:w="90" w:type="dxa"/>
              <w:left w:w="195" w:type="dxa"/>
              <w:bottom w:w="90" w:type="dxa"/>
              <w:right w:w="195" w:type="dxa"/>
            </w:tcMar>
            <w:vAlign w:val="center"/>
            <w:hideMark/>
          </w:tcPr>
          <w:p w14:paraId="2F0F2ACF"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khách hàng tạo đơn hàng từ giỏ hàng. Hỗ trợ kiểm tra voucher, tính toán tổng tiền, tích điểm. Lưu thông tin đơn hàng vào CSDL.</w:t>
            </w:r>
          </w:p>
        </w:tc>
      </w:tr>
      <w:tr w:rsidR="007775BD" w:rsidRPr="009961E8" w14:paraId="46DB0C3F" w14:textId="77777777" w:rsidTr="00AF30F8">
        <w:tc>
          <w:tcPr>
            <w:tcW w:w="570" w:type="pct"/>
            <w:tcMar>
              <w:top w:w="90" w:type="dxa"/>
              <w:left w:w="195" w:type="dxa"/>
              <w:bottom w:w="90" w:type="dxa"/>
              <w:right w:w="195" w:type="dxa"/>
            </w:tcMar>
            <w:vAlign w:val="center"/>
            <w:hideMark/>
          </w:tcPr>
          <w:p w14:paraId="73D4FE69"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BR3.2</w:t>
            </w:r>
          </w:p>
        </w:tc>
        <w:tc>
          <w:tcPr>
            <w:tcW w:w="1071" w:type="pct"/>
            <w:tcMar>
              <w:top w:w="90" w:type="dxa"/>
              <w:left w:w="195" w:type="dxa"/>
              <w:bottom w:w="90" w:type="dxa"/>
              <w:right w:w="195" w:type="dxa"/>
            </w:tcMar>
            <w:vAlign w:val="center"/>
            <w:hideMark/>
          </w:tcPr>
          <w:p w14:paraId="4D31008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Xem lịch sử giao dịch</w:t>
            </w:r>
          </w:p>
        </w:tc>
        <w:tc>
          <w:tcPr>
            <w:tcW w:w="3359" w:type="pct"/>
            <w:tcMar>
              <w:top w:w="90" w:type="dxa"/>
              <w:left w:w="195" w:type="dxa"/>
              <w:bottom w:w="90" w:type="dxa"/>
              <w:right w:w="195" w:type="dxa"/>
            </w:tcMar>
            <w:vAlign w:val="center"/>
            <w:hideMark/>
          </w:tcPr>
          <w:p w14:paraId="6BEEE52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cung cấp API xem lịch sử đơn hàng cho khách hàng và admin. Bao gồm: mã đơn, ngày đặt, tổng tiền, trạng thái, phương thức thanh toán.</w:t>
            </w:r>
          </w:p>
        </w:tc>
      </w:tr>
      <w:tr w:rsidR="007775BD" w:rsidRPr="009961E8" w14:paraId="70CE728A" w14:textId="77777777" w:rsidTr="00AF30F8">
        <w:tc>
          <w:tcPr>
            <w:tcW w:w="570" w:type="pct"/>
            <w:tcMar>
              <w:top w:w="90" w:type="dxa"/>
              <w:left w:w="195" w:type="dxa"/>
              <w:bottom w:w="90" w:type="dxa"/>
              <w:right w:w="195" w:type="dxa"/>
            </w:tcMar>
            <w:vAlign w:val="center"/>
            <w:hideMark/>
          </w:tcPr>
          <w:p w14:paraId="5C71B483"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BR3.3</w:t>
            </w:r>
          </w:p>
        </w:tc>
        <w:tc>
          <w:tcPr>
            <w:tcW w:w="1071" w:type="pct"/>
            <w:tcMar>
              <w:top w:w="90" w:type="dxa"/>
              <w:left w:w="195" w:type="dxa"/>
              <w:bottom w:w="90" w:type="dxa"/>
              <w:right w:w="195" w:type="dxa"/>
            </w:tcMar>
            <w:vAlign w:val="center"/>
            <w:hideMark/>
          </w:tcPr>
          <w:p w14:paraId="1126E773"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Cập nhật trạng thái đơn</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hàng</w:t>
            </w:r>
          </w:p>
        </w:tc>
        <w:tc>
          <w:tcPr>
            <w:tcW w:w="3359" w:type="pct"/>
            <w:tcMar>
              <w:top w:w="90" w:type="dxa"/>
              <w:left w:w="195" w:type="dxa"/>
              <w:bottom w:w="90" w:type="dxa"/>
              <w:right w:w="195" w:type="dxa"/>
            </w:tcMar>
            <w:vAlign w:val="center"/>
            <w:hideMark/>
          </w:tcPr>
          <w:p w14:paraId="1C89E2C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admin/nhân viên cập nhật trạng thái đơn hàng: đang xử lý, đang giao hàng, đã giao hàng, đã hủy</w:t>
            </w:r>
            <w:r w:rsidRPr="009961E8">
              <w:rPr>
                <w:rFonts w:ascii="Times New Roman" w:eastAsia="Calibri" w:hAnsi="Times New Roman" w:cs="Times New Roman"/>
                <w:sz w:val="26"/>
                <w:szCs w:val="26"/>
                <w:lang w:val="vi-VN"/>
              </w:rPr>
              <w:t>/</w:t>
            </w:r>
            <w:r w:rsidRPr="009961E8">
              <w:rPr>
                <w:rFonts w:ascii="Times New Roman" w:eastAsia="Calibri" w:hAnsi="Times New Roman" w:cs="Times New Roman"/>
                <w:sz w:val="26"/>
                <w:szCs w:val="26"/>
              </w:rPr>
              <w:t>đã hoàn</w:t>
            </w:r>
            <w:r w:rsidRPr="009961E8">
              <w:rPr>
                <w:rFonts w:ascii="Times New Roman" w:eastAsia="Calibri" w:hAnsi="Times New Roman" w:cs="Times New Roman"/>
                <w:sz w:val="26"/>
                <w:szCs w:val="26"/>
                <w:lang w:val="vi-VN"/>
              </w:rPr>
              <w:t xml:space="preserve"> (phải có ghi chú lý do cụ thể)</w:t>
            </w:r>
            <w:r w:rsidRPr="009961E8">
              <w:rPr>
                <w:rFonts w:ascii="Times New Roman" w:eastAsia="Calibri" w:hAnsi="Times New Roman" w:cs="Times New Roman"/>
                <w:sz w:val="26"/>
                <w:szCs w:val="26"/>
              </w:rPr>
              <w:t>. Khách hàng có thể xem trạng thái đơn hàng.</w:t>
            </w:r>
          </w:p>
        </w:tc>
      </w:tr>
      <w:tr w:rsidR="007775BD" w:rsidRPr="009961E8" w14:paraId="57F26CB3" w14:textId="77777777" w:rsidTr="00AF30F8">
        <w:tc>
          <w:tcPr>
            <w:tcW w:w="570" w:type="pct"/>
            <w:shd w:val="clear" w:color="auto" w:fill="D0CECE"/>
            <w:tcMar>
              <w:top w:w="90" w:type="dxa"/>
              <w:left w:w="195" w:type="dxa"/>
              <w:bottom w:w="90" w:type="dxa"/>
              <w:right w:w="195" w:type="dxa"/>
            </w:tcMar>
            <w:vAlign w:val="center"/>
            <w:hideMark/>
          </w:tcPr>
          <w:p w14:paraId="3B0D0E72"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BR4</w:t>
            </w:r>
          </w:p>
        </w:tc>
        <w:tc>
          <w:tcPr>
            <w:tcW w:w="4430" w:type="pct"/>
            <w:gridSpan w:val="2"/>
            <w:shd w:val="clear" w:color="auto" w:fill="D0CECE"/>
            <w:tcMar>
              <w:top w:w="90" w:type="dxa"/>
              <w:left w:w="195" w:type="dxa"/>
              <w:bottom w:w="90" w:type="dxa"/>
              <w:right w:w="195" w:type="dxa"/>
            </w:tcMar>
            <w:vAlign w:val="center"/>
            <w:hideMark/>
          </w:tcPr>
          <w:p w14:paraId="7EEFFE0E"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Đăng</w:t>
            </w:r>
            <w:r w:rsidRPr="009961E8">
              <w:rPr>
                <w:rFonts w:ascii="Times New Roman" w:eastAsia="Calibri" w:hAnsi="Times New Roman" w:cs="Times New Roman"/>
                <w:b/>
                <w:bCs/>
                <w:sz w:val="26"/>
                <w:szCs w:val="26"/>
                <w:lang w:val="vi-VN"/>
              </w:rPr>
              <w:t xml:space="preserve"> ký, Đăng nhập</w:t>
            </w:r>
            <w:r w:rsidRPr="009961E8">
              <w:rPr>
                <w:rFonts w:ascii="Times New Roman" w:eastAsia="Calibri" w:hAnsi="Times New Roman" w:cs="Times New Roman"/>
                <w:b/>
                <w:bCs/>
                <w:sz w:val="26"/>
                <w:szCs w:val="26"/>
              </w:rPr>
              <w:t xml:space="preserve"> &amp; Phân quyền</w:t>
            </w:r>
          </w:p>
        </w:tc>
      </w:tr>
      <w:tr w:rsidR="007775BD" w:rsidRPr="009961E8" w14:paraId="01C9DB61" w14:textId="77777777" w:rsidTr="00AF30F8">
        <w:tc>
          <w:tcPr>
            <w:tcW w:w="570" w:type="pct"/>
            <w:tcMar>
              <w:top w:w="90" w:type="dxa"/>
              <w:left w:w="195" w:type="dxa"/>
              <w:bottom w:w="90" w:type="dxa"/>
              <w:right w:w="195" w:type="dxa"/>
            </w:tcMar>
            <w:vAlign w:val="center"/>
            <w:hideMark/>
          </w:tcPr>
          <w:p w14:paraId="0A40F48F"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BR4.1</w:t>
            </w:r>
          </w:p>
        </w:tc>
        <w:tc>
          <w:tcPr>
            <w:tcW w:w="1071" w:type="pct"/>
            <w:tcMar>
              <w:top w:w="90" w:type="dxa"/>
              <w:left w:w="195" w:type="dxa"/>
              <w:bottom w:w="90" w:type="dxa"/>
              <w:right w:w="195" w:type="dxa"/>
            </w:tcMar>
            <w:vAlign w:val="center"/>
            <w:hideMark/>
          </w:tcPr>
          <w:p w14:paraId="78F2CA24"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Đăng ký tài khoản</w:t>
            </w:r>
          </w:p>
        </w:tc>
        <w:tc>
          <w:tcPr>
            <w:tcW w:w="3359" w:type="pct"/>
            <w:tcMar>
              <w:top w:w="90" w:type="dxa"/>
              <w:left w:w="195" w:type="dxa"/>
              <w:bottom w:w="90" w:type="dxa"/>
              <w:right w:w="195" w:type="dxa"/>
            </w:tcMar>
            <w:vAlign w:val="center"/>
            <w:hideMark/>
          </w:tcPr>
          <w:p w14:paraId="1541D020"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 xml:space="preserve">Hệ thống cho phép khách hàng đăng ký tài khoản với thông tin: email, mật khẩu, tên, số điện thoại, địa chỉ. Kiểm tra email trùng lặp </w:t>
            </w:r>
            <w:r w:rsidRPr="009961E8">
              <w:rPr>
                <w:rFonts w:ascii="Times New Roman" w:eastAsia="Calibri" w:hAnsi="Times New Roman" w:cs="Times New Roman"/>
                <w:sz w:val="26"/>
                <w:szCs w:val="26"/>
                <w:lang w:val="vi-VN"/>
              </w:rPr>
              <w:t xml:space="preserve">/ đã có sẵn trong databse </w:t>
            </w:r>
            <w:r w:rsidRPr="009961E8">
              <w:rPr>
                <w:rFonts w:ascii="Times New Roman" w:eastAsia="Calibri" w:hAnsi="Times New Roman" w:cs="Times New Roman"/>
                <w:sz w:val="26"/>
                <w:szCs w:val="26"/>
              </w:rPr>
              <w:t>trước khi</w:t>
            </w:r>
            <w:r w:rsidRPr="009961E8">
              <w:rPr>
                <w:rFonts w:ascii="Times New Roman" w:eastAsia="Calibri" w:hAnsi="Times New Roman" w:cs="Times New Roman"/>
                <w:sz w:val="26"/>
                <w:szCs w:val="26"/>
                <w:lang w:val="vi-VN"/>
              </w:rPr>
              <w:t xml:space="preserve"> cho phép</w:t>
            </w:r>
            <w:r w:rsidRPr="009961E8">
              <w:rPr>
                <w:rFonts w:ascii="Times New Roman" w:eastAsia="Calibri" w:hAnsi="Times New Roman" w:cs="Times New Roman"/>
                <w:sz w:val="26"/>
                <w:szCs w:val="26"/>
              </w:rPr>
              <w:t xml:space="preserve"> tạo tài khoản</w:t>
            </w:r>
            <w:r w:rsidRPr="009961E8">
              <w:rPr>
                <w:rFonts w:ascii="Times New Roman" w:eastAsia="Calibri" w:hAnsi="Times New Roman" w:cs="Times New Roman"/>
                <w:sz w:val="26"/>
                <w:szCs w:val="26"/>
                <w:lang w:val="vi-VN"/>
              </w:rPr>
              <w:t xml:space="preserve"> mới</w:t>
            </w:r>
            <w:r w:rsidRPr="009961E8">
              <w:rPr>
                <w:rFonts w:ascii="Times New Roman" w:eastAsia="Calibri" w:hAnsi="Times New Roman" w:cs="Times New Roman"/>
                <w:sz w:val="26"/>
                <w:szCs w:val="26"/>
              </w:rPr>
              <w:t>.</w:t>
            </w:r>
          </w:p>
          <w:p w14:paraId="18DA17A5"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yêu cầu mật khẩu đáp ứng các</w:t>
            </w:r>
            <w:r w:rsidRPr="009961E8">
              <w:rPr>
                <w:rFonts w:ascii="Times New Roman" w:eastAsia="Calibri" w:hAnsi="Times New Roman" w:cs="Times New Roman"/>
                <w:sz w:val="26"/>
                <w:szCs w:val="26"/>
                <w:lang w:val="vi-VN"/>
              </w:rPr>
              <w:t xml:space="preserve"> điều kiện cho</w:t>
            </w:r>
            <w:r w:rsidRPr="009961E8">
              <w:rPr>
                <w:rFonts w:ascii="Times New Roman" w:eastAsia="Calibri" w:hAnsi="Times New Roman" w:cs="Times New Roman"/>
                <w:sz w:val="26"/>
                <w:szCs w:val="26"/>
              </w:rPr>
              <w:t xml:space="preserve"> mật khẩu mạnh: độ dài tối thiểu, ký tự đặc biệt, chữ hoa, chữ thường, số. Kiểm tra trước khi tạo hoặc đổi mật khẩu.</w:t>
            </w:r>
          </w:p>
        </w:tc>
      </w:tr>
      <w:tr w:rsidR="007775BD" w:rsidRPr="009961E8" w14:paraId="63942FE6" w14:textId="77777777" w:rsidTr="00AF30F8">
        <w:tc>
          <w:tcPr>
            <w:tcW w:w="570" w:type="pct"/>
            <w:tcMar>
              <w:top w:w="90" w:type="dxa"/>
              <w:left w:w="195" w:type="dxa"/>
              <w:bottom w:w="90" w:type="dxa"/>
              <w:right w:w="195" w:type="dxa"/>
            </w:tcMar>
            <w:vAlign w:val="center"/>
            <w:hideMark/>
          </w:tcPr>
          <w:p w14:paraId="37F1C1D3"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BR4.2</w:t>
            </w:r>
          </w:p>
        </w:tc>
        <w:tc>
          <w:tcPr>
            <w:tcW w:w="1071" w:type="pct"/>
            <w:tcMar>
              <w:top w:w="90" w:type="dxa"/>
              <w:left w:w="195" w:type="dxa"/>
              <w:bottom w:w="90" w:type="dxa"/>
              <w:right w:w="195" w:type="dxa"/>
            </w:tcMar>
            <w:vAlign w:val="center"/>
            <w:hideMark/>
          </w:tcPr>
          <w:p w14:paraId="50A58E3A"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Đăng nhập</w:t>
            </w:r>
          </w:p>
        </w:tc>
        <w:tc>
          <w:tcPr>
            <w:tcW w:w="3359" w:type="pct"/>
            <w:tcMar>
              <w:top w:w="90" w:type="dxa"/>
              <w:left w:w="195" w:type="dxa"/>
              <w:bottom w:w="90" w:type="dxa"/>
              <w:right w:w="195" w:type="dxa"/>
            </w:tcMar>
            <w:vAlign w:val="center"/>
            <w:hideMark/>
          </w:tcPr>
          <w:p w14:paraId="7A4E17FD"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cho phép khách hàng và nhân viên đăng nhập bằng email và mật khẩu. Kiểm tra khóa tài khoản trước khi đăng nhập. Tạo session sau khi đăng nhập thành công.</w:t>
            </w:r>
          </w:p>
          <w:p w14:paraId="20FB4BB5"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tự động kiểm tra trạng thái có</w:t>
            </w:r>
            <w:r w:rsidRPr="009961E8">
              <w:rPr>
                <w:rFonts w:ascii="Times New Roman" w:eastAsia="Calibri" w:hAnsi="Times New Roman" w:cs="Times New Roman"/>
                <w:sz w:val="26"/>
                <w:szCs w:val="26"/>
                <w:lang w:val="vi-VN"/>
              </w:rPr>
              <w:t xml:space="preserve"> bị </w:t>
            </w:r>
            <w:r w:rsidRPr="009961E8">
              <w:rPr>
                <w:rFonts w:ascii="Times New Roman" w:eastAsia="Calibri" w:hAnsi="Times New Roman" w:cs="Times New Roman"/>
                <w:sz w:val="26"/>
                <w:szCs w:val="26"/>
              </w:rPr>
              <w:t>khóa của</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tài khoản</w:t>
            </w:r>
            <w:r w:rsidRPr="009961E8">
              <w:rPr>
                <w:rFonts w:ascii="Times New Roman" w:eastAsia="Calibri" w:hAnsi="Times New Roman" w:cs="Times New Roman"/>
                <w:sz w:val="26"/>
                <w:szCs w:val="26"/>
                <w:lang w:val="vi-VN"/>
              </w:rPr>
              <w:t xml:space="preserve"> đó không</w:t>
            </w:r>
            <w:r w:rsidRPr="009961E8">
              <w:rPr>
                <w:rFonts w:ascii="Times New Roman" w:eastAsia="Calibri" w:hAnsi="Times New Roman" w:cs="Times New Roman"/>
                <w:sz w:val="26"/>
                <w:szCs w:val="26"/>
              </w:rPr>
              <w:t xml:space="preserve"> trước khi cho phép đăng nhập. Không cho phép đăng nhập nếu tài khoản bị khóa.</w:t>
            </w:r>
          </w:p>
        </w:tc>
      </w:tr>
      <w:tr w:rsidR="007775BD" w:rsidRPr="009961E8" w14:paraId="2D3A13FD" w14:textId="77777777" w:rsidTr="00AF30F8">
        <w:tc>
          <w:tcPr>
            <w:tcW w:w="570" w:type="pct"/>
            <w:tcMar>
              <w:top w:w="90" w:type="dxa"/>
              <w:left w:w="195" w:type="dxa"/>
              <w:bottom w:w="90" w:type="dxa"/>
              <w:right w:w="195" w:type="dxa"/>
            </w:tcMar>
            <w:vAlign w:val="center"/>
            <w:hideMark/>
          </w:tcPr>
          <w:p w14:paraId="46FE7FE4"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BR4.3</w:t>
            </w:r>
          </w:p>
        </w:tc>
        <w:tc>
          <w:tcPr>
            <w:tcW w:w="1071" w:type="pct"/>
            <w:tcMar>
              <w:top w:w="90" w:type="dxa"/>
              <w:left w:w="195" w:type="dxa"/>
              <w:bottom w:w="90" w:type="dxa"/>
              <w:right w:w="195" w:type="dxa"/>
            </w:tcMar>
            <w:vAlign w:val="center"/>
            <w:hideMark/>
          </w:tcPr>
          <w:p w14:paraId="2C7D38E7"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Đặt lại mật khẩu</w:t>
            </w:r>
          </w:p>
        </w:tc>
        <w:tc>
          <w:tcPr>
            <w:tcW w:w="3359" w:type="pct"/>
            <w:tcMar>
              <w:top w:w="90" w:type="dxa"/>
              <w:left w:w="195" w:type="dxa"/>
              <w:bottom w:w="90" w:type="dxa"/>
              <w:right w:w="195" w:type="dxa"/>
            </w:tcMar>
            <w:vAlign w:val="center"/>
            <w:hideMark/>
          </w:tcPr>
          <w:p w14:paraId="5AFCBF0C"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cho phép người dùng đặt lại mật khẩu khi quên mật khẩu. Gửi email SMTP chứa link đặt lại mật khẩu. Kiểm tra token hợp lệ trước khi cho phép đặt lại.</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Yêu cầu nhập mật khẩu cũ, kiểm tra độ</w:t>
            </w:r>
            <w:r w:rsidRPr="009961E8">
              <w:rPr>
                <w:rFonts w:ascii="Times New Roman" w:eastAsia="Calibri" w:hAnsi="Times New Roman" w:cs="Times New Roman"/>
                <w:sz w:val="26"/>
                <w:szCs w:val="26"/>
                <w:lang w:val="vi-VN"/>
              </w:rPr>
              <w:t xml:space="preserve"> phức tạp của</w:t>
            </w:r>
            <w:r w:rsidRPr="009961E8">
              <w:rPr>
                <w:rFonts w:ascii="Times New Roman" w:eastAsia="Calibri" w:hAnsi="Times New Roman" w:cs="Times New Roman"/>
                <w:sz w:val="26"/>
                <w:szCs w:val="26"/>
              </w:rPr>
              <w:t xml:space="preserve"> </w:t>
            </w:r>
            <w:r w:rsidRPr="009961E8">
              <w:rPr>
                <w:rFonts w:ascii="Times New Roman" w:eastAsia="Calibri" w:hAnsi="Times New Roman" w:cs="Times New Roman"/>
                <w:sz w:val="26"/>
                <w:szCs w:val="26"/>
              </w:rPr>
              <w:lastRenderedPageBreak/>
              <w:t xml:space="preserve">mật khẩu </w:t>
            </w:r>
            <w:r w:rsidRPr="009961E8">
              <w:rPr>
                <w:rFonts w:ascii="Times New Roman" w:eastAsia="Calibri" w:hAnsi="Times New Roman" w:cs="Times New Roman"/>
                <w:sz w:val="26"/>
                <w:szCs w:val="26"/>
                <w:lang w:val="vi-VN"/>
              </w:rPr>
              <w:t>(</w:t>
            </w:r>
            <w:r w:rsidRPr="009961E8">
              <w:rPr>
                <w:rFonts w:ascii="Times New Roman" w:eastAsia="Calibri" w:hAnsi="Times New Roman" w:cs="Times New Roman"/>
                <w:sz w:val="26"/>
                <w:szCs w:val="26"/>
              </w:rPr>
              <w:t>mạnh</w:t>
            </w:r>
            <w:r w:rsidRPr="009961E8">
              <w:rPr>
                <w:rFonts w:ascii="Times New Roman" w:eastAsia="Calibri" w:hAnsi="Times New Roman" w:cs="Times New Roman"/>
                <w:sz w:val="26"/>
                <w:szCs w:val="26"/>
                <w:lang w:val="vi-VN"/>
              </w:rPr>
              <w:t>/yếu/trung bình)</w:t>
            </w:r>
            <w:r w:rsidRPr="009961E8">
              <w:rPr>
                <w:rFonts w:ascii="Times New Roman" w:eastAsia="Calibri" w:hAnsi="Times New Roman" w:cs="Times New Roman"/>
                <w:sz w:val="26"/>
                <w:szCs w:val="26"/>
              </w:rPr>
              <w:t xml:space="preserve"> trước khi cho phép ấn</w:t>
            </w:r>
            <w:r w:rsidRPr="009961E8">
              <w:rPr>
                <w:rFonts w:ascii="Times New Roman" w:eastAsia="Calibri" w:hAnsi="Times New Roman" w:cs="Times New Roman"/>
                <w:sz w:val="26"/>
                <w:szCs w:val="26"/>
                <w:lang w:val="vi-VN"/>
              </w:rPr>
              <w:t xml:space="preserve"> </w:t>
            </w:r>
            <w:r w:rsidRPr="009961E8">
              <w:rPr>
                <w:rFonts w:ascii="Times New Roman" w:eastAsia="Calibri" w:hAnsi="Times New Roman" w:cs="Times New Roman"/>
                <w:sz w:val="26"/>
                <w:szCs w:val="26"/>
              </w:rPr>
              <w:t>lưu</w:t>
            </w:r>
            <w:r w:rsidRPr="009961E8">
              <w:rPr>
                <w:rFonts w:ascii="Times New Roman" w:eastAsia="Calibri" w:hAnsi="Times New Roman" w:cs="Times New Roman"/>
                <w:sz w:val="26"/>
                <w:szCs w:val="26"/>
                <w:lang w:val="vi-VN"/>
              </w:rPr>
              <w:t xml:space="preserve"> và gửi tới database</w:t>
            </w:r>
            <w:r w:rsidRPr="009961E8">
              <w:rPr>
                <w:rFonts w:ascii="Times New Roman" w:eastAsia="Calibri" w:hAnsi="Times New Roman" w:cs="Times New Roman"/>
                <w:sz w:val="26"/>
                <w:szCs w:val="26"/>
              </w:rPr>
              <w:t>.</w:t>
            </w:r>
          </w:p>
        </w:tc>
      </w:tr>
      <w:tr w:rsidR="007775BD" w:rsidRPr="009961E8" w14:paraId="48078FBF" w14:textId="77777777" w:rsidTr="00AF30F8">
        <w:tc>
          <w:tcPr>
            <w:tcW w:w="570" w:type="pct"/>
            <w:tcMar>
              <w:top w:w="90" w:type="dxa"/>
              <w:left w:w="195" w:type="dxa"/>
              <w:bottom w:w="90" w:type="dxa"/>
              <w:right w:w="195" w:type="dxa"/>
            </w:tcMar>
            <w:vAlign w:val="center"/>
            <w:hideMark/>
          </w:tcPr>
          <w:p w14:paraId="281DA894"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lastRenderedPageBreak/>
              <w:t>BR4.4</w:t>
            </w:r>
          </w:p>
        </w:tc>
        <w:tc>
          <w:tcPr>
            <w:tcW w:w="1071" w:type="pct"/>
            <w:tcMar>
              <w:top w:w="90" w:type="dxa"/>
              <w:left w:w="195" w:type="dxa"/>
              <w:bottom w:w="90" w:type="dxa"/>
              <w:right w:w="195" w:type="dxa"/>
            </w:tcMar>
            <w:vAlign w:val="center"/>
            <w:hideMark/>
          </w:tcPr>
          <w:p w14:paraId="14D8FD2D"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Quản lý vai trò</w:t>
            </w:r>
          </w:p>
        </w:tc>
        <w:tc>
          <w:tcPr>
            <w:tcW w:w="3359" w:type="pct"/>
            <w:tcMar>
              <w:top w:w="90" w:type="dxa"/>
              <w:left w:w="195" w:type="dxa"/>
              <w:bottom w:w="90" w:type="dxa"/>
              <w:right w:w="195" w:type="dxa"/>
            </w:tcMar>
            <w:vAlign w:val="center"/>
            <w:hideMark/>
          </w:tcPr>
          <w:p w14:paraId="63755ECB"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cho phép admin quản lý nhân viên.</w:t>
            </w:r>
            <w:r w:rsidRPr="009961E8">
              <w:rPr>
                <w:rFonts w:ascii="Times New Roman" w:eastAsia="Calibri" w:hAnsi="Times New Roman" w:cs="Times New Roman"/>
                <w:sz w:val="26"/>
                <w:szCs w:val="26"/>
                <w:lang w:val="vi-VN"/>
              </w:rPr>
              <w:t>, quản lý khách hàng</w:t>
            </w:r>
            <w:r w:rsidRPr="009961E8">
              <w:rPr>
                <w:rFonts w:ascii="Times New Roman" w:eastAsia="Calibri" w:hAnsi="Times New Roman" w:cs="Times New Roman"/>
                <w:sz w:val="26"/>
                <w:szCs w:val="26"/>
              </w:rPr>
              <w:t xml:space="preserve"> Gán vai trò cho người</w:t>
            </w:r>
            <w:r w:rsidRPr="009961E8">
              <w:rPr>
                <w:rFonts w:ascii="Times New Roman" w:eastAsia="Calibri" w:hAnsi="Times New Roman" w:cs="Times New Roman"/>
                <w:sz w:val="26"/>
                <w:szCs w:val="26"/>
                <w:lang w:val="vi-VN"/>
              </w:rPr>
              <w:t xml:space="preserve"> dùng, hỗ trợ cập nhật lại thông tin nếu có nhu cầu từ khách hàng / nhân viên.</w:t>
            </w:r>
          </w:p>
          <w:p w14:paraId="28C27B79"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lang w:val="vi-VN"/>
              </w:rPr>
              <w:t>Hệ thống hỗ trợ phân quyền dựa trên vai trò. Admin có quyền cao nhất. Nhân viên có quyền hạn chế: quản lý khách hàng/ xem danh sách sản phẩm. Khách hàng chỉ có quyền xem và mua sắm.</w:t>
            </w:r>
          </w:p>
        </w:tc>
      </w:tr>
      <w:tr w:rsidR="007775BD" w:rsidRPr="009961E8" w14:paraId="6B49D862" w14:textId="77777777" w:rsidTr="00AF30F8">
        <w:tc>
          <w:tcPr>
            <w:tcW w:w="570" w:type="pct"/>
            <w:shd w:val="clear" w:color="auto" w:fill="D0CECE"/>
            <w:tcMar>
              <w:top w:w="90" w:type="dxa"/>
              <w:left w:w="195" w:type="dxa"/>
              <w:bottom w:w="90" w:type="dxa"/>
              <w:right w:w="195" w:type="dxa"/>
            </w:tcMar>
            <w:vAlign w:val="center"/>
            <w:hideMark/>
          </w:tcPr>
          <w:p w14:paraId="65227477"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BR5</w:t>
            </w:r>
          </w:p>
        </w:tc>
        <w:tc>
          <w:tcPr>
            <w:tcW w:w="4430" w:type="pct"/>
            <w:gridSpan w:val="2"/>
            <w:shd w:val="clear" w:color="auto" w:fill="D0CECE"/>
            <w:tcMar>
              <w:top w:w="90" w:type="dxa"/>
              <w:left w:w="195" w:type="dxa"/>
              <w:bottom w:w="90" w:type="dxa"/>
              <w:right w:w="195" w:type="dxa"/>
            </w:tcMar>
            <w:vAlign w:val="center"/>
            <w:hideMark/>
          </w:tcPr>
          <w:p w14:paraId="75DAF083"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Khuyến mại, Voucher &amp; Tích điểm</w:t>
            </w:r>
          </w:p>
        </w:tc>
      </w:tr>
      <w:tr w:rsidR="007775BD" w:rsidRPr="009961E8" w14:paraId="4ABE0525" w14:textId="77777777" w:rsidTr="00AF30F8">
        <w:tc>
          <w:tcPr>
            <w:tcW w:w="570" w:type="pct"/>
            <w:tcMar>
              <w:top w:w="90" w:type="dxa"/>
              <w:left w:w="195" w:type="dxa"/>
              <w:bottom w:w="90" w:type="dxa"/>
              <w:right w:w="195" w:type="dxa"/>
            </w:tcMar>
            <w:vAlign w:val="center"/>
            <w:hideMark/>
          </w:tcPr>
          <w:p w14:paraId="0AFF1F1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BR5.1</w:t>
            </w:r>
          </w:p>
        </w:tc>
        <w:tc>
          <w:tcPr>
            <w:tcW w:w="1071" w:type="pct"/>
            <w:tcMar>
              <w:top w:w="90" w:type="dxa"/>
              <w:left w:w="195" w:type="dxa"/>
              <w:bottom w:w="90" w:type="dxa"/>
              <w:right w:w="195" w:type="dxa"/>
            </w:tcMar>
            <w:vAlign w:val="center"/>
            <w:hideMark/>
          </w:tcPr>
          <w:p w14:paraId="78596A9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Quản lý voucher</w:t>
            </w:r>
          </w:p>
        </w:tc>
        <w:tc>
          <w:tcPr>
            <w:tcW w:w="3359" w:type="pct"/>
            <w:tcMar>
              <w:top w:w="90" w:type="dxa"/>
              <w:left w:w="195" w:type="dxa"/>
              <w:bottom w:w="90" w:type="dxa"/>
              <w:right w:w="195" w:type="dxa"/>
            </w:tcMar>
            <w:vAlign w:val="center"/>
            <w:hideMark/>
          </w:tcPr>
          <w:p w14:paraId="195AC82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admin tạo, xem, cập nhật và xóa voucher. Mỗi voucher có: mã voucher, điều kiện tổng tiền, giá trị giảm giá, thời gian hiệu lực, số lần sử dụng.</w:t>
            </w:r>
          </w:p>
        </w:tc>
      </w:tr>
      <w:tr w:rsidR="007775BD" w:rsidRPr="009961E8" w14:paraId="6865F6FC" w14:textId="77777777" w:rsidTr="00AF30F8">
        <w:tc>
          <w:tcPr>
            <w:tcW w:w="570" w:type="pct"/>
            <w:tcMar>
              <w:top w:w="90" w:type="dxa"/>
              <w:left w:w="195" w:type="dxa"/>
              <w:bottom w:w="90" w:type="dxa"/>
              <w:right w:w="195" w:type="dxa"/>
            </w:tcMar>
            <w:vAlign w:val="center"/>
            <w:hideMark/>
          </w:tcPr>
          <w:p w14:paraId="76D82904"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BR5.2</w:t>
            </w:r>
          </w:p>
        </w:tc>
        <w:tc>
          <w:tcPr>
            <w:tcW w:w="1071" w:type="pct"/>
            <w:tcMar>
              <w:top w:w="90" w:type="dxa"/>
              <w:left w:w="195" w:type="dxa"/>
              <w:bottom w:w="90" w:type="dxa"/>
              <w:right w:w="195" w:type="dxa"/>
            </w:tcMar>
            <w:vAlign w:val="center"/>
            <w:hideMark/>
          </w:tcPr>
          <w:p w14:paraId="5DAA70B8"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Kiểm</w:t>
            </w:r>
            <w:r w:rsidRPr="009961E8">
              <w:rPr>
                <w:rFonts w:ascii="Times New Roman" w:eastAsia="Calibri" w:hAnsi="Times New Roman" w:cs="Times New Roman"/>
                <w:sz w:val="26"/>
                <w:szCs w:val="26"/>
                <w:lang w:val="vi-VN"/>
              </w:rPr>
              <w:t xml:space="preserve"> tra và </w:t>
            </w:r>
            <w:r w:rsidRPr="009961E8">
              <w:rPr>
                <w:rFonts w:ascii="Times New Roman" w:eastAsia="Calibri" w:hAnsi="Times New Roman" w:cs="Times New Roman"/>
                <w:sz w:val="26"/>
                <w:szCs w:val="26"/>
              </w:rPr>
              <w:t>Áp dụng voucher</w:t>
            </w:r>
          </w:p>
        </w:tc>
        <w:tc>
          <w:tcPr>
            <w:tcW w:w="3359" w:type="pct"/>
            <w:tcMar>
              <w:top w:w="90" w:type="dxa"/>
              <w:left w:w="195" w:type="dxa"/>
              <w:bottom w:w="90" w:type="dxa"/>
              <w:right w:w="195" w:type="dxa"/>
            </w:tcMar>
            <w:vAlign w:val="center"/>
            <w:hideMark/>
          </w:tcPr>
          <w:p w14:paraId="6EB31CD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tự động kiểm tra và áp dụng voucher khi tạo đơn hàng. Kiểm tra điều kiện tổng tiền, thời gian hiệu lực, số lần sử dụng. Tính toán giảm giá và cập nhật tổng tiền.</w:t>
            </w:r>
          </w:p>
        </w:tc>
      </w:tr>
      <w:tr w:rsidR="007775BD" w:rsidRPr="009961E8" w14:paraId="60FC8CD4" w14:textId="77777777" w:rsidTr="00AF30F8">
        <w:tc>
          <w:tcPr>
            <w:tcW w:w="570" w:type="pct"/>
            <w:tcMar>
              <w:top w:w="90" w:type="dxa"/>
              <w:left w:w="195" w:type="dxa"/>
              <w:bottom w:w="90" w:type="dxa"/>
              <w:right w:w="195" w:type="dxa"/>
            </w:tcMar>
            <w:vAlign w:val="center"/>
            <w:hideMark/>
          </w:tcPr>
          <w:p w14:paraId="2AC1190F"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BR5.3</w:t>
            </w:r>
          </w:p>
        </w:tc>
        <w:tc>
          <w:tcPr>
            <w:tcW w:w="1071" w:type="pct"/>
            <w:tcMar>
              <w:top w:w="90" w:type="dxa"/>
              <w:left w:w="195" w:type="dxa"/>
              <w:bottom w:w="90" w:type="dxa"/>
              <w:right w:w="195" w:type="dxa"/>
            </w:tcMar>
            <w:vAlign w:val="center"/>
            <w:hideMark/>
          </w:tcPr>
          <w:p w14:paraId="4CEB236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Quản lý chương trình khuyến mãi</w:t>
            </w:r>
          </w:p>
        </w:tc>
        <w:tc>
          <w:tcPr>
            <w:tcW w:w="3359" w:type="pct"/>
            <w:tcMar>
              <w:top w:w="90" w:type="dxa"/>
              <w:left w:w="195" w:type="dxa"/>
              <w:bottom w:w="90" w:type="dxa"/>
              <w:right w:w="195" w:type="dxa"/>
            </w:tcMar>
            <w:vAlign w:val="center"/>
            <w:hideMark/>
          </w:tcPr>
          <w:p w14:paraId="73BAD14E"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cho phép admin quản lý chương trình khuyến mãi. Tạo, xem, cập nhật và xóa chương trình khuyến mãi. Áp dụng khuyến mãi cho sản phẩm hoặc danh mục.</w:t>
            </w:r>
          </w:p>
        </w:tc>
      </w:tr>
      <w:tr w:rsidR="007775BD" w:rsidRPr="009961E8" w14:paraId="1217D714" w14:textId="77777777" w:rsidTr="00AF30F8">
        <w:tc>
          <w:tcPr>
            <w:tcW w:w="570" w:type="pct"/>
            <w:tcMar>
              <w:top w:w="90" w:type="dxa"/>
              <w:left w:w="195" w:type="dxa"/>
              <w:bottom w:w="90" w:type="dxa"/>
              <w:right w:w="195" w:type="dxa"/>
            </w:tcMar>
            <w:vAlign w:val="center"/>
            <w:hideMark/>
          </w:tcPr>
          <w:p w14:paraId="53B385A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BR5.4</w:t>
            </w:r>
          </w:p>
        </w:tc>
        <w:tc>
          <w:tcPr>
            <w:tcW w:w="1071" w:type="pct"/>
            <w:tcMar>
              <w:top w:w="90" w:type="dxa"/>
              <w:left w:w="195" w:type="dxa"/>
              <w:bottom w:w="90" w:type="dxa"/>
              <w:right w:w="195" w:type="dxa"/>
            </w:tcMar>
            <w:vAlign w:val="center"/>
            <w:hideMark/>
          </w:tcPr>
          <w:p w14:paraId="291AE29C"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Theo dõi lịch sử tích điểm</w:t>
            </w:r>
          </w:p>
        </w:tc>
        <w:tc>
          <w:tcPr>
            <w:tcW w:w="3359" w:type="pct"/>
            <w:tcMar>
              <w:top w:w="90" w:type="dxa"/>
              <w:left w:w="195" w:type="dxa"/>
              <w:bottom w:w="90" w:type="dxa"/>
              <w:right w:w="195" w:type="dxa"/>
            </w:tcMar>
            <w:vAlign w:val="center"/>
            <w:hideMark/>
          </w:tcPr>
          <w:p w14:paraId="0774421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tự động tích điểm khi khách hàng đặt hàng thành công. Lưu lịch sử tích điểm vào CSDL với thông tin: số điểm, loại giao dịch, ngày thực hiện.</w:t>
            </w:r>
          </w:p>
        </w:tc>
      </w:tr>
      <w:tr w:rsidR="007775BD" w:rsidRPr="009961E8" w14:paraId="53E41B5F" w14:textId="77777777" w:rsidTr="00AF30F8">
        <w:tc>
          <w:tcPr>
            <w:tcW w:w="570" w:type="pct"/>
            <w:tcMar>
              <w:top w:w="90" w:type="dxa"/>
              <w:left w:w="195" w:type="dxa"/>
              <w:bottom w:w="90" w:type="dxa"/>
              <w:right w:w="195" w:type="dxa"/>
            </w:tcMar>
            <w:vAlign w:val="center"/>
            <w:hideMark/>
          </w:tcPr>
          <w:p w14:paraId="37A2DDA1"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BR5.5</w:t>
            </w:r>
          </w:p>
        </w:tc>
        <w:tc>
          <w:tcPr>
            <w:tcW w:w="1071" w:type="pct"/>
            <w:tcMar>
              <w:top w:w="90" w:type="dxa"/>
              <w:left w:w="195" w:type="dxa"/>
              <w:bottom w:w="90" w:type="dxa"/>
              <w:right w:w="195" w:type="dxa"/>
            </w:tcMar>
            <w:vAlign w:val="center"/>
            <w:hideMark/>
          </w:tcPr>
          <w:p w14:paraId="7E1D2846"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Theo dõi lịch sử tiêu điểm</w:t>
            </w:r>
          </w:p>
        </w:tc>
        <w:tc>
          <w:tcPr>
            <w:tcW w:w="3359" w:type="pct"/>
            <w:tcMar>
              <w:top w:w="90" w:type="dxa"/>
              <w:left w:w="195" w:type="dxa"/>
              <w:bottom w:w="90" w:type="dxa"/>
              <w:right w:w="195" w:type="dxa"/>
            </w:tcMar>
            <w:vAlign w:val="center"/>
            <w:hideMark/>
          </w:tcPr>
          <w:p w14:paraId="3F9F0DE0"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tự động tiêu điểm khi khách hàng sử dụng điểm để thanh toán. Lưu lịch sử tiêu điểm vào CSDL. Khách hàng có thể xem lịch sử tích/tiêu điểm.</w:t>
            </w:r>
          </w:p>
        </w:tc>
      </w:tr>
      <w:tr w:rsidR="007775BD" w:rsidRPr="009961E8" w14:paraId="24679AEE" w14:textId="77777777" w:rsidTr="00AF30F8">
        <w:tc>
          <w:tcPr>
            <w:tcW w:w="570" w:type="pct"/>
            <w:tcMar>
              <w:top w:w="90" w:type="dxa"/>
              <w:left w:w="195" w:type="dxa"/>
              <w:bottom w:w="90" w:type="dxa"/>
              <w:right w:w="195" w:type="dxa"/>
            </w:tcMar>
            <w:vAlign w:val="center"/>
            <w:hideMark/>
          </w:tcPr>
          <w:p w14:paraId="70FAF2E9"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lastRenderedPageBreak/>
              <w:t>BR5.6</w:t>
            </w:r>
          </w:p>
        </w:tc>
        <w:tc>
          <w:tcPr>
            <w:tcW w:w="1071" w:type="pct"/>
            <w:tcMar>
              <w:top w:w="90" w:type="dxa"/>
              <w:left w:w="195" w:type="dxa"/>
              <w:bottom w:w="90" w:type="dxa"/>
              <w:right w:w="195" w:type="dxa"/>
            </w:tcMar>
            <w:vAlign w:val="center"/>
            <w:hideMark/>
          </w:tcPr>
          <w:p w14:paraId="6645C7F5"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Quy đổi điểm</w:t>
            </w:r>
          </w:p>
        </w:tc>
        <w:tc>
          <w:tcPr>
            <w:tcW w:w="3359" w:type="pct"/>
            <w:tcMar>
              <w:top w:w="90" w:type="dxa"/>
              <w:left w:w="195" w:type="dxa"/>
              <w:bottom w:w="90" w:type="dxa"/>
              <w:right w:w="195" w:type="dxa"/>
            </w:tcMar>
            <w:vAlign w:val="center"/>
            <w:hideMark/>
          </w:tcPr>
          <w:p w14:paraId="1E14F0D3"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hỗ trợ quy đổi điểm thành tiền giảm giá hoặc quà tặng. Admin cấu hình tỷ lệ quy đổi. Khách hàng có thể xem số điểm hiện có và quy đổi điểm.</w:t>
            </w:r>
          </w:p>
        </w:tc>
      </w:tr>
      <w:tr w:rsidR="007775BD" w:rsidRPr="009961E8" w14:paraId="7ABB415B" w14:textId="77777777" w:rsidTr="00AF30F8">
        <w:tc>
          <w:tcPr>
            <w:tcW w:w="570" w:type="pct"/>
            <w:shd w:val="clear" w:color="auto" w:fill="D0CECE"/>
            <w:tcMar>
              <w:top w:w="90" w:type="dxa"/>
              <w:left w:w="195" w:type="dxa"/>
              <w:bottom w:w="90" w:type="dxa"/>
              <w:right w:w="195" w:type="dxa"/>
            </w:tcMar>
            <w:vAlign w:val="center"/>
            <w:hideMark/>
          </w:tcPr>
          <w:p w14:paraId="35AF72DB"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BR6</w:t>
            </w:r>
          </w:p>
        </w:tc>
        <w:tc>
          <w:tcPr>
            <w:tcW w:w="4430" w:type="pct"/>
            <w:gridSpan w:val="2"/>
            <w:shd w:val="clear" w:color="auto" w:fill="D0CECE"/>
            <w:tcMar>
              <w:top w:w="90" w:type="dxa"/>
              <w:left w:w="195" w:type="dxa"/>
              <w:bottom w:w="90" w:type="dxa"/>
              <w:right w:w="195" w:type="dxa"/>
            </w:tcMar>
            <w:vAlign w:val="center"/>
            <w:hideMark/>
          </w:tcPr>
          <w:p w14:paraId="26D5FF98" w14:textId="77777777" w:rsidR="007775BD" w:rsidRPr="009961E8" w:rsidRDefault="007775BD" w:rsidP="00AF30F8">
            <w:pPr>
              <w:spacing w:line="240" w:lineRule="auto"/>
              <w:jc w:val="center"/>
              <w:rPr>
                <w:rFonts w:ascii="Times New Roman" w:eastAsia="Calibri" w:hAnsi="Times New Roman" w:cs="Times New Roman"/>
                <w:sz w:val="26"/>
                <w:szCs w:val="26"/>
              </w:rPr>
            </w:pPr>
            <w:r w:rsidRPr="009961E8">
              <w:rPr>
                <w:rFonts w:ascii="Times New Roman" w:eastAsia="Calibri" w:hAnsi="Times New Roman" w:cs="Times New Roman"/>
                <w:b/>
                <w:bCs/>
                <w:sz w:val="26"/>
                <w:szCs w:val="26"/>
              </w:rPr>
              <w:t>Báo cáo Thống kê</w:t>
            </w:r>
          </w:p>
        </w:tc>
      </w:tr>
      <w:tr w:rsidR="007775BD" w:rsidRPr="009961E8" w14:paraId="5A649C8E" w14:textId="77777777" w:rsidTr="00AF30F8">
        <w:tc>
          <w:tcPr>
            <w:tcW w:w="570" w:type="pct"/>
            <w:tcMar>
              <w:top w:w="90" w:type="dxa"/>
              <w:left w:w="195" w:type="dxa"/>
              <w:bottom w:w="90" w:type="dxa"/>
              <w:right w:w="195" w:type="dxa"/>
            </w:tcMar>
            <w:vAlign w:val="center"/>
            <w:hideMark/>
          </w:tcPr>
          <w:p w14:paraId="7CC749C6"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BR6.1</w:t>
            </w:r>
          </w:p>
        </w:tc>
        <w:tc>
          <w:tcPr>
            <w:tcW w:w="1071" w:type="pct"/>
            <w:tcMar>
              <w:top w:w="90" w:type="dxa"/>
              <w:left w:w="195" w:type="dxa"/>
              <w:bottom w:w="90" w:type="dxa"/>
              <w:right w:w="195" w:type="dxa"/>
            </w:tcMar>
            <w:vAlign w:val="center"/>
            <w:hideMark/>
          </w:tcPr>
          <w:p w14:paraId="04662BBE"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Thống kê doanh thu theo ngày / tháng</w:t>
            </w:r>
            <w:r w:rsidRPr="009961E8">
              <w:rPr>
                <w:rFonts w:ascii="Times New Roman" w:eastAsia="Calibri" w:hAnsi="Times New Roman" w:cs="Times New Roman"/>
                <w:sz w:val="26"/>
                <w:szCs w:val="26"/>
                <w:lang w:val="vi-VN"/>
              </w:rPr>
              <w:t xml:space="preserve"> / năm</w:t>
            </w:r>
          </w:p>
        </w:tc>
        <w:tc>
          <w:tcPr>
            <w:tcW w:w="3359" w:type="pct"/>
            <w:tcMar>
              <w:top w:w="90" w:type="dxa"/>
              <w:left w:w="195" w:type="dxa"/>
              <w:bottom w:w="90" w:type="dxa"/>
              <w:right w:w="195" w:type="dxa"/>
            </w:tcMar>
            <w:vAlign w:val="center"/>
            <w:hideMark/>
          </w:tcPr>
          <w:p w14:paraId="5EA8C069"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cung cấp API thống kê doanh thu theo ngày. Tính tổng doanh thu, số đơn hàng, giá trị trung bình mỗi đơn trong ngày.</w:t>
            </w:r>
          </w:p>
          <w:p w14:paraId="0AEA5251"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lang w:val="vi-VN"/>
              </w:rPr>
              <w:t>Hệ thống cung cấp API thống kê doanh thu theo tháng. Tính tổng doanh thu, số đơn hàng, xu hướng tăng trưởng trong tháng.</w:t>
            </w:r>
          </w:p>
        </w:tc>
      </w:tr>
      <w:tr w:rsidR="007775BD" w:rsidRPr="009961E8" w14:paraId="2127D0E3" w14:textId="77777777" w:rsidTr="00AF30F8">
        <w:tc>
          <w:tcPr>
            <w:tcW w:w="570" w:type="pct"/>
            <w:tcMar>
              <w:top w:w="90" w:type="dxa"/>
              <w:left w:w="195" w:type="dxa"/>
              <w:bottom w:w="90" w:type="dxa"/>
              <w:right w:w="195" w:type="dxa"/>
            </w:tcMar>
            <w:vAlign w:val="center"/>
            <w:hideMark/>
          </w:tcPr>
          <w:p w14:paraId="60D6D717"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BR6.2</w:t>
            </w:r>
          </w:p>
        </w:tc>
        <w:tc>
          <w:tcPr>
            <w:tcW w:w="1071" w:type="pct"/>
            <w:tcMar>
              <w:top w:w="90" w:type="dxa"/>
              <w:left w:w="195" w:type="dxa"/>
              <w:bottom w:w="90" w:type="dxa"/>
              <w:right w:w="195" w:type="dxa"/>
            </w:tcMar>
            <w:vAlign w:val="center"/>
            <w:hideMark/>
          </w:tcPr>
          <w:p w14:paraId="2D066F97"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Thống kê sản phẩm</w:t>
            </w:r>
          </w:p>
        </w:tc>
        <w:tc>
          <w:tcPr>
            <w:tcW w:w="3359" w:type="pct"/>
            <w:tcMar>
              <w:top w:w="90" w:type="dxa"/>
              <w:left w:w="195" w:type="dxa"/>
              <w:bottom w:w="90" w:type="dxa"/>
              <w:right w:w="195" w:type="dxa"/>
            </w:tcMar>
            <w:vAlign w:val="center"/>
            <w:hideMark/>
          </w:tcPr>
          <w:p w14:paraId="6AF3AC59"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Hệ thống cung cấp API thống kê sản phẩm: sản phẩm bán chạy, sản phẩm ít bán, số lượng tồn kho, giá trị tồn kho.</w:t>
            </w:r>
          </w:p>
        </w:tc>
      </w:tr>
      <w:tr w:rsidR="007775BD" w:rsidRPr="009961E8" w14:paraId="7DCB9143" w14:textId="77777777" w:rsidTr="00AF30F8">
        <w:tc>
          <w:tcPr>
            <w:tcW w:w="570" w:type="pct"/>
            <w:tcMar>
              <w:top w:w="90" w:type="dxa"/>
              <w:left w:w="195" w:type="dxa"/>
              <w:bottom w:w="90" w:type="dxa"/>
              <w:right w:w="195" w:type="dxa"/>
            </w:tcMar>
            <w:vAlign w:val="center"/>
            <w:hideMark/>
          </w:tcPr>
          <w:p w14:paraId="0F85665D"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BR6.3</w:t>
            </w:r>
          </w:p>
        </w:tc>
        <w:tc>
          <w:tcPr>
            <w:tcW w:w="1071" w:type="pct"/>
            <w:tcMar>
              <w:top w:w="90" w:type="dxa"/>
              <w:left w:w="195" w:type="dxa"/>
              <w:bottom w:w="90" w:type="dxa"/>
              <w:right w:w="195" w:type="dxa"/>
            </w:tcMar>
            <w:vAlign w:val="center"/>
            <w:hideMark/>
          </w:tcPr>
          <w:p w14:paraId="0BB4C5B8" w14:textId="77777777" w:rsidR="007775BD" w:rsidRPr="009961E8" w:rsidRDefault="007775BD" w:rsidP="00AF30F8">
            <w:pPr>
              <w:spacing w:line="240" w:lineRule="auto"/>
              <w:rPr>
                <w:rFonts w:ascii="Times New Roman" w:eastAsia="Calibri" w:hAnsi="Times New Roman" w:cs="Times New Roman"/>
                <w:sz w:val="26"/>
                <w:szCs w:val="26"/>
              </w:rPr>
            </w:pPr>
            <w:r w:rsidRPr="009961E8">
              <w:rPr>
                <w:rFonts w:ascii="Times New Roman" w:eastAsia="Calibri" w:hAnsi="Times New Roman" w:cs="Times New Roman"/>
                <w:sz w:val="26"/>
                <w:szCs w:val="26"/>
              </w:rPr>
              <w:t>Thống kê đơn</w:t>
            </w:r>
            <w:r w:rsidRPr="009961E8">
              <w:rPr>
                <w:rFonts w:ascii="Times New Roman" w:eastAsia="Calibri" w:hAnsi="Times New Roman" w:cs="Times New Roman"/>
                <w:sz w:val="26"/>
                <w:szCs w:val="26"/>
                <w:lang w:val="vi-VN"/>
              </w:rPr>
              <w:t xml:space="preserve"> hàng </w:t>
            </w:r>
            <w:r w:rsidRPr="009961E8">
              <w:rPr>
                <w:rFonts w:ascii="Times New Roman" w:eastAsia="Calibri" w:hAnsi="Times New Roman" w:cs="Times New Roman"/>
                <w:sz w:val="26"/>
                <w:szCs w:val="26"/>
              </w:rPr>
              <w:t>trong khoảng thời gian</w:t>
            </w:r>
          </w:p>
        </w:tc>
        <w:tc>
          <w:tcPr>
            <w:tcW w:w="3359" w:type="pct"/>
            <w:tcMar>
              <w:top w:w="90" w:type="dxa"/>
              <w:left w:w="195" w:type="dxa"/>
              <w:bottom w:w="90" w:type="dxa"/>
              <w:right w:w="195" w:type="dxa"/>
            </w:tcMar>
            <w:vAlign w:val="center"/>
            <w:hideMark/>
          </w:tcPr>
          <w:p w14:paraId="3111E5B5"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rPr>
              <w:t>Hệ thống cho phép thống kê đơn hàng trong khoảng thời gian tùy chọn (từ ngày - đến ngày). Hỗ trợ lọc và phân tích dữ liệu.</w:t>
            </w:r>
          </w:p>
          <w:p w14:paraId="16A61DA2" w14:textId="77777777" w:rsidR="007775BD" w:rsidRPr="009961E8" w:rsidRDefault="007775BD" w:rsidP="00AF30F8">
            <w:pPr>
              <w:spacing w:line="240" w:lineRule="auto"/>
              <w:rPr>
                <w:rFonts w:ascii="Times New Roman" w:eastAsia="Calibri" w:hAnsi="Times New Roman" w:cs="Times New Roman"/>
                <w:sz w:val="26"/>
                <w:szCs w:val="26"/>
                <w:lang w:val="vi-VN"/>
              </w:rPr>
            </w:pPr>
            <w:r w:rsidRPr="009961E8">
              <w:rPr>
                <w:rFonts w:ascii="Times New Roman" w:eastAsia="Calibri" w:hAnsi="Times New Roman" w:cs="Times New Roman"/>
                <w:sz w:val="26"/>
                <w:szCs w:val="26"/>
                <w:lang w:val="vi-VN"/>
              </w:rPr>
              <w:t>Hệ thống cung cấp API thống kê số đơn thành công, hủy, hoàn hàng cho từng khách hàng. Hiển thị trong dashboard quản trị hoặc trang lịch sử mua hàng của khách hàng.</w:t>
            </w:r>
          </w:p>
        </w:tc>
      </w:tr>
    </w:tbl>
    <w:p w14:paraId="0590A723" w14:textId="77777777" w:rsidR="007775BD" w:rsidRPr="009961E8" w:rsidRDefault="007775BD" w:rsidP="007775BD">
      <w:pPr>
        <w:rPr>
          <w:rFonts w:ascii="Times New Roman" w:hAnsi="Times New Roman" w:cs="Times New Roman"/>
          <w:sz w:val="26"/>
          <w:szCs w:val="26"/>
        </w:rPr>
      </w:pPr>
    </w:p>
    <w:p w14:paraId="19689D7E" w14:textId="77777777" w:rsidR="007775BD" w:rsidRPr="009961E8" w:rsidRDefault="007775BD" w:rsidP="00623823">
      <w:pPr>
        <w:pStyle w:val="ListParagraph"/>
        <w:numPr>
          <w:ilvl w:val="0"/>
          <w:numId w:val="11"/>
        </w:numPr>
        <w:spacing w:after="0" w:line="360" w:lineRule="auto"/>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CÁC YÊU CẦU</w:t>
      </w:r>
      <w:r w:rsidRPr="009961E8">
        <w:rPr>
          <w:rFonts w:ascii="Times New Roman" w:eastAsia="Calibri" w:hAnsi="Times New Roman" w:cs="Times New Roman"/>
          <w:b/>
          <w:bCs/>
          <w:sz w:val="26"/>
          <w:szCs w:val="26"/>
          <w:lang w:val="vi-VN"/>
        </w:rPr>
        <w:t xml:space="preserve"> PHI</w:t>
      </w:r>
      <w:r w:rsidRPr="009961E8">
        <w:rPr>
          <w:rFonts w:ascii="Times New Roman" w:eastAsia="Calibri" w:hAnsi="Times New Roman" w:cs="Times New Roman"/>
          <w:b/>
          <w:bCs/>
          <w:sz w:val="26"/>
          <w:szCs w:val="26"/>
        </w:rPr>
        <w:t xml:space="preserve"> CHỨC NĂNG</w:t>
      </w:r>
      <w:r w:rsidRPr="009961E8">
        <w:rPr>
          <w:rFonts w:ascii="Times New Roman" w:eastAsia="Calibri" w:hAnsi="Times New Roman" w:cs="Times New Roman"/>
          <w:b/>
          <w:bCs/>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6"/>
        <w:gridCol w:w="2169"/>
        <w:gridCol w:w="6115"/>
      </w:tblGrid>
      <w:tr w:rsidR="007775BD" w:rsidRPr="009961E8" w14:paraId="671EB82D" w14:textId="77777777" w:rsidTr="00AF30F8">
        <w:trPr>
          <w:tblHeader/>
        </w:trPr>
        <w:tc>
          <w:tcPr>
            <w:tcW w:w="570" w:type="pct"/>
            <w:tcMar>
              <w:top w:w="90" w:type="dxa"/>
              <w:left w:w="195" w:type="dxa"/>
              <w:bottom w:w="90" w:type="dxa"/>
              <w:right w:w="195" w:type="dxa"/>
            </w:tcMar>
            <w:vAlign w:val="center"/>
            <w:hideMark/>
          </w:tcPr>
          <w:p w14:paraId="5D6EB1F4" w14:textId="77777777" w:rsidR="007775BD" w:rsidRPr="009961E8" w:rsidRDefault="007775BD" w:rsidP="00AF30F8">
            <w:pPr>
              <w:jc w:val="center"/>
              <w:rPr>
                <w:rFonts w:ascii="Times New Roman" w:hAnsi="Times New Roman" w:cs="Times New Roman"/>
                <w:b/>
                <w:bCs/>
                <w:sz w:val="26"/>
                <w:szCs w:val="26"/>
              </w:rPr>
            </w:pPr>
            <w:r w:rsidRPr="009961E8">
              <w:rPr>
                <w:rFonts w:ascii="Times New Roman" w:hAnsi="Times New Roman" w:cs="Times New Roman"/>
                <w:b/>
                <w:bCs/>
                <w:sz w:val="26"/>
                <w:szCs w:val="26"/>
              </w:rPr>
              <w:t>ID</w:t>
            </w:r>
          </w:p>
        </w:tc>
        <w:tc>
          <w:tcPr>
            <w:tcW w:w="1160" w:type="pct"/>
            <w:tcMar>
              <w:top w:w="90" w:type="dxa"/>
              <w:left w:w="195" w:type="dxa"/>
              <w:bottom w:w="90" w:type="dxa"/>
              <w:right w:w="195" w:type="dxa"/>
            </w:tcMar>
            <w:vAlign w:val="center"/>
            <w:hideMark/>
          </w:tcPr>
          <w:p w14:paraId="7AADCCE8" w14:textId="77777777" w:rsidR="007775BD" w:rsidRPr="009961E8" w:rsidRDefault="007775BD" w:rsidP="00AF30F8">
            <w:pPr>
              <w:jc w:val="center"/>
              <w:rPr>
                <w:rFonts w:ascii="Times New Roman" w:hAnsi="Times New Roman" w:cs="Times New Roman"/>
                <w:b/>
                <w:bCs/>
                <w:sz w:val="26"/>
                <w:szCs w:val="26"/>
              </w:rPr>
            </w:pPr>
            <w:r w:rsidRPr="009961E8">
              <w:rPr>
                <w:rFonts w:ascii="Times New Roman" w:hAnsi="Times New Roman" w:cs="Times New Roman"/>
                <w:b/>
                <w:bCs/>
                <w:sz w:val="26"/>
                <w:szCs w:val="26"/>
              </w:rPr>
              <w:t>Tên chức năng</w:t>
            </w:r>
          </w:p>
        </w:tc>
        <w:tc>
          <w:tcPr>
            <w:tcW w:w="3270" w:type="pct"/>
            <w:tcMar>
              <w:top w:w="90" w:type="dxa"/>
              <w:left w:w="195" w:type="dxa"/>
              <w:bottom w:w="90" w:type="dxa"/>
              <w:right w:w="195" w:type="dxa"/>
            </w:tcMar>
            <w:vAlign w:val="center"/>
            <w:hideMark/>
          </w:tcPr>
          <w:p w14:paraId="789AD65D" w14:textId="77777777" w:rsidR="007775BD" w:rsidRPr="009961E8" w:rsidRDefault="007775BD" w:rsidP="00AF30F8">
            <w:pPr>
              <w:jc w:val="center"/>
              <w:rPr>
                <w:rFonts w:ascii="Times New Roman" w:hAnsi="Times New Roman" w:cs="Times New Roman"/>
                <w:b/>
                <w:bCs/>
                <w:sz w:val="26"/>
                <w:szCs w:val="26"/>
              </w:rPr>
            </w:pPr>
            <w:r w:rsidRPr="009961E8">
              <w:rPr>
                <w:rFonts w:ascii="Times New Roman" w:hAnsi="Times New Roman" w:cs="Times New Roman"/>
                <w:b/>
                <w:bCs/>
                <w:sz w:val="26"/>
                <w:szCs w:val="26"/>
              </w:rPr>
              <w:t>Nội dung yêu cầu</w:t>
            </w:r>
          </w:p>
        </w:tc>
      </w:tr>
      <w:tr w:rsidR="007775BD" w:rsidRPr="009961E8" w14:paraId="273FDFA3" w14:textId="77777777" w:rsidTr="00AF30F8">
        <w:tc>
          <w:tcPr>
            <w:tcW w:w="570" w:type="pct"/>
            <w:tcMar>
              <w:top w:w="90" w:type="dxa"/>
              <w:left w:w="195" w:type="dxa"/>
              <w:bottom w:w="90" w:type="dxa"/>
              <w:right w:w="195" w:type="dxa"/>
            </w:tcMar>
            <w:hideMark/>
          </w:tcPr>
          <w:p w14:paraId="208C8312"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NF1</w:t>
            </w:r>
          </w:p>
        </w:tc>
        <w:tc>
          <w:tcPr>
            <w:tcW w:w="1160" w:type="pct"/>
            <w:tcMar>
              <w:top w:w="90" w:type="dxa"/>
              <w:left w:w="195" w:type="dxa"/>
              <w:bottom w:w="90" w:type="dxa"/>
              <w:right w:w="195" w:type="dxa"/>
            </w:tcMar>
            <w:hideMark/>
          </w:tcPr>
          <w:p w14:paraId="498D1285"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Module gửi</w:t>
            </w:r>
            <w:r w:rsidRPr="009961E8">
              <w:rPr>
                <w:rFonts w:ascii="Times New Roman" w:hAnsi="Times New Roman" w:cs="Times New Roman"/>
                <w:sz w:val="26"/>
                <w:szCs w:val="26"/>
                <w:lang w:val="vi-VN"/>
              </w:rPr>
              <w:t xml:space="preserve"> </w:t>
            </w:r>
            <w:r w:rsidRPr="009961E8">
              <w:rPr>
                <w:rFonts w:ascii="Times New Roman" w:hAnsi="Times New Roman" w:cs="Times New Roman"/>
                <w:sz w:val="26"/>
                <w:szCs w:val="26"/>
              </w:rPr>
              <w:t>email SMTP</w:t>
            </w:r>
          </w:p>
        </w:tc>
        <w:tc>
          <w:tcPr>
            <w:tcW w:w="3270" w:type="pct"/>
            <w:tcMar>
              <w:top w:w="90" w:type="dxa"/>
              <w:left w:w="195" w:type="dxa"/>
              <w:bottom w:w="90" w:type="dxa"/>
              <w:right w:w="195" w:type="dxa"/>
            </w:tcMar>
            <w:hideMark/>
          </w:tcPr>
          <w:p w14:paraId="440C4F02"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Người dùng/hệ thống yêu cầu gửi email (địa chỉ người nhận, tiêu đề, nội dung).</w:t>
            </w:r>
            <w:r w:rsidRPr="009961E8">
              <w:rPr>
                <w:rFonts w:ascii="Times New Roman" w:hAnsi="Times New Roman" w:cs="Times New Roman"/>
                <w:sz w:val="26"/>
                <w:szCs w:val="26"/>
              </w:rPr>
              <w:br/>
              <w:t>• Hệ thống đọc cấu hình SMTP từ file cấu hình (server, port, tài khoản gửi).</w:t>
            </w:r>
            <w:r w:rsidRPr="009961E8">
              <w:rPr>
                <w:rFonts w:ascii="Times New Roman" w:hAnsi="Times New Roman" w:cs="Times New Roman"/>
                <w:sz w:val="26"/>
                <w:szCs w:val="26"/>
              </w:rPr>
              <w:br/>
              <w:t>• Hệ thống tạo email và kết nối đến SMTP Server qua giao thức bảo mật.</w:t>
            </w:r>
            <w:r w:rsidRPr="009961E8">
              <w:rPr>
                <w:rFonts w:ascii="Times New Roman" w:hAnsi="Times New Roman" w:cs="Times New Roman"/>
                <w:sz w:val="26"/>
                <w:szCs w:val="26"/>
              </w:rPr>
              <w:br/>
            </w:r>
            <w:r w:rsidRPr="009961E8">
              <w:rPr>
                <w:rFonts w:ascii="Times New Roman" w:hAnsi="Times New Roman" w:cs="Times New Roman"/>
                <w:sz w:val="26"/>
                <w:szCs w:val="26"/>
              </w:rPr>
              <w:lastRenderedPageBreak/>
              <w:t>• Hệ thống xác thực tài khoản email và gửi email.</w:t>
            </w:r>
            <w:r w:rsidRPr="009961E8">
              <w:rPr>
                <w:rFonts w:ascii="Times New Roman" w:hAnsi="Times New Roman" w:cs="Times New Roman"/>
                <w:sz w:val="26"/>
                <w:szCs w:val="26"/>
              </w:rPr>
              <w:br/>
              <w:t>• Hệ thống đóng kết nối và trả kết quả (thành công/thất bại).</w:t>
            </w:r>
            <w:r w:rsidRPr="009961E8">
              <w:rPr>
                <w:rFonts w:ascii="Times New Roman" w:hAnsi="Times New Roman" w:cs="Times New Roman"/>
                <w:sz w:val="26"/>
                <w:szCs w:val="26"/>
              </w:rPr>
              <w:br/>
              <w:t>• Người dùng nhận thông báo kết quả.</w:t>
            </w:r>
          </w:p>
        </w:tc>
      </w:tr>
      <w:tr w:rsidR="007775BD" w:rsidRPr="009961E8" w14:paraId="078269F8" w14:textId="77777777" w:rsidTr="00AF30F8">
        <w:tc>
          <w:tcPr>
            <w:tcW w:w="570" w:type="pct"/>
            <w:tcMar>
              <w:top w:w="90" w:type="dxa"/>
              <w:left w:w="195" w:type="dxa"/>
              <w:bottom w:w="90" w:type="dxa"/>
              <w:right w:w="195" w:type="dxa"/>
            </w:tcMar>
            <w:hideMark/>
          </w:tcPr>
          <w:p w14:paraId="587336DF"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lastRenderedPageBreak/>
              <w:t>NF2</w:t>
            </w:r>
          </w:p>
        </w:tc>
        <w:tc>
          <w:tcPr>
            <w:tcW w:w="1160" w:type="pct"/>
            <w:tcMar>
              <w:top w:w="90" w:type="dxa"/>
              <w:left w:w="195" w:type="dxa"/>
              <w:bottom w:w="90" w:type="dxa"/>
              <w:right w:w="195" w:type="dxa"/>
            </w:tcMar>
            <w:hideMark/>
          </w:tcPr>
          <w:p w14:paraId="570CEDDD"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Cấu hình Session (1 giờ)</w:t>
            </w:r>
          </w:p>
        </w:tc>
        <w:tc>
          <w:tcPr>
            <w:tcW w:w="3270" w:type="pct"/>
            <w:tcMar>
              <w:top w:w="90" w:type="dxa"/>
              <w:left w:w="195" w:type="dxa"/>
              <w:bottom w:w="90" w:type="dxa"/>
              <w:right w:w="195" w:type="dxa"/>
            </w:tcMar>
            <w:hideMark/>
          </w:tcPr>
          <w:p w14:paraId="260E23DC"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Khi người dùng đăng nhập, hệ thống tạo session và lưu thông tin đăng nhập.</w:t>
            </w:r>
            <w:r w:rsidRPr="009961E8">
              <w:rPr>
                <w:rFonts w:ascii="Times New Roman" w:hAnsi="Times New Roman" w:cs="Times New Roman"/>
                <w:sz w:val="26"/>
                <w:szCs w:val="26"/>
              </w:rPr>
              <w:br/>
              <w:t>• Session có thời gian hết hạn 1 giờ; hết hạn nếu không hoạt động trong 1 giờ.</w:t>
            </w:r>
            <w:r w:rsidRPr="009961E8">
              <w:rPr>
                <w:rFonts w:ascii="Times New Roman" w:hAnsi="Times New Roman" w:cs="Times New Roman"/>
                <w:sz w:val="26"/>
                <w:szCs w:val="26"/>
              </w:rPr>
              <w:br/>
              <w:t>• Mỗi request, hệ thống kiểm tra session.</w:t>
            </w:r>
            <w:r w:rsidRPr="009961E8">
              <w:rPr>
                <w:rFonts w:ascii="Times New Roman" w:hAnsi="Times New Roman" w:cs="Times New Roman"/>
                <w:sz w:val="26"/>
                <w:szCs w:val="26"/>
              </w:rPr>
              <w:br/>
              <w:t>• Nếu session còn hợp lệ: tiếp tục xử lý.</w:t>
            </w:r>
            <w:r w:rsidRPr="009961E8">
              <w:rPr>
                <w:rFonts w:ascii="Times New Roman" w:hAnsi="Times New Roman" w:cs="Times New Roman"/>
                <w:sz w:val="26"/>
                <w:szCs w:val="26"/>
              </w:rPr>
              <w:br/>
              <w:t>• Nếu session hết hạn: yêu cầu đăng nhập lại.</w:t>
            </w:r>
            <w:r w:rsidRPr="009961E8">
              <w:rPr>
                <w:rFonts w:ascii="Times New Roman" w:hAnsi="Times New Roman" w:cs="Times New Roman"/>
                <w:sz w:val="26"/>
                <w:szCs w:val="26"/>
              </w:rPr>
              <w:br/>
              <w:t>• Session được xóa khi hết hạn hoặc đăng xuất.</w:t>
            </w:r>
          </w:p>
        </w:tc>
      </w:tr>
      <w:tr w:rsidR="007775BD" w:rsidRPr="009961E8" w14:paraId="6492A63D" w14:textId="77777777" w:rsidTr="00AF30F8">
        <w:tc>
          <w:tcPr>
            <w:tcW w:w="570" w:type="pct"/>
            <w:tcMar>
              <w:top w:w="90" w:type="dxa"/>
              <w:left w:w="195" w:type="dxa"/>
              <w:bottom w:w="90" w:type="dxa"/>
              <w:right w:w="195" w:type="dxa"/>
            </w:tcMar>
            <w:hideMark/>
          </w:tcPr>
          <w:p w14:paraId="312807AA"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NF3</w:t>
            </w:r>
          </w:p>
        </w:tc>
        <w:tc>
          <w:tcPr>
            <w:tcW w:w="1160" w:type="pct"/>
            <w:tcMar>
              <w:top w:w="90" w:type="dxa"/>
              <w:left w:w="195" w:type="dxa"/>
              <w:bottom w:w="90" w:type="dxa"/>
              <w:right w:w="195" w:type="dxa"/>
            </w:tcMar>
            <w:hideMark/>
          </w:tcPr>
          <w:p w14:paraId="67BAE3EA"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Cache phân tán nội bộ</w:t>
            </w:r>
          </w:p>
        </w:tc>
        <w:tc>
          <w:tcPr>
            <w:tcW w:w="3270" w:type="pct"/>
            <w:tcMar>
              <w:top w:w="90" w:type="dxa"/>
              <w:left w:w="195" w:type="dxa"/>
              <w:bottom w:w="90" w:type="dxa"/>
              <w:right w:w="195" w:type="dxa"/>
            </w:tcMar>
            <w:hideMark/>
          </w:tcPr>
          <w:p w14:paraId="07C67C13"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Hệ thống cấu hình cache để lưu dữ liệu tạm thời.</w:t>
            </w:r>
            <w:r w:rsidRPr="009961E8">
              <w:rPr>
                <w:rFonts w:ascii="Times New Roman" w:hAnsi="Times New Roman" w:cs="Times New Roman"/>
                <w:sz w:val="26"/>
                <w:szCs w:val="26"/>
              </w:rPr>
              <w:br/>
              <w:t>• Dữ liệu thường dùng được lưu vào cache để giảm truy vấn CSDL.</w:t>
            </w:r>
            <w:r w:rsidRPr="009961E8">
              <w:rPr>
                <w:rFonts w:ascii="Times New Roman" w:hAnsi="Times New Roman" w:cs="Times New Roman"/>
                <w:sz w:val="26"/>
                <w:szCs w:val="26"/>
              </w:rPr>
              <w:br/>
              <w:t>• Khi cần dữ liệu, hệ thống ưu tiên lấy từ cache.</w:t>
            </w:r>
            <w:r w:rsidRPr="009961E8">
              <w:rPr>
                <w:rFonts w:ascii="Times New Roman" w:hAnsi="Times New Roman" w:cs="Times New Roman"/>
                <w:sz w:val="26"/>
                <w:szCs w:val="26"/>
              </w:rPr>
              <w:br/>
              <w:t>• Nếu không có trong cache, hệ thống truy vấn CSDL và cập nhật cache.</w:t>
            </w:r>
            <w:r w:rsidRPr="009961E8">
              <w:rPr>
                <w:rFonts w:ascii="Times New Roman" w:hAnsi="Times New Roman" w:cs="Times New Roman"/>
                <w:sz w:val="26"/>
                <w:szCs w:val="26"/>
              </w:rPr>
              <w:br/>
              <w:t>• Cache giúp tăng tốc phản hồi và giảm tải CSDL.</w:t>
            </w:r>
          </w:p>
        </w:tc>
      </w:tr>
      <w:tr w:rsidR="007775BD" w:rsidRPr="009961E8" w14:paraId="562D6027" w14:textId="77777777" w:rsidTr="00AF30F8">
        <w:tc>
          <w:tcPr>
            <w:tcW w:w="570" w:type="pct"/>
            <w:tcMar>
              <w:top w:w="90" w:type="dxa"/>
              <w:left w:w="195" w:type="dxa"/>
              <w:bottom w:w="90" w:type="dxa"/>
              <w:right w:w="195" w:type="dxa"/>
            </w:tcMar>
            <w:hideMark/>
          </w:tcPr>
          <w:p w14:paraId="69005AFC"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NF4</w:t>
            </w:r>
          </w:p>
        </w:tc>
        <w:tc>
          <w:tcPr>
            <w:tcW w:w="1160" w:type="pct"/>
            <w:tcMar>
              <w:top w:w="90" w:type="dxa"/>
              <w:left w:w="195" w:type="dxa"/>
              <w:bottom w:w="90" w:type="dxa"/>
              <w:right w:w="195" w:type="dxa"/>
            </w:tcMar>
            <w:hideMark/>
          </w:tcPr>
          <w:p w14:paraId="4DAF53CE"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Export PDF (Rotativa)</w:t>
            </w:r>
          </w:p>
        </w:tc>
        <w:tc>
          <w:tcPr>
            <w:tcW w:w="3270" w:type="pct"/>
            <w:tcMar>
              <w:top w:w="90" w:type="dxa"/>
              <w:left w:w="195" w:type="dxa"/>
              <w:bottom w:w="90" w:type="dxa"/>
              <w:right w:w="195" w:type="dxa"/>
            </w:tcMar>
            <w:hideMark/>
          </w:tcPr>
          <w:p w14:paraId="5A2EF301"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Admin/Nhân viên yêu cầu xuất PDF hóa đơn từ trang quản lý.</w:t>
            </w:r>
            <w:r w:rsidRPr="009961E8">
              <w:rPr>
                <w:rFonts w:ascii="Times New Roman" w:hAnsi="Times New Roman" w:cs="Times New Roman"/>
                <w:sz w:val="26"/>
                <w:szCs w:val="26"/>
              </w:rPr>
              <w:br/>
              <w:t>• Hệ thống lấy chi tiết hóa đơn từ CSDL.</w:t>
            </w:r>
            <w:r w:rsidRPr="009961E8">
              <w:rPr>
                <w:rFonts w:ascii="Times New Roman" w:hAnsi="Times New Roman" w:cs="Times New Roman"/>
                <w:sz w:val="26"/>
                <w:szCs w:val="26"/>
              </w:rPr>
              <w:br/>
              <w:t>• Hệ thống tạo PDF từ template với thông tin hóa đơn (mã hóa đơn, thông tin khách hàng, sản phẩm, tổng tiền).</w:t>
            </w:r>
            <w:r w:rsidRPr="009961E8">
              <w:rPr>
                <w:rFonts w:ascii="Times New Roman" w:hAnsi="Times New Roman" w:cs="Times New Roman"/>
                <w:sz w:val="26"/>
                <w:szCs w:val="26"/>
              </w:rPr>
              <w:br/>
              <w:t>• PDF được tạo với định dạng A4, hướng dọc.</w:t>
            </w:r>
            <w:r w:rsidRPr="009961E8">
              <w:rPr>
                <w:rFonts w:ascii="Times New Roman" w:hAnsi="Times New Roman" w:cs="Times New Roman"/>
                <w:sz w:val="26"/>
                <w:szCs w:val="26"/>
              </w:rPr>
              <w:br/>
              <w:t>• Hệ thống trả file PDF cho người dùng tải hoặc xem.</w:t>
            </w:r>
          </w:p>
        </w:tc>
      </w:tr>
      <w:tr w:rsidR="007775BD" w:rsidRPr="009961E8" w14:paraId="32A98208" w14:textId="77777777" w:rsidTr="00AF30F8">
        <w:tc>
          <w:tcPr>
            <w:tcW w:w="570" w:type="pct"/>
            <w:tcMar>
              <w:top w:w="90" w:type="dxa"/>
              <w:left w:w="195" w:type="dxa"/>
              <w:bottom w:w="90" w:type="dxa"/>
              <w:right w:w="195" w:type="dxa"/>
            </w:tcMar>
            <w:hideMark/>
          </w:tcPr>
          <w:p w14:paraId="25CE9C80"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NF5</w:t>
            </w:r>
          </w:p>
        </w:tc>
        <w:tc>
          <w:tcPr>
            <w:tcW w:w="1160" w:type="pct"/>
            <w:tcMar>
              <w:top w:w="90" w:type="dxa"/>
              <w:left w:w="195" w:type="dxa"/>
              <w:bottom w:w="90" w:type="dxa"/>
              <w:right w:w="195" w:type="dxa"/>
            </w:tcMar>
            <w:hideMark/>
          </w:tcPr>
          <w:p w14:paraId="0256964C"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Swagger cho tài liệu API</w:t>
            </w:r>
          </w:p>
        </w:tc>
        <w:tc>
          <w:tcPr>
            <w:tcW w:w="3270" w:type="pct"/>
            <w:tcMar>
              <w:top w:w="90" w:type="dxa"/>
              <w:left w:w="195" w:type="dxa"/>
              <w:bottom w:w="90" w:type="dxa"/>
              <w:right w:w="195" w:type="dxa"/>
            </w:tcMar>
            <w:hideMark/>
          </w:tcPr>
          <w:p w14:paraId="4ED09323"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Khi ứng dụng khởi động, hệ thống tự động quét và tạo tài liệu API.</w:t>
            </w:r>
            <w:r w:rsidRPr="009961E8">
              <w:rPr>
                <w:rFonts w:ascii="Times New Roman" w:hAnsi="Times New Roman" w:cs="Times New Roman"/>
                <w:sz w:val="26"/>
                <w:szCs w:val="26"/>
              </w:rPr>
              <w:br/>
              <w:t xml:space="preserve">• Tài liệu hiển thị: danh sách endpoints, phương thức </w:t>
            </w:r>
            <w:r w:rsidRPr="009961E8">
              <w:rPr>
                <w:rFonts w:ascii="Times New Roman" w:hAnsi="Times New Roman" w:cs="Times New Roman"/>
                <w:sz w:val="26"/>
                <w:szCs w:val="26"/>
              </w:rPr>
              <w:lastRenderedPageBreak/>
              <w:t>(GET, POST, PUT, DELETE), tham số request/response, cấu trúc dữ liệu.</w:t>
            </w:r>
            <w:r w:rsidRPr="009961E8">
              <w:rPr>
                <w:rFonts w:ascii="Times New Roman" w:hAnsi="Times New Roman" w:cs="Times New Roman"/>
                <w:sz w:val="26"/>
                <w:szCs w:val="26"/>
              </w:rPr>
              <w:br/>
              <w:t>• Developer truy cập giao diện Swagger để xem tài liệu tương tác.</w:t>
            </w:r>
            <w:r w:rsidRPr="009961E8">
              <w:rPr>
                <w:rFonts w:ascii="Times New Roman" w:hAnsi="Times New Roman" w:cs="Times New Roman"/>
                <w:sz w:val="26"/>
                <w:szCs w:val="26"/>
              </w:rPr>
              <w:br/>
              <w:t>• Developer có thể test API từ giao diện Swagger.</w:t>
            </w:r>
            <w:r w:rsidRPr="009961E8">
              <w:rPr>
                <w:rFonts w:ascii="Times New Roman" w:hAnsi="Times New Roman" w:cs="Times New Roman"/>
                <w:sz w:val="26"/>
                <w:szCs w:val="26"/>
              </w:rPr>
              <w:br/>
              <w:t>• Tài liệu tự động cập nhật khi có thay đổi trong code.</w:t>
            </w:r>
          </w:p>
        </w:tc>
      </w:tr>
      <w:tr w:rsidR="007775BD" w:rsidRPr="009961E8" w14:paraId="0707850F" w14:textId="77777777" w:rsidTr="00AF30F8">
        <w:tc>
          <w:tcPr>
            <w:tcW w:w="570" w:type="pct"/>
            <w:tcMar>
              <w:top w:w="90" w:type="dxa"/>
              <w:left w:w="195" w:type="dxa"/>
              <w:bottom w:w="90" w:type="dxa"/>
              <w:right w:w="195" w:type="dxa"/>
            </w:tcMar>
            <w:hideMark/>
          </w:tcPr>
          <w:p w14:paraId="2BEE2EFF" w14:textId="77777777" w:rsidR="007775BD" w:rsidRPr="009961E8" w:rsidRDefault="007775BD" w:rsidP="00AF30F8">
            <w:pPr>
              <w:rPr>
                <w:rFonts w:ascii="Times New Roman" w:hAnsi="Times New Roman" w:cs="Times New Roman"/>
                <w:sz w:val="26"/>
                <w:szCs w:val="26"/>
                <w:lang w:val="vi-VN"/>
              </w:rPr>
            </w:pPr>
            <w:r w:rsidRPr="009961E8">
              <w:rPr>
                <w:rFonts w:ascii="Times New Roman" w:hAnsi="Times New Roman" w:cs="Times New Roman"/>
                <w:sz w:val="26"/>
                <w:szCs w:val="26"/>
              </w:rPr>
              <w:lastRenderedPageBreak/>
              <w:t>NF6</w:t>
            </w:r>
          </w:p>
        </w:tc>
        <w:tc>
          <w:tcPr>
            <w:tcW w:w="1160" w:type="pct"/>
            <w:tcMar>
              <w:top w:w="90" w:type="dxa"/>
              <w:left w:w="195" w:type="dxa"/>
              <w:bottom w:w="90" w:type="dxa"/>
              <w:right w:w="195" w:type="dxa"/>
            </w:tcMar>
            <w:hideMark/>
          </w:tcPr>
          <w:p w14:paraId="6B8DA80D"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Tích hợp thanh toán VNPay (bảo mật HMAC)</w:t>
            </w:r>
          </w:p>
        </w:tc>
        <w:tc>
          <w:tcPr>
            <w:tcW w:w="3270" w:type="pct"/>
            <w:tcMar>
              <w:top w:w="90" w:type="dxa"/>
              <w:left w:w="195" w:type="dxa"/>
              <w:bottom w:w="90" w:type="dxa"/>
              <w:right w:w="195" w:type="dxa"/>
            </w:tcMar>
            <w:hideMark/>
          </w:tcPr>
          <w:p w14:paraId="3474FC80" w14:textId="77777777" w:rsidR="007775BD" w:rsidRPr="009961E8" w:rsidRDefault="007775BD" w:rsidP="00AF30F8">
            <w:pPr>
              <w:rPr>
                <w:rFonts w:ascii="Times New Roman" w:hAnsi="Times New Roman" w:cs="Times New Roman"/>
                <w:sz w:val="26"/>
                <w:szCs w:val="26"/>
              </w:rPr>
            </w:pPr>
            <w:r w:rsidRPr="009961E8">
              <w:rPr>
                <w:rFonts w:ascii="Times New Roman" w:hAnsi="Times New Roman" w:cs="Times New Roman"/>
                <w:sz w:val="26"/>
                <w:szCs w:val="26"/>
              </w:rPr>
              <w:t>• Khách hàng chọn thanh toán VNPay khi đặt hàng.</w:t>
            </w:r>
            <w:r w:rsidRPr="009961E8">
              <w:rPr>
                <w:rFonts w:ascii="Times New Roman" w:hAnsi="Times New Roman" w:cs="Times New Roman"/>
                <w:sz w:val="26"/>
                <w:szCs w:val="26"/>
              </w:rPr>
              <w:br/>
              <w:t>• Hệ thống tạo thông tin đơn hàng (mã đơn, số tiền, thời gian).</w:t>
            </w:r>
            <w:r w:rsidRPr="009961E8">
              <w:rPr>
                <w:rFonts w:ascii="Times New Roman" w:hAnsi="Times New Roman" w:cs="Times New Roman"/>
                <w:sz w:val="26"/>
                <w:szCs w:val="26"/>
              </w:rPr>
              <w:br/>
              <w:t>• Hệ thống tạo chữ ký bảo mật (HMAC) từ thông tin đơn hàng và secret key.</w:t>
            </w:r>
            <w:r w:rsidRPr="009961E8">
              <w:rPr>
                <w:rFonts w:ascii="Times New Roman" w:hAnsi="Times New Roman" w:cs="Times New Roman"/>
                <w:sz w:val="26"/>
                <w:szCs w:val="26"/>
              </w:rPr>
              <w:br/>
              <w:t>• Hệ thống chuyển hướng khách hàng đến trang thanh toán VNPay kèm thông tin đã ký.</w:t>
            </w:r>
            <w:r w:rsidRPr="009961E8">
              <w:rPr>
                <w:rFonts w:ascii="Times New Roman" w:hAnsi="Times New Roman" w:cs="Times New Roman"/>
                <w:sz w:val="26"/>
                <w:szCs w:val="26"/>
              </w:rPr>
              <w:br/>
              <w:t>• VNPay xử lý thanh toán và chuyển hướng về hệ thống.</w:t>
            </w:r>
            <w:r w:rsidRPr="009961E8">
              <w:rPr>
                <w:rFonts w:ascii="Times New Roman" w:hAnsi="Times New Roman" w:cs="Times New Roman"/>
                <w:sz w:val="26"/>
                <w:szCs w:val="26"/>
              </w:rPr>
              <w:br/>
              <w:t>• Hệ thống nhận kết quả từ VNPay và xác thực chữ ký để đảm bảo tính hợp lệ.</w:t>
            </w:r>
            <w:r w:rsidRPr="009961E8">
              <w:rPr>
                <w:rFonts w:ascii="Times New Roman" w:hAnsi="Times New Roman" w:cs="Times New Roman"/>
                <w:sz w:val="26"/>
                <w:szCs w:val="26"/>
              </w:rPr>
              <w:br/>
              <w:t>• Nếu chữ ký hợp lệ: hệ thống cập nhật trạng thái đơn hàng trong CSDL và thông báo thành công cho khách hàng.</w:t>
            </w:r>
            <w:r w:rsidRPr="009961E8">
              <w:rPr>
                <w:rFonts w:ascii="Times New Roman" w:hAnsi="Times New Roman" w:cs="Times New Roman"/>
                <w:sz w:val="26"/>
                <w:szCs w:val="26"/>
              </w:rPr>
              <w:br/>
              <w:t>• Nếu chữ ký không hợp lệ: hệ thống từ chối giao dịch và thông báo lỗi.</w:t>
            </w:r>
          </w:p>
        </w:tc>
      </w:tr>
    </w:tbl>
    <w:p w14:paraId="468839A9" w14:textId="77777777" w:rsidR="007775BD" w:rsidRPr="009961E8" w:rsidRDefault="007775BD" w:rsidP="007775BD">
      <w:pPr>
        <w:rPr>
          <w:rFonts w:ascii="Times New Roman" w:eastAsia="Calibri" w:hAnsi="Times New Roman" w:cs="Times New Roman"/>
          <w:b/>
          <w:bCs/>
          <w:sz w:val="26"/>
          <w:szCs w:val="26"/>
          <w:lang w:val="vi-VN"/>
        </w:rPr>
      </w:pPr>
    </w:p>
    <w:p w14:paraId="7318DE7C" w14:textId="77777777" w:rsidR="007775BD" w:rsidRPr="009C308C" w:rsidRDefault="007775BD" w:rsidP="00623823">
      <w:pPr>
        <w:pStyle w:val="ListParagraph"/>
        <w:numPr>
          <w:ilvl w:val="0"/>
          <w:numId w:val="9"/>
        </w:numPr>
        <w:spacing w:line="360" w:lineRule="auto"/>
        <w:jc w:val="both"/>
        <w:rPr>
          <w:rFonts w:ascii="Times New Roman" w:eastAsia="Calibri" w:hAnsi="Times New Roman" w:cs="Times New Roman"/>
          <w:sz w:val="26"/>
          <w:szCs w:val="26"/>
        </w:rPr>
      </w:pPr>
      <w:r w:rsidRPr="009C308C">
        <w:rPr>
          <w:rFonts w:ascii="Times New Roman" w:eastAsia="Calibri" w:hAnsi="Times New Roman" w:cs="Times New Roman"/>
          <w:sz w:val="26"/>
          <w:szCs w:val="26"/>
        </w:rPr>
        <w:t>Quy trình xử lý hỗ trợ &amp; phi chức năng được thực hiện như sau:</w:t>
      </w:r>
    </w:p>
    <w:p w14:paraId="1C1C2FF0"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1. Module gửi email SMTP:</w:t>
      </w:r>
    </w:p>
    <w:p w14:paraId="0067CB74"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Người dùng/hệ thống yêu cầu gửi email (địa chỉ người nhận, tiêu đề, nội dung).</w:t>
      </w:r>
    </w:p>
    <w:p w14:paraId="28F4DCA3"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đọc cấu hình SMTP từ file cấu hình (server, port, tài khoản gửi).</w:t>
      </w:r>
    </w:p>
    <w:p w14:paraId="54C1153C"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tạo email và kết nối đến SMTP Server qua giao thức bảo mật.</w:t>
      </w:r>
    </w:p>
    <w:p w14:paraId="0E58739E"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xác thực tài khoản email và gửi email.</w:t>
      </w:r>
    </w:p>
    <w:p w14:paraId="72583F8C"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lastRenderedPageBreak/>
        <w:t>•</w:t>
      </w:r>
      <w:r w:rsidRPr="009961E8">
        <w:rPr>
          <w:rFonts w:ascii="Times New Roman" w:eastAsia="Calibri" w:hAnsi="Times New Roman" w:cs="Times New Roman"/>
          <w:sz w:val="26"/>
          <w:szCs w:val="26"/>
        </w:rPr>
        <w:tab/>
        <w:t>Hệ thống đóng kết nối và trả kết quả (thành công/thất bại).</w:t>
      </w:r>
    </w:p>
    <w:p w14:paraId="3E8AE52E"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Người dùng nhận thông báo kết quả.</w:t>
      </w:r>
    </w:p>
    <w:p w14:paraId="7186F158"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2. Cấu hình Session (1 giờ):</w:t>
      </w:r>
    </w:p>
    <w:p w14:paraId="60E5C2CA"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Khi người dùng đăng nhập, hệ thống tạo session và lưu thông tin đăng nhập.</w:t>
      </w:r>
    </w:p>
    <w:p w14:paraId="696EA91B"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Session có thời gian hết hạn 1 giờ; hết hạn nếu không hoạt động trong 1 giờ.</w:t>
      </w:r>
    </w:p>
    <w:p w14:paraId="555A55F6"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Mỗi request, hệ thống kiểm tra session.</w:t>
      </w:r>
    </w:p>
    <w:p w14:paraId="05A0A074"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Nếu session còn hợp lệ: tiếp tục xử lý.</w:t>
      </w:r>
    </w:p>
    <w:p w14:paraId="7E382CB2"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Nếu session hết hạn: yêu cầu đăng nhập lại.</w:t>
      </w:r>
    </w:p>
    <w:p w14:paraId="4C17AF76"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Session được xóa khi hết hạn hoặc đăng xuất.</w:t>
      </w:r>
    </w:p>
    <w:p w14:paraId="43B31304"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3. Cache phân tán nội bộ:</w:t>
      </w:r>
    </w:p>
    <w:p w14:paraId="47ED4F6D"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cấu hình cache để lưu dữ liệu tạm thời.</w:t>
      </w:r>
    </w:p>
    <w:p w14:paraId="760CF3AB"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Dữ liệu thường dùng được lưu vào cache để giảm truy vấn CSDL.</w:t>
      </w:r>
    </w:p>
    <w:p w14:paraId="69ECD69D"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Khi cần dữ liệu, hệ thống ưu tiên lấy từ cache.</w:t>
      </w:r>
    </w:p>
    <w:p w14:paraId="3DF229AA"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Nếu không có trong cache, hệ thống truy vấn CSDL và cập nhật cache.</w:t>
      </w:r>
    </w:p>
    <w:p w14:paraId="0E35366D"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Cache giúp tăng tốc phản hồi và giảm tải CSDL.</w:t>
      </w:r>
    </w:p>
    <w:p w14:paraId="2A75BB02"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4. Export</w:t>
      </w:r>
      <w:r w:rsidRPr="009961E8">
        <w:rPr>
          <w:rFonts w:ascii="Times New Roman" w:eastAsia="Calibri" w:hAnsi="Times New Roman" w:cs="Times New Roman"/>
          <w:b/>
          <w:bCs/>
          <w:sz w:val="26"/>
          <w:szCs w:val="26"/>
          <w:lang w:val="vi-VN"/>
        </w:rPr>
        <w:t xml:space="preserve"> hóa đơn ra</w:t>
      </w:r>
      <w:r w:rsidRPr="009961E8">
        <w:rPr>
          <w:rFonts w:ascii="Times New Roman" w:eastAsia="Calibri" w:hAnsi="Times New Roman" w:cs="Times New Roman"/>
          <w:b/>
          <w:bCs/>
          <w:sz w:val="26"/>
          <w:szCs w:val="26"/>
        </w:rPr>
        <w:t xml:space="preserve"> PDF (sử</w:t>
      </w:r>
      <w:r w:rsidRPr="009961E8">
        <w:rPr>
          <w:rFonts w:ascii="Times New Roman" w:eastAsia="Calibri" w:hAnsi="Times New Roman" w:cs="Times New Roman"/>
          <w:b/>
          <w:bCs/>
          <w:sz w:val="26"/>
          <w:szCs w:val="26"/>
          <w:lang w:val="vi-VN"/>
        </w:rPr>
        <w:t xml:space="preserve"> dụng </w:t>
      </w:r>
      <w:r w:rsidRPr="009961E8">
        <w:rPr>
          <w:rFonts w:ascii="Times New Roman" w:eastAsia="Calibri" w:hAnsi="Times New Roman" w:cs="Times New Roman"/>
          <w:b/>
          <w:bCs/>
          <w:sz w:val="26"/>
          <w:szCs w:val="26"/>
        </w:rPr>
        <w:t>Rotativa):</w:t>
      </w:r>
    </w:p>
    <w:p w14:paraId="0193F32D"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Admin/Nhân viên yêu cầu xuất PDF hóa đơn từ trang quản lý.</w:t>
      </w:r>
    </w:p>
    <w:p w14:paraId="23E4C8B6"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lấy chi tiết hóa đơn từ CSDL.</w:t>
      </w:r>
    </w:p>
    <w:p w14:paraId="1AF4ACE9"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tạo PDF từ template với thông tin hóa đơn (mã hóa đơn, thông tin khách hàng, sản phẩm, tổng tiền).</w:t>
      </w:r>
    </w:p>
    <w:p w14:paraId="379A2DDD"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PDF được tạo với định dạng A4, hướng dọc.</w:t>
      </w:r>
    </w:p>
    <w:p w14:paraId="30DE56DC"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trả file PDF cho người dùng tải hoặc xem.</w:t>
      </w:r>
    </w:p>
    <w:p w14:paraId="5CB6F05D"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lastRenderedPageBreak/>
        <w:t>5. Swagger cho tài liệu API:</w:t>
      </w:r>
    </w:p>
    <w:p w14:paraId="713013B2"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Khi ứng dụng khởi động, hệ thống tự động quét và tạo tài liệu API.</w:t>
      </w:r>
    </w:p>
    <w:p w14:paraId="5C7093CA"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Tài liệu hiển thị: danh sách endpoints, phương thức (GET, POST, PUT, DELETE), tham số request/response, cấu trúc dữ liệu.</w:t>
      </w:r>
    </w:p>
    <w:p w14:paraId="65E29D99"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Developer truy cập giao diện Swagger để xem tài liệu tương tác.</w:t>
      </w:r>
    </w:p>
    <w:p w14:paraId="41C4E208"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Developer có thể test API từ giao diện Swagger.</w:t>
      </w:r>
    </w:p>
    <w:p w14:paraId="39201284"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Tài liệu tự động cập nhật khi có thay đổi trong code.</w:t>
      </w:r>
    </w:p>
    <w:p w14:paraId="1E7321FB" w14:textId="77777777" w:rsidR="007775BD" w:rsidRPr="009961E8" w:rsidRDefault="007775BD" w:rsidP="007775BD">
      <w:pPr>
        <w:spacing w:line="360" w:lineRule="auto"/>
        <w:jc w:val="both"/>
        <w:rPr>
          <w:rFonts w:ascii="Times New Roman" w:eastAsia="Calibri" w:hAnsi="Times New Roman" w:cs="Times New Roman"/>
          <w:b/>
          <w:bCs/>
          <w:sz w:val="26"/>
          <w:szCs w:val="26"/>
        </w:rPr>
      </w:pPr>
      <w:r w:rsidRPr="009961E8">
        <w:rPr>
          <w:rFonts w:ascii="Times New Roman" w:eastAsia="Calibri" w:hAnsi="Times New Roman" w:cs="Times New Roman"/>
          <w:b/>
          <w:bCs/>
          <w:sz w:val="26"/>
          <w:szCs w:val="26"/>
        </w:rPr>
        <w:t>6. Tích hợp thanh toán VNPay (bảo mật HMAC):</w:t>
      </w:r>
    </w:p>
    <w:p w14:paraId="41EB4D5C"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Khách hàng chọn thanh toán VNPay khi đặt hàng.</w:t>
      </w:r>
    </w:p>
    <w:p w14:paraId="7B039E95"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tạo thông tin đơn hàng (mã đơn, số tiền, thời gian).</w:t>
      </w:r>
    </w:p>
    <w:p w14:paraId="54E7A400"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tạo chữ ký bảo mật (HMAC) từ thông tin đơn hàng và secret key.</w:t>
      </w:r>
    </w:p>
    <w:p w14:paraId="558B872A"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chuyển hướng khách hàng đến trang thanh toán VNPay kèm thông tin đã ký.</w:t>
      </w:r>
    </w:p>
    <w:p w14:paraId="64CD3710"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VNPay xử lý thanh toán và chuyển hướng về hệ thống.</w:t>
      </w:r>
    </w:p>
    <w:p w14:paraId="2FC654BA"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Hệ thống nhận kết quả từ VNPay và xác thực chữ ký để đảm bảo tính hợp lệ.</w:t>
      </w:r>
    </w:p>
    <w:p w14:paraId="66AD3D55"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Nếu chữ ký hợp lệ: hệ thống cập nhật trạng thái đơn hàng trong CSDL và thông báo thành công cho khách hàng.</w:t>
      </w:r>
    </w:p>
    <w:p w14:paraId="1F16D6F3" w14:textId="77777777" w:rsidR="007775BD" w:rsidRPr="009961E8" w:rsidRDefault="007775BD" w:rsidP="007775BD">
      <w:pPr>
        <w:spacing w:line="360" w:lineRule="auto"/>
        <w:jc w:val="both"/>
        <w:rPr>
          <w:rFonts w:ascii="Times New Roman" w:eastAsia="Calibri" w:hAnsi="Times New Roman" w:cs="Times New Roman"/>
          <w:sz w:val="26"/>
          <w:szCs w:val="26"/>
        </w:rPr>
      </w:pPr>
      <w:r w:rsidRPr="009961E8">
        <w:rPr>
          <w:rFonts w:ascii="Times New Roman" w:eastAsia="Calibri" w:hAnsi="Times New Roman" w:cs="Times New Roman"/>
          <w:sz w:val="26"/>
          <w:szCs w:val="26"/>
        </w:rPr>
        <w:t>•</w:t>
      </w:r>
      <w:r w:rsidRPr="009961E8">
        <w:rPr>
          <w:rFonts w:ascii="Times New Roman" w:eastAsia="Calibri" w:hAnsi="Times New Roman" w:cs="Times New Roman"/>
          <w:sz w:val="26"/>
          <w:szCs w:val="26"/>
        </w:rPr>
        <w:tab/>
        <w:t>Nếu chữ ký không hợp lệ: hệ thống từ chối giao dịch và thông báo lỗi.</w:t>
      </w:r>
    </w:p>
    <w:p w14:paraId="4A40DF6D" w14:textId="77777777" w:rsidR="007775BD" w:rsidRPr="009C308C" w:rsidRDefault="007775BD" w:rsidP="007775BD">
      <w:pPr>
        <w:spacing w:line="360" w:lineRule="auto"/>
        <w:jc w:val="both"/>
        <w:rPr>
          <w:rFonts w:ascii="Times New Roman" w:hAnsi="Times New Roman" w:cs="Times New Roman"/>
          <w:sz w:val="26"/>
          <w:szCs w:val="26"/>
        </w:rPr>
      </w:pPr>
      <w:r w:rsidRPr="009961E8">
        <w:rPr>
          <w:rFonts w:ascii="Times New Roman" w:hAnsi="Times New Roman" w:cs="Times New Roman"/>
          <w:b/>
          <w:bCs/>
          <w:sz w:val="26"/>
          <w:szCs w:val="26"/>
        </w:rPr>
        <w:t>Đối tượng:</w:t>
      </w:r>
      <w:r w:rsidRPr="009961E8">
        <w:rPr>
          <w:rFonts w:ascii="Times New Roman" w:hAnsi="Times New Roman" w:cs="Times New Roman"/>
          <w:b/>
          <w:bCs/>
          <w:sz w:val="26"/>
          <w:szCs w:val="26"/>
          <w:lang w:val="vi-VN"/>
        </w:rPr>
        <w:t xml:space="preserve"> </w:t>
      </w:r>
      <w:r w:rsidRPr="009961E8">
        <w:rPr>
          <w:rFonts w:ascii="Times New Roman" w:hAnsi="Times New Roman" w:cs="Times New Roman"/>
          <w:sz w:val="26"/>
          <w:szCs w:val="26"/>
        </w:rPr>
        <w:t>Admin/Nhân viên</w:t>
      </w:r>
      <w:r w:rsidRPr="009961E8">
        <w:rPr>
          <w:rFonts w:ascii="Times New Roman" w:hAnsi="Times New Roman" w:cs="Times New Roman"/>
          <w:sz w:val="26"/>
          <w:szCs w:val="26"/>
          <w:lang w:val="vi-VN"/>
        </w:rPr>
        <w:t>/Khách hàng</w:t>
      </w:r>
      <w:r w:rsidRPr="009961E8">
        <w:rPr>
          <w:rFonts w:ascii="Times New Roman" w:hAnsi="Times New Roman" w:cs="Times New Roman"/>
          <w:sz w:val="26"/>
          <w:szCs w:val="26"/>
        </w:rPr>
        <w:t> ,Hệ thống ứng dụng,SMTP Server ,Hệ thống VNPay ,Swagger,Rotativa</w:t>
      </w:r>
    </w:p>
    <w:p w14:paraId="2A258738" w14:textId="77777777" w:rsidR="007116E0" w:rsidRPr="007116E0" w:rsidRDefault="007116E0" w:rsidP="00623823">
      <w:pPr>
        <w:pStyle w:val="ListParagraph"/>
        <w:keepNext/>
        <w:keepLines/>
        <w:numPr>
          <w:ilvl w:val="2"/>
          <w:numId w:val="14"/>
        </w:numPr>
        <w:spacing w:before="160" w:after="80" w:line="360" w:lineRule="auto"/>
        <w:contextualSpacing w:val="0"/>
        <w:outlineLvl w:val="2"/>
        <w:rPr>
          <w:rFonts w:ascii="Times New Roman" w:eastAsia="Times New Roman" w:hAnsi="Times New Roman" w:cs="Times New Roman"/>
          <w:vanish/>
          <w:color w:val="0F4761" w:themeColor="accent1" w:themeShade="BF"/>
          <w:sz w:val="28"/>
          <w:szCs w:val="28"/>
          <w:lang w:val="vi"/>
        </w:rPr>
      </w:pPr>
      <w:bookmarkStart w:id="29" w:name="_Toc216901772"/>
      <w:bookmarkStart w:id="30" w:name="_Toc216906106"/>
      <w:bookmarkEnd w:id="29"/>
      <w:bookmarkEnd w:id="30"/>
    </w:p>
    <w:p w14:paraId="36ED7869" w14:textId="19352326" w:rsidR="00480DC0" w:rsidRDefault="009D6F7F" w:rsidP="00623823">
      <w:pPr>
        <w:pStyle w:val="Heading3"/>
        <w:numPr>
          <w:ilvl w:val="2"/>
          <w:numId w:val="15"/>
        </w:numPr>
        <w:rPr>
          <w:lang w:val="en-US"/>
        </w:rPr>
      </w:pPr>
      <w:bookmarkStart w:id="31" w:name="_Toc216906107"/>
      <w:r w:rsidRPr="00122715">
        <w:t>P</w:t>
      </w:r>
      <w:r w:rsidR="00AD1F8C" w:rsidRPr="00122715">
        <w:t xml:space="preserve">hân tích </w:t>
      </w:r>
      <w:r w:rsidR="008A40EB" w:rsidRPr="00122715">
        <w:t>dữ liệu</w:t>
      </w:r>
      <w:r>
        <w:rPr>
          <w:lang w:val="en-US"/>
        </w:rPr>
        <w:t>:</w:t>
      </w:r>
      <w:bookmarkEnd w:id="31"/>
    </w:p>
    <w:p w14:paraId="4D131DFA"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 xml:space="preserve">Dữ liệu nghiệp vụ: DB SQL (schema từ </w:t>
      </w:r>
      <w:r w:rsidRPr="00F20BFF">
        <w:rPr>
          <w:rFonts w:ascii="Times New Roman" w:hAnsi="Times New Roman" w:cs="Times New Roman"/>
          <w:b/>
          <w:bCs/>
          <w:sz w:val="26"/>
          <w:szCs w:val="26"/>
        </w:rPr>
        <w:t>scriptquanao_new.sql</w:t>
      </w:r>
      <w:r w:rsidRPr="00F621EE">
        <w:rPr>
          <w:rFonts w:ascii="Times New Roman" w:hAnsi="Times New Roman" w:cs="Times New Roman"/>
          <w:sz w:val="26"/>
          <w:szCs w:val="26"/>
        </w:rPr>
        <w:t>), entity/DAO (AppData), controller &amp; service (AppAPI). Đây là cơ sở để thiết kế ca kiểm thử phủ CRUD, tính khuyến mãi, tích điểm, hóa đơn.</w:t>
      </w:r>
    </w:p>
    <w:p w14:paraId="7171EFC3"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Nhật ký ứng dụng và API: log request/response, mã lỗi, thời gian phản hồi; log callback VNPAY (thành công/thất bại); log gửi email/OTP (MailController).</w:t>
      </w:r>
    </w:p>
    <w:p w14:paraId="3B080AEB"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Thống kê người dùng: tần suất thêm vào giỏ, áp voucher, tỷ lệ bỏ giỏ, tỷ lệ thanh toán thành công; hành vi admin trong CRUD sản phẩm/khuyến mãi.</w:t>
      </w:r>
    </w:p>
    <w:p w14:paraId="3E97B59C" w14:textId="6E41AEC8"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Dữ liệu CI/CD: kết quả build/test, coverage, thời gian chạy pipeline.</w:t>
      </w:r>
    </w:p>
    <w:p w14:paraId="5D1EEC26"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Hiệu năng &amp; tài nguyên: thời gian phản hồi các endpoint (HoaDonController, GioHangController, VoucherController, ThongKe*), CPU/RAM của container api và sql khi tải cao.</w:t>
      </w:r>
    </w:p>
    <w:p w14:paraId="06565CC7" w14:textId="36C4A4DF"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Bảo mật: log truy cập trái phép, tần suất lỗi 401/403, quyền vai trò (VaiTro, QuanLyNguoiDung).</w:t>
      </w:r>
    </w:p>
    <w:p w14:paraId="48E4E301" w14:textId="160D797F" w:rsidR="009D6F7F" w:rsidRPr="00F621EE" w:rsidRDefault="00CC4B5E"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Đ</w:t>
      </w:r>
      <w:r w:rsidR="009D6F7F" w:rsidRPr="00F621EE">
        <w:rPr>
          <w:rFonts w:ascii="Times New Roman" w:hAnsi="Times New Roman" w:cs="Times New Roman"/>
          <w:sz w:val="26"/>
          <w:szCs w:val="26"/>
        </w:rPr>
        <w:t>ọc schema DB và controller để lập ma trận yêu cầu–test case, bảo đảm không sót chức năng (ví dụ: tích điểm, quy đổi điểm, ghép khuyến mãi + voucher).</w:t>
      </w:r>
    </w:p>
    <w:p w14:paraId="0FE56D77"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rủi ro: gắn trọng số cho luồng thanh toán, giỏ hàng, áp khuyến mãi (rủi ro doanh thu); báo cáo thống kê (rủi ro quyết định kinh doanh sai).</w:t>
      </w:r>
    </w:p>
    <w:p w14:paraId="6FA5285F"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log:</w:t>
      </w:r>
    </w:p>
    <w:p w14:paraId="2E0AC2EB" w14:textId="1228FB21" w:rsidR="009D6F7F" w:rsidRPr="00143F0E" w:rsidRDefault="009D6F7F" w:rsidP="00623823">
      <w:pPr>
        <w:pStyle w:val="ListParagraph"/>
        <w:numPr>
          <w:ilvl w:val="0"/>
          <w:numId w:val="8"/>
        </w:numPr>
        <w:spacing w:line="360" w:lineRule="auto"/>
        <w:jc w:val="both"/>
        <w:rPr>
          <w:rFonts w:ascii="Times New Roman" w:hAnsi="Times New Roman" w:cs="Times New Roman"/>
          <w:sz w:val="26"/>
          <w:szCs w:val="26"/>
        </w:rPr>
      </w:pPr>
      <w:r w:rsidRPr="00143F0E">
        <w:rPr>
          <w:rFonts w:ascii="Times New Roman" w:hAnsi="Times New Roman" w:cs="Times New Roman"/>
          <w:sz w:val="26"/>
          <w:szCs w:val="26"/>
        </w:rPr>
        <w:t>Thời gian phản hồi và tỉ lệ lỗi 5xx/4xx theo endpoint; biểu đồ heatmap để xác định “điểm nóng”.</w:t>
      </w:r>
    </w:p>
    <w:p w14:paraId="6DE47554" w14:textId="4F6AEBAA" w:rsidR="009D6F7F" w:rsidRPr="00143F0E" w:rsidRDefault="009D6F7F" w:rsidP="00623823">
      <w:pPr>
        <w:pStyle w:val="ListParagraph"/>
        <w:numPr>
          <w:ilvl w:val="0"/>
          <w:numId w:val="8"/>
        </w:numPr>
        <w:spacing w:line="360" w:lineRule="auto"/>
        <w:jc w:val="both"/>
        <w:rPr>
          <w:rFonts w:ascii="Times New Roman" w:hAnsi="Times New Roman" w:cs="Times New Roman"/>
          <w:sz w:val="26"/>
          <w:szCs w:val="26"/>
        </w:rPr>
      </w:pPr>
      <w:r w:rsidRPr="00143F0E">
        <w:rPr>
          <w:rFonts w:ascii="Times New Roman" w:hAnsi="Times New Roman" w:cs="Times New Roman"/>
          <w:sz w:val="26"/>
          <w:szCs w:val="26"/>
        </w:rPr>
        <w:t>Correlate log checkout với log DB để phát hiện đơn thiếu hóa đơn, lệch tổng tiền sau khuyến mãi.</w:t>
      </w:r>
    </w:p>
    <w:p w14:paraId="70760E0D"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dữ liệu kiểm thử:</w:t>
      </w:r>
    </w:p>
    <w:p w14:paraId="7C05F058" w14:textId="3EA258DA" w:rsidR="009D6F7F" w:rsidRPr="00143F0E" w:rsidRDefault="009D6F7F" w:rsidP="00623823">
      <w:pPr>
        <w:pStyle w:val="ListParagraph"/>
        <w:numPr>
          <w:ilvl w:val="0"/>
          <w:numId w:val="8"/>
        </w:numPr>
        <w:spacing w:line="360" w:lineRule="auto"/>
        <w:jc w:val="both"/>
        <w:rPr>
          <w:rFonts w:ascii="Times New Roman" w:hAnsi="Times New Roman" w:cs="Times New Roman"/>
          <w:sz w:val="26"/>
          <w:szCs w:val="26"/>
        </w:rPr>
      </w:pPr>
      <w:r w:rsidRPr="00143F0E">
        <w:rPr>
          <w:rFonts w:ascii="Times New Roman" w:hAnsi="Times New Roman" w:cs="Times New Roman"/>
          <w:sz w:val="26"/>
          <w:szCs w:val="26"/>
        </w:rPr>
        <w:t>Độ phủ ca kiểm thử theo module và vai trò (khách, thành viên, admin).</w:t>
      </w:r>
    </w:p>
    <w:p w14:paraId="0AE26844" w14:textId="10EE3822" w:rsidR="009D6F7F" w:rsidRPr="00143F0E" w:rsidRDefault="009D6F7F" w:rsidP="00623823">
      <w:pPr>
        <w:pStyle w:val="ListParagraph"/>
        <w:numPr>
          <w:ilvl w:val="0"/>
          <w:numId w:val="8"/>
        </w:numPr>
        <w:spacing w:line="360" w:lineRule="auto"/>
        <w:jc w:val="both"/>
        <w:rPr>
          <w:rFonts w:ascii="Times New Roman" w:hAnsi="Times New Roman" w:cs="Times New Roman"/>
          <w:sz w:val="26"/>
          <w:szCs w:val="26"/>
        </w:rPr>
      </w:pPr>
      <w:r w:rsidRPr="00143F0E">
        <w:rPr>
          <w:rFonts w:ascii="Times New Roman" w:hAnsi="Times New Roman" w:cs="Times New Roman"/>
          <w:sz w:val="26"/>
          <w:szCs w:val="26"/>
        </w:rPr>
        <w:lastRenderedPageBreak/>
        <w:t>Độ phủ dữ liệu: nhiều loại sản phẩm, màu, kích cỡ; kết hợp nhiều voucher/khuyến mãi; trạng thái đơn (chờ, thanh toán thất bại, hoàn tất); điểm thưởng trước/sau quy đổi.</w:t>
      </w:r>
    </w:p>
    <w:p w14:paraId="2AC6BBC4"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lỗi &amp; xu hướng: nhóm lỗi theo nguyên nhân gốc (logic khuyến mãi, tính tồn kho, đồng bộ hóa đơn, phân quyền), theo sprint; xác định top 3 module sinh lỗi.</w:t>
      </w:r>
    </w:p>
    <w:p w14:paraId="251E177C"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hiệu năng: so sánh baseline vs tải (đọc/ghi DB, kết xuất báo cáo); tìm truy vấn nặng (profiling SQL) và cache cần thiết.</w:t>
      </w:r>
    </w:p>
    <w:p w14:paraId="0E77BC41"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Phân tích bảo mật: kiểm tra ma trận quyền, đường đi nhập liệu dễ XSS/SQLi, kịch bản gian lận voucher/tích điểm.</w:t>
      </w:r>
    </w:p>
    <w:p w14:paraId="46EC389C"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Dựa trên docker-compose.yml, dựng môi trường test tách biệt (sql+api+appview) để chạy integration test và thu log.</w:t>
      </w:r>
    </w:p>
    <w:p w14:paraId="6F44A1A5"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Với module khuyến mãi/voucher/tích điểm: tạo bộ dữ liệu tổ hợp (mã hết hạn, giới hạn lượt dùng, xung đột khuyến mãi) để đo lỗi logic.</w:t>
      </w:r>
    </w:p>
    <w:p w14:paraId="36FA2324" w14:textId="77777777"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Với thanh toán VNPAY: log callback và so sánh với hóa đơn trong DB để phát hiện đơn “mồ côi”.</w:t>
      </w:r>
    </w:p>
    <w:p w14:paraId="45E8C6DC" w14:textId="3522DAA5" w:rsidR="009D6F7F" w:rsidRPr="00F621EE" w:rsidRDefault="009D6F7F" w:rsidP="00F621EE">
      <w:pPr>
        <w:spacing w:line="360" w:lineRule="auto"/>
        <w:jc w:val="both"/>
        <w:rPr>
          <w:rFonts w:ascii="Times New Roman" w:hAnsi="Times New Roman" w:cs="Times New Roman"/>
          <w:sz w:val="26"/>
          <w:szCs w:val="26"/>
        </w:rPr>
      </w:pPr>
      <w:r w:rsidRPr="00F621EE">
        <w:rPr>
          <w:rFonts w:ascii="Times New Roman" w:hAnsi="Times New Roman" w:cs="Times New Roman"/>
          <w:sz w:val="26"/>
          <w:szCs w:val="26"/>
        </w:rPr>
        <w:t>Với báo cáo/thống kê: so sánh số liệu bán hàng với tổng hóa đơn đã thanh toán, phát hiện lệch do trạng thái đơn hoặc tính khuyến mãi.</w:t>
      </w:r>
    </w:p>
    <w:p w14:paraId="3ACADBAE" w14:textId="248ED1AF" w:rsidR="0086548C" w:rsidRDefault="00BF3B9B" w:rsidP="00623823">
      <w:pPr>
        <w:pStyle w:val="Heading3"/>
        <w:numPr>
          <w:ilvl w:val="2"/>
          <w:numId w:val="15"/>
        </w:numPr>
        <w:rPr>
          <w:sz w:val="26"/>
          <w:szCs w:val="26"/>
          <w:lang w:val="en-US"/>
        </w:rPr>
      </w:pPr>
      <w:bookmarkStart w:id="32" w:name="_Toc216906108"/>
      <w:r w:rsidRPr="00480DC0">
        <w:rPr>
          <w:sz w:val="26"/>
          <w:szCs w:val="26"/>
        </w:rPr>
        <w:lastRenderedPageBreak/>
        <w:t xml:space="preserve">Phân tích </w:t>
      </w:r>
      <w:r w:rsidR="008A40EB" w:rsidRPr="00480DC0">
        <w:rPr>
          <w:sz w:val="26"/>
          <w:szCs w:val="26"/>
        </w:rPr>
        <w:t>giao diện</w:t>
      </w:r>
      <w:bookmarkEnd w:id="32"/>
    </w:p>
    <w:p w14:paraId="3F7A9EED" w14:textId="77777777" w:rsidR="0095441D" w:rsidRDefault="00AA346C" w:rsidP="0095441D">
      <w:pPr>
        <w:keepNext/>
      </w:pPr>
      <w:r w:rsidRPr="00AA346C">
        <w:rPr>
          <w:noProof/>
        </w:rPr>
        <w:drawing>
          <wp:inline distT="0" distB="0" distL="0" distR="0" wp14:anchorId="47204B5E" wp14:editId="560FB7DE">
            <wp:extent cx="5943600" cy="2647315"/>
            <wp:effectExtent l="0" t="0" r="0" b="635"/>
            <wp:docPr id="20533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000" name="Picture 1" descr="A screenshot of a computer&#10;&#10;AI-generated content may be incorrect."/>
                    <pic:cNvPicPr/>
                  </pic:nvPicPr>
                  <pic:blipFill>
                    <a:blip r:embed="rId15"/>
                    <a:stretch>
                      <a:fillRect/>
                    </a:stretch>
                  </pic:blipFill>
                  <pic:spPr>
                    <a:xfrm>
                      <a:off x="0" y="0"/>
                      <a:ext cx="5943600" cy="2647315"/>
                    </a:xfrm>
                    <a:prstGeom prst="rect">
                      <a:avLst/>
                    </a:prstGeom>
                  </pic:spPr>
                </pic:pic>
              </a:graphicData>
            </a:graphic>
          </wp:inline>
        </w:drawing>
      </w:r>
    </w:p>
    <w:p w14:paraId="4631806C" w14:textId="41E6CCE5" w:rsidR="0027349C" w:rsidRPr="0095441D" w:rsidRDefault="0095441D" w:rsidP="0095441D">
      <w:pPr>
        <w:pStyle w:val="Caption"/>
        <w:jc w:val="center"/>
        <w:rPr>
          <w:rFonts w:ascii="Times New Roman" w:hAnsi="Times New Roman" w:cs="Times New Roman"/>
          <w:sz w:val="26"/>
          <w:szCs w:val="26"/>
        </w:rPr>
      </w:pPr>
      <w:bookmarkStart w:id="33" w:name="_Toc216910740"/>
      <w:r w:rsidRPr="0095441D">
        <w:rPr>
          <w:rFonts w:ascii="Times New Roman" w:hAnsi="Times New Roman" w:cs="Times New Roman"/>
          <w:sz w:val="26"/>
          <w:szCs w:val="26"/>
        </w:rPr>
        <w:t xml:space="preserve">Hình </w:t>
      </w:r>
      <w:r w:rsidRPr="0095441D">
        <w:rPr>
          <w:rFonts w:ascii="Times New Roman" w:hAnsi="Times New Roman" w:cs="Times New Roman"/>
          <w:sz w:val="26"/>
          <w:szCs w:val="26"/>
        </w:rPr>
        <w:fldChar w:fldCharType="begin"/>
      </w:r>
      <w:r w:rsidRPr="0095441D">
        <w:rPr>
          <w:rFonts w:ascii="Times New Roman" w:hAnsi="Times New Roman" w:cs="Times New Roman"/>
          <w:sz w:val="26"/>
          <w:szCs w:val="26"/>
        </w:rPr>
        <w:instrText xml:space="preserve"> SEQ Hình \* ARABIC </w:instrText>
      </w:r>
      <w:r w:rsidRPr="0095441D">
        <w:rPr>
          <w:rFonts w:ascii="Times New Roman" w:hAnsi="Times New Roman" w:cs="Times New Roman"/>
          <w:sz w:val="26"/>
          <w:szCs w:val="26"/>
        </w:rPr>
        <w:fldChar w:fldCharType="separate"/>
      </w:r>
      <w:r w:rsidR="0070017E">
        <w:rPr>
          <w:rFonts w:ascii="Times New Roman" w:hAnsi="Times New Roman" w:cs="Times New Roman"/>
          <w:noProof/>
          <w:sz w:val="26"/>
          <w:szCs w:val="26"/>
        </w:rPr>
        <w:t>7</w:t>
      </w:r>
      <w:r w:rsidRPr="0095441D">
        <w:rPr>
          <w:rFonts w:ascii="Times New Roman" w:hAnsi="Times New Roman" w:cs="Times New Roman"/>
          <w:sz w:val="26"/>
          <w:szCs w:val="26"/>
        </w:rPr>
        <w:fldChar w:fldCharType="end"/>
      </w:r>
      <w:r w:rsidRPr="0095441D">
        <w:rPr>
          <w:rFonts w:ascii="Times New Roman" w:hAnsi="Times New Roman" w:cs="Times New Roman"/>
          <w:sz w:val="26"/>
          <w:szCs w:val="26"/>
        </w:rPr>
        <w:t>. Overview phần Screen Design</w:t>
      </w:r>
      <w:bookmarkEnd w:id="33"/>
    </w:p>
    <w:p w14:paraId="3D5D14BD" w14:textId="77777777" w:rsidR="00FD59F1" w:rsidRDefault="00CF1B38" w:rsidP="00FD59F1">
      <w:pPr>
        <w:keepNext/>
      </w:pPr>
      <w:r w:rsidRPr="00CF1B38">
        <w:rPr>
          <w:noProof/>
        </w:rPr>
        <w:drawing>
          <wp:inline distT="0" distB="0" distL="0" distR="0" wp14:anchorId="3D154AD3" wp14:editId="3F8B04DB">
            <wp:extent cx="5943600" cy="1486535"/>
            <wp:effectExtent l="0" t="0" r="0" b="0"/>
            <wp:docPr id="16298666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6651" name="Picture 1" descr="A computer screen shot of a computer&#10;&#10;AI-generated content may be incorrect."/>
                    <pic:cNvPicPr/>
                  </pic:nvPicPr>
                  <pic:blipFill>
                    <a:blip r:embed="rId16"/>
                    <a:stretch>
                      <a:fillRect/>
                    </a:stretch>
                  </pic:blipFill>
                  <pic:spPr>
                    <a:xfrm>
                      <a:off x="0" y="0"/>
                      <a:ext cx="5943600" cy="1486535"/>
                    </a:xfrm>
                    <a:prstGeom prst="rect">
                      <a:avLst/>
                    </a:prstGeom>
                  </pic:spPr>
                </pic:pic>
              </a:graphicData>
            </a:graphic>
          </wp:inline>
        </w:drawing>
      </w:r>
    </w:p>
    <w:p w14:paraId="07EE8BC9" w14:textId="694DA4B8" w:rsidR="00AA346C" w:rsidRPr="00EC440D" w:rsidRDefault="00FD59F1" w:rsidP="00082436">
      <w:pPr>
        <w:pStyle w:val="Caption"/>
        <w:jc w:val="center"/>
        <w:rPr>
          <w:rFonts w:ascii="Times New Roman" w:hAnsi="Times New Roman" w:cs="Times New Roman"/>
          <w:sz w:val="26"/>
          <w:szCs w:val="26"/>
        </w:rPr>
      </w:pPr>
      <w:bookmarkStart w:id="34" w:name="_Toc216910741"/>
      <w:r w:rsidRPr="00EC440D">
        <w:rPr>
          <w:rFonts w:ascii="Times New Roman" w:hAnsi="Times New Roman" w:cs="Times New Roman"/>
          <w:sz w:val="26"/>
          <w:szCs w:val="26"/>
        </w:rPr>
        <w:t xml:space="preserve">Hình </w:t>
      </w:r>
      <w:r w:rsidRPr="00EC440D">
        <w:rPr>
          <w:rFonts w:ascii="Times New Roman" w:hAnsi="Times New Roman" w:cs="Times New Roman"/>
          <w:sz w:val="26"/>
          <w:szCs w:val="26"/>
        </w:rPr>
        <w:fldChar w:fldCharType="begin"/>
      </w:r>
      <w:r w:rsidRPr="00EC440D">
        <w:rPr>
          <w:rFonts w:ascii="Times New Roman" w:hAnsi="Times New Roman" w:cs="Times New Roman"/>
          <w:sz w:val="26"/>
          <w:szCs w:val="26"/>
        </w:rPr>
        <w:instrText xml:space="preserve"> SEQ Hình \* ARABIC </w:instrText>
      </w:r>
      <w:r w:rsidRPr="00EC440D">
        <w:rPr>
          <w:rFonts w:ascii="Times New Roman" w:hAnsi="Times New Roman" w:cs="Times New Roman"/>
          <w:sz w:val="26"/>
          <w:szCs w:val="26"/>
        </w:rPr>
        <w:fldChar w:fldCharType="separate"/>
      </w:r>
      <w:r w:rsidR="0070017E">
        <w:rPr>
          <w:rFonts w:ascii="Times New Roman" w:hAnsi="Times New Roman" w:cs="Times New Roman"/>
          <w:noProof/>
          <w:sz w:val="26"/>
          <w:szCs w:val="26"/>
        </w:rPr>
        <w:t>8</w:t>
      </w:r>
      <w:r w:rsidRPr="00EC440D">
        <w:rPr>
          <w:rFonts w:ascii="Times New Roman" w:hAnsi="Times New Roman" w:cs="Times New Roman"/>
          <w:sz w:val="26"/>
          <w:szCs w:val="26"/>
        </w:rPr>
        <w:fldChar w:fldCharType="end"/>
      </w:r>
      <w:r w:rsidRPr="00EC440D">
        <w:rPr>
          <w:rFonts w:ascii="Times New Roman" w:hAnsi="Times New Roman" w:cs="Times New Roman"/>
          <w:sz w:val="26"/>
          <w:szCs w:val="26"/>
        </w:rPr>
        <w:t>. Danh sách giao diện từng chức năng trong hệ thống</w:t>
      </w:r>
      <w:bookmarkEnd w:id="34"/>
    </w:p>
    <w:p w14:paraId="35437A5D" w14:textId="2E750070" w:rsidR="003D69D6" w:rsidRPr="00511427" w:rsidRDefault="00966546" w:rsidP="00623823">
      <w:pPr>
        <w:pStyle w:val="ListParagraph"/>
        <w:numPr>
          <w:ilvl w:val="0"/>
          <w:numId w:val="16"/>
        </w:numPr>
        <w:rPr>
          <w:rFonts w:ascii="Times New Roman" w:hAnsi="Times New Roman" w:cs="Times New Roman"/>
          <w:b/>
          <w:bCs/>
          <w:sz w:val="26"/>
          <w:szCs w:val="26"/>
        </w:rPr>
      </w:pPr>
      <w:r w:rsidRPr="00511427">
        <w:rPr>
          <w:rFonts w:ascii="Times New Roman" w:hAnsi="Times New Roman" w:cs="Times New Roman"/>
          <w:b/>
          <w:bCs/>
          <w:sz w:val="26"/>
          <w:szCs w:val="26"/>
        </w:rPr>
        <w:t xml:space="preserve">File </w:t>
      </w:r>
      <w:r w:rsidR="007172B0" w:rsidRPr="00511427">
        <w:rPr>
          <w:rFonts w:ascii="Times New Roman" w:hAnsi="Times New Roman" w:cs="Times New Roman"/>
          <w:b/>
          <w:bCs/>
          <w:sz w:val="26"/>
          <w:szCs w:val="26"/>
        </w:rPr>
        <w:t xml:space="preserve">excel cho </w:t>
      </w:r>
      <w:r w:rsidRPr="00511427">
        <w:rPr>
          <w:rFonts w:ascii="Times New Roman" w:hAnsi="Times New Roman" w:cs="Times New Roman"/>
          <w:b/>
          <w:bCs/>
          <w:sz w:val="26"/>
          <w:szCs w:val="26"/>
        </w:rPr>
        <w:t>Screen Design</w:t>
      </w:r>
      <w:r w:rsidR="00B95E98" w:rsidRPr="00511427">
        <w:rPr>
          <w:rFonts w:ascii="Times New Roman" w:hAnsi="Times New Roman" w:cs="Times New Roman"/>
          <w:b/>
          <w:bCs/>
          <w:sz w:val="26"/>
          <w:szCs w:val="26"/>
        </w:rPr>
        <w:t xml:space="preserve">: </w:t>
      </w:r>
      <w:hyperlink r:id="rId17" w:tooltip="PhanTichGiaoDien.xlsx" w:history="1">
        <w:r w:rsidR="004230A3" w:rsidRPr="00511427">
          <w:rPr>
            <w:rStyle w:val="Hyperlink"/>
            <w:rFonts w:ascii="Times New Roman" w:hAnsi="Times New Roman" w:cs="Times New Roman"/>
            <w:b/>
            <w:bCs/>
            <w:sz w:val="26"/>
            <w:szCs w:val="26"/>
          </w:rPr>
          <w:t>PhanTichGiaoDien.xlsx</w:t>
        </w:r>
      </w:hyperlink>
    </w:p>
    <w:p w14:paraId="034F65B6" w14:textId="087AEC52" w:rsidR="00122715" w:rsidRPr="00480DC0" w:rsidRDefault="008A40EB" w:rsidP="00623823">
      <w:pPr>
        <w:pStyle w:val="Heading2"/>
        <w:numPr>
          <w:ilvl w:val="1"/>
          <w:numId w:val="15"/>
        </w:numPr>
      </w:pPr>
      <w:bookmarkStart w:id="35" w:name="_Toc216906109"/>
      <w:r w:rsidRPr="00480DC0">
        <w:t>Thiết kế kiến trúc:</w:t>
      </w:r>
      <w:bookmarkEnd w:id="35"/>
    </w:p>
    <w:p w14:paraId="2E3E46FF" w14:textId="65F25FFC" w:rsidR="00CB50BE" w:rsidRDefault="00122715" w:rsidP="00623823">
      <w:pPr>
        <w:pStyle w:val="Heading3"/>
        <w:numPr>
          <w:ilvl w:val="2"/>
          <w:numId w:val="15"/>
        </w:numPr>
      </w:pPr>
      <w:bookmarkStart w:id="36" w:name="_Toc216906110"/>
      <w:r w:rsidRPr="00122715">
        <w:t>Bussiness Context</w:t>
      </w:r>
      <w:bookmarkEnd w:id="36"/>
    </w:p>
    <w:p w14:paraId="11BC14BE"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14:ligatures w14:val="none"/>
        </w:rPr>
        <w:t>MTTQ</w:t>
      </w:r>
      <w:r w:rsidRPr="00A353E5">
        <w:rPr>
          <w:rFonts w:ascii="Times New Roman" w:eastAsia="Times New Roman" w:hAnsi="Times New Roman" w:cs="Times New Roman"/>
          <w:b/>
          <w:bCs/>
          <w:kern w:val="0"/>
          <w:sz w:val="26"/>
          <w:szCs w:val="26"/>
          <w:lang w:val="vi-VN"/>
          <w14:ligatures w14:val="none"/>
        </w:rPr>
        <w:t>Store Website</w:t>
      </w:r>
      <w:r w:rsidRPr="00A353E5">
        <w:rPr>
          <w:rFonts w:ascii="Times New Roman" w:eastAsia="Times New Roman" w:hAnsi="Times New Roman" w:cs="Times New Roman"/>
          <w:kern w:val="0"/>
          <w:sz w:val="26"/>
          <w:szCs w:val="26"/>
          <w:lang w:val="vi-VN"/>
          <w14:ligatures w14:val="none"/>
        </w:rPr>
        <w:t xml:space="preserve"> provides a </w:t>
      </w:r>
      <w:r w:rsidRPr="00A353E5">
        <w:rPr>
          <w:rFonts w:ascii="Times New Roman" w:eastAsia="Times New Roman" w:hAnsi="Times New Roman" w:cs="Times New Roman"/>
          <w:b/>
          <w:bCs/>
          <w:kern w:val="0"/>
          <w:sz w:val="26"/>
          <w:szCs w:val="26"/>
          <w:lang w:val="vi-VN"/>
          <w14:ligatures w14:val="none"/>
        </w:rPr>
        <w:t>comprehensive set of business scenarios</w:t>
      </w:r>
      <w:r w:rsidRPr="00A353E5">
        <w:rPr>
          <w:rFonts w:ascii="Times New Roman" w:eastAsia="Times New Roman" w:hAnsi="Times New Roman" w:cs="Times New Roman"/>
          <w:kern w:val="0"/>
          <w:sz w:val="26"/>
          <w:szCs w:val="26"/>
          <w:lang w:val="vi-VN"/>
          <w14:ligatures w14:val="none"/>
        </w:rPr>
        <w:t xml:space="preserve"> that cover every stage of the fashion clothing industry </w:t>
      </w:r>
      <w:r w:rsidRPr="00A353E5">
        <w:rPr>
          <w:rFonts w:ascii="Times New Roman" w:eastAsia="Times New Roman" w:hAnsi="Times New Roman" w:cs="Times New Roman"/>
          <w:kern w:val="0"/>
          <w:sz w:val="26"/>
          <w:szCs w:val="26"/>
          <w14:ligatures w14:val="none"/>
        </w:rPr>
        <w:t xml:space="preserve">and </w:t>
      </w:r>
      <w:r w:rsidRPr="00A353E5">
        <w:rPr>
          <w:rFonts w:ascii="Times New Roman" w:eastAsia="Times New Roman" w:hAnsi="Times New Roman" w:cs="Times New Roman"/>
          <w:kern w:val="0"/>
          <w:sz w:val="26"/>
          <w:szCs w:val="26"/>
          <w:lang w:val="vi-VN"/>
          <w14:ligatures w14:val="none"/>
        </w:rPr>
        <w:t>online shoppin</w:t>
      </w:r>
      <w:r w:rsidRPr="00A353E5">
        <w:rPr>
          <w:rFonts w:ascii="Times New Roman" w:eastAsia="Times New Roman" w:hAnsi="Times New Roman" w:cs="Times New Roman"/>
          <w:kern w:val="0"/>
          <w:sz w:val="26"/>
          <w:szCs w:val="26"/>
          <w14:ligatures w14:val="none"/>
        </w:rPr>
        <w:t>g experiences</w:t>
      </w:r>
      <w:r w:rsidRPr="00A353E5">
        <w:rPr>
          <w:rFonts w:ascii="Times New Roman" w:eastAsia="Times New Roman" w:hAnsi="Times New Roman" w:cs="Times New Roman"/>
          <w:kern w:val="0"/>
          <w:sz w:val="26"/>
          <w:szCs w:val="26"/>
          <w:lang w:val="vi-VN"/>
          <w14:ligatures w14:val="none"/>
        </w:rPr>
        <w:t>, from browsing products to managing post-purchase activities.</w:t>
      </w:r>
    </w:p>
    <w:p w14:paraId="777481F4"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Product Catalog</w:t>
      </w:r>
    </w:p>
    <w:p w14:paraId="4BAA720A"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Buyers can explore a rich catalog of clothing products with powerful </w:t>
      </w:r>
      <w:r w:rsidRPr="00A353E5">
        <w:rPr>
          <w:rFonts w:ascii="Times New Roman" w:eastAsia="Times New Roman" w:hAnsi="Times New Roman" w:cs="Times New Roman"/>
          <w:b/>
          <w:bCs/>
          <w:kern w:val="0"/>
          <w:sz w:val="26"/>
          <w:szCs w:val="26"/>
          <w:lang w:val="vi-VN"/>
          <w14:ligatures w14:val="none"/>
        </w:rPr>
        <w:t>filtering and sorting</w:t>
      </w:r>
      <w:r w:rsidRPr="00A353E5">
        <w:rPr>
          <w:rFonts w:ascii="Times New Roman" w:eastAsia="Times New Roman" w:hAnsi="Times New Roman" w:cs="Times New Roman"/>
          <w:kern w:val="0"/>
          <w:sz w:val="26"/>
          <w:szCs w:val="26"/>
          <w:lang w:val="vi-VN"/>
          <w14:ligatures w14:val="none"/>
        </w:rPr>
        <w:t xml:space="preserve"> options by name, price, category, and even size or color. Each product detail </w:t>
      </w:r>
      <w:r w:rsidRPr="00A353E5">
        <w:rPr>
          <w:rFonts w:ascii="Times New Roman" w:eastAsia="Times New Roman" w:hAnsi="Times New Roman" w:cs="Times New Roman"/>
          <w:kern w:val="0"/>
          <w:sz w:val="26"/>
          <w:szCs w:val="26"/>
          <w:lang w:val="vi-VN"/>
          <w14:ligatures w14:val="none"/>
        </w:rPr>
        <w:lastRenderedPageBreak/>
        <w:t xml:space="preserve">page provides essential information such as product name, description, available quantity in stock, store location of the inventory, whether the product is marked as </w:t>
      </w:r>
      <w:r w:rsidRPr="00A353E5">
        <w:rPr>
          <w:rFonts w:ascii="Times New Roman" w:eastAsia="Times New Roman" w:hAnsi="Times New Roman" w:cs="Times New Roman"/>
          <w:b/>
          <w:bCs/>
          <w:kern w:val="0"/>
          <w:sz w:val="26"/>
          <w:szCs w:val="26"/>
          <w:lang w:val="vi-VN"/>
          <w14:ligatures w14:val="none"/>
        </w:rPr>
        <w:t>Hot/Trending</w:t>
      </w:r>
      <w:r w:rsidRPr="00A353E5">
        <w:rPr>
          <w:rFonts w:ascii="Times New Roman" w:eastAsia="Times New Roman" w:hAnsi="Times New Roman" w:cs="Times New Roman"/>
          <w:kern w:val="0"/>
          <w:sz w:val="26"/>
          <w:szCs w:val="26"/>
          <w:lang w:val="vi-VN"/>
          <w14:ligatures w14:val="none"/>
        </w:rPr>
        <w:t xml:space="preserve">, and its </w:t>
      </w:r>
      <w:r w:rsidRPr="00A353E5">
        <w:rPr>
          <w:rFonts w:ascii="Times New Roman" w:eastAsia="Times New Roman" w:hAnsi="Times New Roman" w:cs="Times New Roman"/>
          <w:b/>
          <w:bCs/>
          <w:kern w:val="0"/>
          <w:sz w:val="26"/>
          <w:szCs w:val="26"/>
          <w:lang w:val="vi-VN"/>
          <w14:ligatures w14:val="none"/>
        </w:rPr>
        <w:t>customer rating</w:t>
      </w:r>
      <w:r w:rsidRPr="00A353E5">
        <w:rPr>
          <w:rFonts w:ascii="Times New Roman" w:eastAsia="Times New Roman" w:hAnsi="Times New Roman" w:cs="Times New Roman"/>
          <w:kern w:val="0"/>
          <w:sz w:val="26"/>
          <w:szCs w:val="26"/>
          <w:lang w:val="vi-VN"/>
          <w14:ligatures w14:val="none"/>
        </w:rPr>
        <w:t>.</w:t>
      </w:r>
    </w:p>
    <w:p w14:paraId="64E5C1F9"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Shopping Cart</w:t>
      </w:r>
    </w:p>
    <w:p w14:paraId="5D4F4D37"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Buyers can seamlessly add products to their shopping cart directly from either the product listing or the detail page. The cart dynamically updates with every change</w:t>
      </w:r>
      <w:r w:rsidRPr="00A353E5">
        <w:rPr>
          <w:rFonts w:ascii="Times New Roman" w:eastAsia="Times New Roman" w:hAnsi="Times New Roman" w:cs="Times New Roman"/>
          <w:kern w:val="0"/>
          <w:sz w:val="26"/>
          <w:szCs w:val="26"/>
          <w14:ligatures w14:val="none"/>
        </w:rPr>
        <w:t xml:space="preserve"> such as </w:t>
      </w:r>
      <w:r w:rsidRPr="00A353E5">
        <w:rPr>
          <w:rFonts w:ascii="Times New Roman" w:eastAsia="Times New Roman" w:hAnsi="Times New Roman" w:cs="Times New Roman"/>
          <w:kern w:val="0"/>
          <w:sz w:val="26"/>
          <w:szCs w:val="26"/>
          <w:lang w:val="vi-VN"/>
          <w14:ligatures w14:val="none"/>
        </w:rPr>
        <w:t>adding or removing products</w:t>
      </w:r>
      <w:r w:rsidRPr="00A353E5">
        <w:rPr>
          <w:rFonts w:ascii="Times New Roman" w:eastAsia="Times New Roman" w:hAnsi="Times New Roman" w:cs="Times New Roman"/>
          <w:kern w:val="0"/>
          <w:sz w:val="26"/>
          <w:szCs w:val="26"/>
          <w14:ligatures w14:val="none"/>
        </w:rPr>
        <w:t xml:space="preserve"> </w:t>
      </w:r>
      <w:r w:rsidRPr="00A353E5">
        <w:rPr>
          <w:rFonts w:ascii="Times New Roman" w:eastAsia="Times New Roman" w:hAnsi="Times New Roman" w:cs="Times New Roman"/>
          <w:kern w:val="0"/>
          <w:sz w:val="26"/>
          <w:szCs w:val="26"/>
          <w:lang w:val="vi-VN"/>
          <w14:ligatures w14:val="none"/>
        </w:rPr>
        <w:t>while showing real-time values such as subtotal, promotions, discounts, shipping costs, and the final order total. Buyers can proceed to checkout with a single click, while SysAdmins maintain the ability to monitor and disable any invalid or fraudulent carts.</w:t>
      </w:r>
    </w:p>
    <w:p w14:paraId="46521610"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Payment Process</w:t>
      </w:r>
    </w:p>
    <w:p w14:paraId="562550E8"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When the Buyer clicks the </w:t>
      </w:r>
      <w:r w:rsidRPr="00A353E5">
        <w:rPr>
          <w:rFonts w:ascii="Times New Roman" w:eastAsia="Times New Roman" w:hAnsi="Times New Roman" w:cs="Times New Roman"/>
          <w:b/>
          <w:bCs/>
          <w:kern w:val="0"/>
          <w:sz w:val="26"/>
          <w:szCs w:val="26"/>
          <w:lang w:val="vi-VN"/>
          <w14:ligatures w14:val="none"/>
        </w:rPr>
        <w:t>Checkout</w:t>
      </w:r>
      <w:r w:rsidRPr="00A353E5">
        <w:rPr>
          <w:rFonts w:ascii="Times New Roman" w:eastAsia="Times New Roman" w:hAnsi="Times New Roman" w:cs="Times New Roman"/>
          <w:kern w:val="0"/>
          <w:sz w:val="26"/>
          <w:szCs w:val="26"/>
          <w:lang w:val="vi-VN"/>
          <w14:ligatures w14:val="none"/>
        </w:rPr>
        <w:t xml:space="preserve"> button, the system validates product availability, securely processes payments, and automatically sends an </w:t>
      </w:r>
      <w:r w:rsidRPr="00A353E5">
        <w:rPr>
          <w:rFonts w:ascii="Times New Roman" w:eastAsia="Times New Roman" w:hAnsi="Times New Roman" w:cs="Times New Roman"/>
          <w:b/>
          <w:bCs/>
          <w:kern w:val="0"/>
          <w:sz w:val="26"/>
          <w:szCs w:val="26"/>
          <w:lang w:val="vi-VN"/>
          <w14:ligatures w14:val="none"/>
        </w:rPr>
        <w:t>email notification</w:t>
      </w:r>
      <w:r w:rsidRPr="00A353E5">
        <w:rPr>
          <w:rFonts w:ascii="Times New Roman" w:eastAsia="Times New Roman" w:hAnsi="Times New Roman" w:cs="Times New Roman"/>
          <w:kern w:val="0"/>
          <w:sz w:val="26"/>
          <w:szCs w:val="26"/>
          <w:lang w:val="vi-VN"/>
          <w14:ligatures w14:val="none"/>
        </w:rPr>
        <w:t xml:space="preserve"> confirming the purchase. This ensures transparency and builds customer trust.</w:t>
      </w:r>
    </w:p>
    <w:p w14:paraId="709DC01A"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Inventory Management</w:t>
      </w:r>
    </w:p>
    <w:p w14:paraId="6EDF8DE5"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SysAdmins can manage multiple warehouses or store inventories, tracking stock levels down to each product’s size and color variation. Low-stock alerts help prevent shortages, and bulk update tools allow easy import/export of inventory data. Additionally, the system provides visibility into </w:t>
      </w:r>
      <w:r w:rsidRPr="00A353E5">
        <w:rPr>
          <w:rFonts w:ascii="Times New Roman" w:eastAsia="Times New Roman" w:hAnsi="Times New Roman" w:cs="Times New Roman"/>
          <w:b/>
          <w:bCs/>
          <w:kern w:val="0"/>
          <w:sz w:val="26"/>
          <w:szCs w:val="26"/>
          <w:lang w:val="vi-VN"/>
          <w14:ligatures w14:val="none"/>
        </w:rPr>
        <w:t>inventory turnover</w:t>
      </w:r>
      <w:r w:rsidRPr="00A353E5">
        <w:rPr>
          <w:rFonts w:ascii="Times New Roman" w:eastAsia="Times New Roman" w:hAnsi="Times New Roman" w:cs="Times New Roman"/>
          <w:kern w:val="0"/>
          <w:sz w:val="26"/>
          <w:szCs w:val="26"/>
          <w:lang w:val="vi-VN"/>
          <w14:ligatures w14:val="none"/>
        </w:rPr>
        <w:t>, ensuring stock is efficiently managed and buyers always see accurate availability.</w:t>
      </w:r>
    </w:p>
    <w:p w14:paraId="11536C20"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Rating System</w:t>
      </w:r>
    </w:p>
    <w:p w14:paraId="4867CAB0"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Buyers can provide feedback by rating purchased products from </w:t>
      </w:r>
      <w:r w:rsidRPr="00A353E5">
        <w:rPr>
          <w:rFonts w:ascii="Times New Roman" w:eastAsia="Times New Roman" w:hAnsi="Times New Roman" w:cs="Times New Roman"/>
          <w:b/>
          <w:bCs/>
          <w:kern w:val="0"/>
          <w:sz w:val="26"/>
          <w:szCs w:val="26"/>
          <w:lang w:val="vi-VN"/>
          <w14:ligatures w14:val="none"/>
        </w:rPr>
        <w:t>1 to 5 stars</w:t>
      </w:r>
      <w:r w:rsidRPr="00A353E5">
        <w:rPr>
          <w:rFonts w:ascii="Times New Roman" w:eastAsia="Times New Roman" w:hAnsi="Times New Roman" w:cs="Times New Roman"/>
          <w:kern w:val="0"/>
          <w:sz w:val="26"/>
          <w:szCs w:val="26"/>
          <w:lang w:val="vi-VN"/>
          <w14:ligatures w14:val="none"/>
        </w:rPr>
        <w:t xml:space="preserve"> and leaving optional comments. These ratings not only help future customers make informed choices but also provide SysAdmins with valuable insights into product quality, customer satisfaction, and potential improvements. Ratings can be aggregated into analytics dashboards to highlight </w:t>
      </w:r>
      <w:r w:rsidRPr="00A353E5">
        <w:rPr>
          <w:rFonts w:ascii="Times New Roman" w:eastAsia="Times New Roman" w:hAnsi="Times New Roman" w:cs="Times New Roman"/>
          <w:b/>
          <w:bCs/>
          <w:kern w:val="0"/>
          <w:sz w:val="26"/>
          <w:szCs w:val="26"/>
          <w:lang w:val="vi-VN"/>
          <w14:ligatures w14:val="none"/>
        </w:rPr>
        <w:t>best sellers</w:t>
      </w:r>
      <w:r w:rsidRPr="00A353E5">
        <w:rPr>
          <w:rFonts w:ascii="Times New Roman" w:eastAsia="Times New Roman" w:hAnsi="Times New Roman" w:cs="Times New Roman"/>
          <w:kern w:val="0"/>
          <w:sz w:val="26"/>
          <w:szCs w:val="26"/>
          <w:lang w:val="vi-VN"/>
          <w14:ligatures w14:val="none"/>
        </w:rPr>
        <w:t xml:space="preserve"> or identify products with poor performance.</w:t>
      </w:r>
    </w:p>
    <w:p w14:paraId="50D78B37"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Promotion &amp; Voucher Management</w:t>
      </w:r>
    </w:p>
    <w:p w14:paraId="7804AF8B"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lastRenderedPageBreak/>
        <w:t xml:space="preserve">The system allows SysAdmins to create and manage </w:t>
      </w:r>
      <w:r w:rsidRPr="00A353E5">
        <w:rPr>
          <w:rFonts w:ascii="Times New Roman" w:eastAsia="Times New Roman" w:hAnsi="Times New Roman" w:cs="Times New Roman"/>
          <w:b/>
          <w:bCs/>
          <w:kern w:val="0"/>
          <w:sz w:val="26"/>
          <w:szCs w:val="26"/>
          <w:lang w:val="vi-VN"/>
          <w14:ligatures w14:val="none"/>
        </w:rPr>
        <w:t>seasonal promotions, discount campaigns, and special vouchers</w:t>
      </w:r>
      <w:r w:rsidRPr="00A353E5">
        <w:rPr>
          <w:rFonts w:ascii="Times New Roman" w:eastAsia="Times New Roman" w:hAnsi="Times New Roman" w:cs="Times New Roman"/>
          <w:kern w:val="0"/>
          <w:sz w:val="26"/>
          <w:szCs w:val="26"/>
          <w:lang w:val="vi-VN"/>
          <w14:ligatures w14:val="none"/>
        </w:rPr>
        <w:t xml:space="preserve"> for loyal buyers. Buyers can apply vouchers during checkout and instantly see their savings reflected in the shopping cart summary.</w:t>
      </w:r>
    </w:p>
    <w:p w14:paraId="66CF5D48"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Loyalty Points Management</w:t>
      </w:r>
    </w:p>
    <w:p w14:paraId="3C3A81AD"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To encourage repeat purchases, Buyers earn </w:t>
      </w:r>
      <w:r w:rsidRPr="00A353E5">
        <w:rPr>
          <w:rFonts w:ascii="Times New Roman" w:eastAsia="Times New Roman" w:hAnsi="Times New Roman" w:cs="Times New Roman"/>
          <w:b/>
          <w:bCs/>
          <w:kern w:val="0"/>
          <w:sz w:val="26"/>
          <w:szCs w:val="26"/>
          <w:lang w:val="vi-VN"/>
          <w14:ligatures w14:val="none"/>
        </w:rPr>
        <w:t>loyalty points</w:t>
      </w:r>
      <w:r w:rsidRPr="00A353E5">
        <w:rPr>
          <w:rFonts w:ascii="Times New Roman" w:eastAsia="Times New Roman" w:hAnsi="Times New Roman" w:cs="Times New Roman"/>
          <w:kern w:val="0"/>
          <w:sz w:val="26"/>
          <w:szCs w:val="26"/>
          <w:lang w:val="vi-VN"/>
          <w14:ligatures w14:val="none"/>
        </w:rPr>
        <w:t xml:space="preserve"> for each successful transaction. Points can later be redeemed for discounts, free shipping, or exclusive rewards, strengthening long-term customer engagement and brand loyalty.</w:t>
      </w:r>
    </w:p>
    <w:p w14:paraId="2B8DA09E"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Employee Management</w:t>
      </w:r>
    </w:p>
    <w:p w14:paraId="73578DE9"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The platform also includes an </w:t>
      </w:r>
      <w:r w:rsidRPr="00A353E5">
        <w:rPr>
          <w:rFonts w:ascii="Times New Roman" w:eastAsia="Times New Roman" w:hAnsi="Times New Roman" w:cs="Times New Roman"/>
          <w:b/>
          <w:bCs/>
          <w:kern w:val="0"/>
          <w:sz w:val="26"/>
          <w:szCs w:val="26"/>
          <w:lang w:val="vi-VN"/>
          <w14:ligatures w14:val="none"/>
        </w:rPr>
        <w:t>Employee Management module</w:t>
      </w:r>
      <w:r w:rsidRPr="00A353E5">
        <w:rPr>
          <w:rFonts w:ascii="Times New Roman" w:eastAsia="Times New Roman" w:hAnsi="Times New Roman" w:cs="Times New Roman"/>
          <w:kern w:val="0"/>
          <w:sz w:val="26"/>
          <w:szCs w:val="26"/>
          <w:lang w:val="vi-VN"/>
          <w14:ligatures w14:val="none"/>
        </w:rPr>
        <w:t>, where SysAdmins can add, update, or remove employees, assign roles (e.g., cashier, warehouse staff, manager), and control their access permissions. This ensures secure and structured internal operations.</w:t>
      </w:r>
    </w:p>
    <w:p w14:paraId="00EC0C8C"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Access Control</w:t>
      </w:r>
    </w:p>
    <w:p w14:paraId="7AAA15B9"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Both Buyers and SysAdmins authenticate securely through the </w:t>
      </w:r>
      <w:r w:rsidRPr="00A353E5">
        <w:rPr>
          <w:rFonts w:ascii="Times New Roman" w:eastAsia="Times New Roman" w:hAnsi="Times New Roman" w:cs="Times New Roman"/>
          <w:b/>
          <w:bCs/>
          <w:kern w:val="0"/>
          <w:sz w:val="26"/>
          <w:szCs w:val="26"/>
          <w:lang w:val="vi-VN"/>
          <w14:ligatures w14:val="none"/>
        </w:rPr>
        <w:t>Access Control module</w:t>
      </w:r>
      <w:r w:rsidRPr="00A353E5">
        <w:rPr>
          <w:rFonts w:ascii="Times New Roman" w:eastAsia="Times New Roman" w:hAnsi="Times New Roman" w:cs="Times New Roman"/>
          <w:kern w:val="0"/>
          <w:sz w:val="26"/>
          <w:szCs w:val="26"/>
          <w:lang w:val="vi-VN"/>
          <w14:ligatures w14:val="none"/>
        </w:rPr>
        <w:t xml:space="preserve">. Buyers are redirected to the product catalog upon login, while SysAdmins access an </w:t>
      </w:r>
      <w:r w:rsidRPr="00A353E5">
        <w:rPr>
          <w:rFonts w:ascii="Times New Roman" w:eastAsia="Times New Roman" w:hAnsi="Times New Roman" w:cs="Times New Roman"/>
          <w:b/>
          <w:bCs/>
          <w:kern w:val="0"/>
          <w:sz w:val="26"/>
          <w:szCs w:val="26"/>
          <w:lang w:val="vi-VN"/>
          <w14:ligatures w14:val="none"/>
        </w:rPr>
        <w:t>administrative dashboard</w:t>
      </w:r>
      <w:r w:rsidRPr="00A353E5">
        <w:rPr>
          <w:rFonts w:ascii="Times New Roman" w:eastAsia="Times New Roman" w:hAnsi="Times New Roman" w:cs="Times New Roman"/>
          <w:kern w:val="0"/>
          <w:sz w:val="26"/>
          <w:szCs w:val="26"/>
          <w:lang w:val="vi-VN"/>
          <w14:ligatures w14:val="none"/>
        </w:rPr>
        <w:t xml:space="preserve"> with advanced tools for system monitoring, product assignments, and employee oversight.</w:t>
      </w:r>
    </w:p>
    <w:p w14:paraId="6A104341" w14:textId="77777777" w:rsidR="00761993" w:rsidRPr="00A353E5" w:rsidRDefault="00761993" w:rsidP="00761993">
      <w:pPr>
        <w:spacing w:after="0" w:line="360" w:lineRule="auto"/>
        <w:ind w:left="720" w:hanging="360"/>
        <w:jc w:val="both"/>
        <w:rPr>
          <w:rFonts w:ascii="Times New Roman" w:eastAsia="Times New Roman" w:hAnsi="Times New Roman" w:cs="Times New Roman"/>
          <w:b/>
          <w:bCs/>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Initial Setup</w:t>
      </w:r>
    </w:p>
    <w:p w14:paraId="0CF11352" w14:textId="77777777" w:rsidR="00761993" w:rsidRPr="00A353E5" w:rsidRDefault="00761993" w:rsidP="00761993">
      <w:pPr>
        <w:spacing w:after="0" w:line="360" w:lineRule="auto"/>
        <w:ind w:left="357"/>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When the </w:t>
      </w:r>
      <w:r w:rsidRPr="00A353E5">
        <w:rPr>
          <w:rFonts w:ascii="Times New Roman" w:eastAsia="Times New Roman" w:hAnsi="Times New Roman" w:cs="Times New Roman"/>
          <w:kern w:val="0"/>
          <w:sz w:val="26"/>
          <w:szCs w:val="26"/>
          <w14:ligatures w14:val="none"/>
        </w:rPr>
        <w:t>MQTT</w:t>
      </w:r>
      <w:r w:rsidRPr="00A353E5">
        <w:rPr>
          <w:rFonts w:ascii="Times New Roman" w:eastAsia="Times New Roman" w:hAnsi="Times New Roman" w:cs="Times New Roman"/>
          <w:kern w:val="0"/>
          <w:sz w:val="26"/>
          <w:szCs w:val="26"/>
          <w:lang w:val="vi-VN"/>
          <w14:ligatures w14:val="none"/>
        </w:rPr>
        <w:t>Store website is first launched, the system seeds default data, including:</w:t>
      </w:r>
    </w:p>
    <w:p w14:paraId="177EEA30" w14:textId="77777777" w:rsidR="00761993" w:rsidRPr="00A353E5" w:rsidRDefault="00761993" w:rsidP="00623823">
      <w:pPr>
        <w:numPr>
          <w:ilvl w:val="0"/>
          <w:numId w:val="1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One SysAdmin account,</w:t>
      </w:r>
    </w:p>
    <w:p w14:paraId="7AEAEC28" w14:textId="77777777" w:rsidR="00761993" w:rsidRPr="00A353E5" w:rsidRDefault="00761993" w:rsidP="00623823">
      <w:pPr>
        <w:numPr>
          <w:ilvl w:val="0"/>
          <w:numId w:val="1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Two sample Buyer accounts,</w:t>
      </w:r>
    </w:p>
    <w:p w14:paraId="11AC8AC6" w14:textId="1E76321D" w:rsidR="00673FAE" w:rsidRPr="00CF76C0" w:rsidRDefault="00761993" w:rsidP="00623823">
      <w:pPr>
        <w:numPr>
          <w:ilvl w:val="0"/>
          <w:numId w:val="17"/>
        </w:numPr>
        <w:spacing w:after="0" w:line="360" w:lineRule="auto"/>
        <w:contextualSpacing/>
        <w:jc w:val="both"/>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Preloaded sample data for products, inventories, ratings, promotions, and vouchers.</w:t>
      </w:r>
    </w:p>
    <w:p w14:paraId="56FD1D8A" w14:textId="23A4B6B6" w:rsidR="00CB50BE" w:rsidRDefault="00122715" w:rsidP="00623823">
      <w:pPr>
        <w:pStyle w:val="Heading3"/>
        <w:numPr>
          <w:ilvl w:val="2"/>
          <w:numId w:val="15"/>
        </w:numPr>
        <w:rPr>
          <w:kern w:val="0"/>
          <w:sz w:val="26"/>
          <w:szCs w:val="26"/>
          <w14:ligatures w14:val="none"/>
        </w:rPr>
      </w:pPr>
      <w:bookmarkStart w:id="37" w:name="_Toc216906111"/>
      <w:r w:rsidRPr="00CB50BE">
        <w:rPr>
          <w:kern w:val="0"/>
          <w:sz w:val="26"/>
          <w:szCs w:val="26"/>
          <w14:ligatures w14:val="none"/>
        </w:rPr>
        <w:t>Use</w:t>
      </w:r>
      <w:r w:rsidR="008A4399" w:rsidRPr="00CB50BE">
        <w:rPr>
          <w:kern w:val="0"/>
          <w:sz w:val="26"/>
          <w:szCs w:val="26"/>
          <w14:ligatures w14:val="none"/>
        </w:rPr>
        <w:t xml:space="preserve">r </w:t>
      </w:r>
      <w:r w:rsidRPr="00CB50BE">
        <w:rPr>
          <w:kern w:val="0"/>
          <w:sz w:val="26"/>
          <w:szCs w:val="26"/>
          <w14:ligatures w14:val="none"/>
        </w:rPr>
        <w:t>Story</w:t>
      </w:r>
      <w:bookmarkEnd w:id="37"/>
      <w:r w:rsidR="008A4399" w:rsidRPr="00CB50BE">
        <w:rPr>
          <w:kern w:val="0"/>
          <w:sz w:val="26"/>
          <w:szCs w:val="26"/>
          <w14:ligatures w14:val="none"/>
        </w:rPr>
        <w:t xml:space="preserve"> </w:t>
      </w:r>
    </w:p>
    <w:p w14:paraId="5A1713E2"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38" w:name="_Toc210768854"/>
      <w:bookmarkStart w:id="39" w:name="_Toc216906112"/>
      <w:r w:rsidRPr="00A353E5">
        <w:rPr>
          <w:rFonts w:ascii="Times New Roman" w:eastAsia="Times New Roman" w:hAnsi="Times New Roman" w:cs="Times New Roman"/>
          <w:b/>
          <w:bCs/>
          <w:color w:val="0070C0"/>
          <w:kern w:val="0"/>
          <w:sz w:val="28"/>
          <w:szCs w:val="32"/>
          <w14:ligatures w14:val="none"/>
        </w:rPr>
        <w:t>User Stories – Product Catalog</w:t>
      </w:r>
      <w:bookmarkEnd w:id="38"/>
      <w:bookmarkEnd w:id="39"/>
    </w:p>
    <w:p w14:paraId="4262A7EF"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p>
    <w:p w14:paraId="5DD145B4" w14:textId="77777777" w:rsidR="00F419F0" w:rsidRPr="00A353E5" w:rsidRDefault="00F419F0" w:rsidP="00623823">
      <w:pPr>
        <w:numPr>
          <w:ilvl w:val="0"/>
          <w:numId w:val="1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lastRenderedPageBreak/>
        <w:t xml:space="preserve">I want to view the </w:t>
      </w:r>
      <w:r w:rsidRPr="00A353E5">
        <w:rPr>
          <w:rFonts w:ascii="Times New Roman" w:eastAsia="Times New Roman" w:hAnsi="Times New Roman" w:cs="Times New Roman"/>
          <w:b/>
          <w:bCs/>
          <w:kern w:val="0"/>
          <w:sz w:val="26"/>
          <w:szCs w:val="26"/>
          <w:lang w:val="vi-VN"/>
          <w14:ligatures w14:val="none"/>
        </w:rPr>
        <w:t>list of available clothing products</w:t>
      </w:r>
      <w:r w:rsidRPr="00A353E5">
        <w:rPr>
          <w:rFonts w:ascii="Times New Roman" w:eastAsia="Times New Roman" w:hAnsi="Times New Roman" w:cs="Times New Roman"/>
          <w:kern w:val="0"/>
          <w:sz w:val="26"/>
          <w:szCs w:val="26"/>
          <w:lang w:val="vi-VN"/>
          <w14:ligatures w14:val="none"/>
        </w:rPr>
        <w:t xml:space="preserve"> on the home page, with key attributes including </w:t>
      </w:r>
      <w:r w:rsidRPr="00A353E5">
        <w:rPr>
          <w:rFonts w:ascii="Times New Roman" w:eastAsia="Times New Roman" w:hAnsi="Times New Roman" w:cs="Times New Roman"/>
          <w:b/>
          <w:bCs/>
          <w:kern w:val="0"/>
          <w:sz w:val="26"/>
          <w:szCs w:val="26"/>
          <w:lang w:val="vi-VN"/>
          <w14:ligatures w14:val="none"/>
        </w:rPr>
        <w:t>name, photo, short description, rating, and a "Hot Product" badge</w:t>
      </w:r>
      <w:r w:rsidRPr="00A353E5">
        <w:rPr>
          <w:rFonts w:ascii="Times New Roman" w:eastAsia="Times New Roman" w:hAnsi="Times New Roman" w:cs="Times New Roman"/>
          <w:kern w:val="0"/>
          <w:sz w:val="26"/>
          <w:szCs w:val="26"/>
          <w:lang w:val="vi-VN"/>
          <w14:ligatures w14:val="none"/>
        </w:rPr>
        <w:t xml:space="preserve"> (indicating popular or frequently purchased items).</w:t>
      </w:r>
    </w:p>
    <w:p w14:paraId="406BE7FA" w14:textId="77777777" w:rsidR="00F419F0" w:rsidRPr="00A353E5" w:rsidRDefault="00F419F0" w:rsidP="00623823">
      <w:pPr>
        <w:numPr>
          <w:ilvl w:val="0"/>
          <w:numId w:val="1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filter</w:t>
      </w:r>
      <w:r w:rsidRPr="00A353E5">
        <w:rPr>
          <w:rFonts w:ascii="Times New Roman" w:eastAsia="Times New Roman" w:hAnsi="Times New Roman" w:cs="Times New Roman"/>
          <w:kern w:val="0"/>
          <w:sz w:val="26"/>
          <w:szCs w:val="26"/>
          <w:lang w:val="vi-VN"/>
          <w14:ligatures w14:val="none"/>
        </w:rPr>
        <w:t xml:space="preserve"> the product list by criteria such as </w:t>
      </w:r>
      <w:r w:rsidRPr="00A353E5">
        <w:rPr>
          <w:rFonts w:ascii="Times New Roman" w:eastAsia="Times New Roman" w:hAnsi="Times New Roman" w:cs="Times New Roman"/>
          <w:b/>
          <w:bCs/>
          <w:kern w:val="0"/>
          <w:sz w:val="26"/>
          <w:szCs w:val="26"/>
          <w:lang w:val="vi-VN"/>
          <w14:ligatures w14:val="none"/>
        </w:rPr>
        <w:t>price range</w:t>
      </w:r>
      <w:r w:rsidRPr="00A353E5">
        <w:rPr>
          <w:rFonts w:ascii="Times New Roman" w:eastAsia="Times New Roman" w:hAnsi="Times New Roman" w:cs="Times New Roman"/>
          <w:kern w:val="0"/>
          <w:sz w:val="26"/>
          <w:szCs w:val="26"/>
          <w:lang w:val="vi-VN"/>
          <w14:ligatures w14:val="none"/>
        </w:rPr>
        <w:t xml:space="preserve"> and </w:t>
      </w:r>
      <w:r w:rsidRPr="00A353E5">
        <w:rPr>
          <w:rFonts w:ascii="Times New Roman" w:eastAsia="Times New Roman" w:hAnsi="Times New Roman" w:cs="Times New Roman"/>
          <w:b/>
          <w:bCs/>
          <w:kern w:val="0"/>
          <w:sz w:val="26"/>
          <w:szCs w:val="26"/>
          <w:lang w:val="vi-VN"/>
          <w14:ligatures w14:val="none"/>
        </w:rPr>
        <w:t>product name</w:t>
      </w:r>
      <w:r w:rsidRPr="00A353E5">
        <w:rPr>
          <w:rFonts w:ascii="Times New Roman" w:eastAsia="Times New Roman" w:hAnsi="Times New Roman" w:cs="Times New Roman"/>
          <w:kern w:val="0"/>
          <w:sz w:val="26"/>
          <w:szCs w:val="26"/>
          <w:lang w:val="vi-VN"/>
          <w14:ligatures w14:val="none"/>
        </w:rPr>
        <w:t>, so that I can quickly narrow down to items that match my preferences.</w:t>
      </w:r>
    </w:p>
    <w:p w14:paraId="06AF36A5" w14:textId="77777777" w:rsidR="00F419F0" w:rsidRPr="00A353E5" w:rsidRDefault="00F419F0" w:rsidP="00623823">
      <w:pPr>
        <w:numPr>
          <w:ilvl w:val="0"/>
          <w:numId w:val="1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sort</w:t>
      </w:r>
      <w:r w:rsidRPr="00A353E5">
        <w:rPr>
          <w:rFonts w:ascii="Times New Roman" w:eastAsia="Times New Roman" w:hAnsi="Times New Roman" w:cs="Times New Roman"/>
          <w:kern w:val="0"/>
          <w:sz w:val="26"/>
          <w:szCs w:val="26"/>
          <w:lang w:val="vi-VN"/>
          <w14:ligatures w14:val="none"/>
        </w:rPr>
        <w:t xml:space="preserve"> products by </w:t>
      </w:r>
      <w:r w:rsidRPr="00A353E5">
        <w:rPr>
          <w:rFonts w:ascii="Times New Roman" w:eastAsia="Times New Roman" w:hAnsi="Times New Roman" w:cs="Times New Roman"/>
          <w:b/>
          <w:bCs/>
          <w:kern w:val="0"/>
          <w:sz w:val="26"/>
          <w:szCs w:val="26"/>
          <w:lang w:val="vi-VN"/>
          <w14:ligatures w14:val="none"/>
        </w:rPr>
        <w:t>name or price</w:t>
      </w:r>
      <w:r w:rsidRPr="00A353E5">
        <w:rPr>
          <w:rFonts w:ascii="Times New Roman" w:eastAsia="Times New Roman" w:hAnsi="Times New Roman" w:cs="Times New Roman"/>
          <w:kern w:val="0"/>
          <w:sz w:val="26"/>
          <w:szCs w:val="26"/>
          <w:lang w:val="vi-VN"/>
          <w14:ligatures w14:val="none"/>
        </w:rPr>
        <w:t xml:space="preserve"> in both ascending and descending order, so that I can easily find what I’m looking for.</w:t>
      </w:r>
    </w:p>
    <w:p w14:paraId="0ACFFCBC" w14:textId="77777777" w:rsidR="00F419F0" w:rsidRPr="00A353E5" w:rsidRDefault="00F419F0" w:rsidP="00623823">
      <w:pPr>
        <w:numPr>
          <w:ilvl w:val="0"/>
          <w:numId w:val="1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When </w:t>
      </w:r>
      <w:r w:rsidRPr="00A353E5">
        <w:rPr>
          <w:rFonts w:ascii="Times New Roman" w:eastAsia="Times New Roman" w:hAnsi="Times New Roman" w:cs="Times New Roman"/>
          <w:b/>
          <w:bCs/>
          <w:kern w:val="0"/>
          <w:sz w:val="26"/>
          <w:szCs w:val="26"/>
          <w:lang w:val="vi-VN"/>
          <w14:ligatures w14:val="none"/>
        </w:rPr>
        <w:t>both filtering and sorting</w:t>
      </w:r>
      <w:r w:rsidRPr="00A353E5">
        <w:rPr>
          <w:rFonts w:ascii="Times New Roman" w:eastAsia="Times New Roman" w:hAnsi="Times New Roman" w:cs="Times New Roman"/>
          <w:kern w:val="0"/>
          <w:sz w:val="26"/>
          <w:szCs w:val="26"/>
          <w:lang w:val="vi-VN"/>
          <w14:ligatures w14:val="none"/>
        </w:rPr>
        <w:t xml:space="preserve"> are applied, I want the product list to reflect both conditions consistently.</w:t>
      </w:r>
    </w:p>
    <w:p w14:paraId="681F72E4" w14:textId="77777777" w:rsidR="00F419F0" w:rsidRPr="00A353E5" w:rsidRDefault="00F419F0" w:rsidP="00623823">
      <w:pPr>
        <w:numPr>
          <w:ilvl w:val="0"/>
          <w:numId w:val="1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navigate into the detail page</w:t>
      </w:r>
      <w:r w:rsidRPr="00A353E5">
        <w:rPr>
          <w:rFonts w:ascii="Times New Roman" w:eastAsia="Times New Roman" w:hAnsi="Times New Roman" w:cs="Times New Roman"/>
          <w:kern w:val="0"/>
          <w:sz w:val="26"/>
          <w:szCs w:val="26"/>
          <w:lang w:val="vi-VN"/>
          <w14:ligatures w14:val="none"/>
        </w:rPr>
        <w:t xml:space="preserve"> of a selected product, where I can see essential attributes such as:</w:t>
      </w:r>
    </w:p>
    <w:p w14:paraId="19877051" w14:textId="77777777" w:rsidR="00F419F0" w:rsidRPr="00A353E5" w:rsidRDefault="00F419F0" w:rsidP="00623823">
      <w:pPr>
        <w:numPr>
          <w:ilvl w:val="1"/>
          <w:numId w:val="18"/>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Product name and description,</w:t>
      </w:r>
    </w:p>
    <w:p w14:paraId="7BECA4F2" w14:textId="77777777" w:rsidR="00F419F0" w:rsidRPr="00A353E5" w:rsidRDefault="00F419F0" w:rsidP="00623823">
      <w:pPr>
        <w:numPr>
          <w:ilvl w:val="1"/>
          <w:numId w:val="18"/>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Availability in inventory (quantity in stock),</w:t>
      </w:r>
    </w:p>
    <w:p w14:paraId="4080C9BB" w14:textId="77777777" w:rsidR="00F419F0" w:rsidRPr="00A353E5" w:rsidRDefault="00F419F0" w:rsidP="00623823">
      <w:pPr>
        <w:numPr>
          <w:ilvl w:val="1"/>
          <w:numId w:val="18"/>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Store or warehouse location of the product,</w:t>
      </w:r>
    </w:p>
    <w:p w14:paraId="27C7E17A" w14:textId="77777777" w:rsidR="00F419F0" w:rsidRPr="00A353E5" w:rsidRDefault="00F419F0" w:rsidP="00623823">
      <w:pPr>
        <w:numPr>
          <w:ilvl w:val="1"/>
          <w:numId w:val="18"/>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Hot Product badge (if applicable),</w:t>
      </w:r>
    </w:p>
    <w:p w14:paraId="3A21D74B" w14:textId="77777777" w:rsidR="00F419F0" w:rsidRPr="00A353E5" w:rsidRDefault="00F419F0" w:rsidP="00623823">
      <w:pPr>
        <w:numPr>
          <w:ilvl w:val="1"/>
          <w:numId w:val="18"/>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Customer rating.</w:t>
      </w:r>
    </w:p>
    <w:p w14:paraId="3F4D2725"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p>
    <w:p w14:paraId="0DE39A8D" w14:textId="77777777" w:rsidR="00F419F0" w:rsidRPr="00A353E5" w:rsidRDefault="00F419F0" w:rsidP="00623823">
      <w:pPr>
        <w:numPr>
          <w:ilvl w:val="0"/>
          <w:numId w:val="1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manage products through CRUD operations</w:t>
      </w:r>
      <w:r w:rsidRPr="00A353E5">
        <w:rPr>
          <w:rFonts w:ascii="Times New Roman" w:eastAsia="Times New Roman" w:hAnsi="Times New Roman" w:cs="Times New Roman"/>
          <w:kern w:val="0"/>
          <w:sz w:val="26"/>
          <w:szCs w:val="26"/>
          <w:lang w:val="vi-VN"/>
          <w14:ligatures w14:val="none"/>
        </w:rPr>
        <w:t xml:space="preserve"> (Create, Read, Update, Delete) to ensure the catalog is always up-to-date.</w:t>
      </w:r>
    </w:p>
    <w:p w14:paraId="6FACBA1C" w14:textId="77777777" w:rsidR="00F419F0" w:rsidRPr="00A353E5" w:rsidRDefault="00F419F0" w:rsidP="00623823">
      <w:pPr>
        <w:numPr>
          <w:ilvl w:val="0"/>
          <w:numId w:val="1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assign products to an existing inventory</w:t>
      </w:r>
      <w:r w:rsidRPr="00A353E5">
        <w:rPr>
          <w:rFonts w:ascii="Times New Roman" w:eastAsia="Times New Roman" w:hAnsi="Times New Roman" w:cs="Times New Roman"/>
          <w:kern w:val="0"/>
          <w:sz w:val="26"/>
          <w:szCs w:val="26"/>
          <w:lang w:val="vi-VN"/>
          <w14:ligatures w14:val="none"/>
        </w:rPr>
        <w:t>, so that stock levels and availability remain accurate across the system.</w:t>
      </w:r>
    </w:p>
    <w:p w14:paraId="506CA86D"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40" w:name="_Toc210768855"/>
      <w:bookmarkStart w:id="41" w:name="_Toc216906113"/>
      <w:r w:rsidRPr="00A353E5">
        <w:rPr>
          <w:rFonts w:ascii="Times New Roman" w:eastAsia="Times New Roman" w:hAnsi="Times New Roman" w:cs="Times New Roman"/>
          <w:b/>
          <w:bCs/>
          <w:color w:val="0070C0"/>
          <w:kern w:val="0"/>
          <w:sz w:val="28"/>
          <w:szCs w:val="32"/>
          <w14:ligatures w14:val="none"/>
        </w:rPr>
        <w:t>User Stories – Shopping Cart</w:t>
      </w:r>
      <w:bookmarkEnd w:id="40"/>
      <w:bookmarkEnd w:id="41"/>
    </w:p>
    <w:p w14:paraId="738638EF"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p>
    <w:p w14:paraId="7F4312C5"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add products to my shopping cart</w:t>
      </w:r>
      <w:r w:rsidRPr="00A353E5">
        <w:rPr>
          <w:rFonts w:ascii="Times New Roman" w:eastAsia="Times New Roman" w:hAnsi="Times New Roman" w:cs="Times New Roman"/>
          <w:kern w:val="0"/>
          <w:sz w:val="26"/>
          <w:szCs w:val="26"/>
          <w:lang w:val="vi-VN"/>
          <w14:ligatures w14:val="none"/>
        </w:rPr>
        <w:t xml:space="preserve"> directly from the product catalog page (by default, one unit will be added when I click “Buy”).</w:t>
      </w:r>
    </w:p>
    <w:p w14:paraId="4B3409C6"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add a product from its detail page</w:t>
      </w:r>
      <w:r w:rsidRPr="00A353E5">
        <w:rPr>
          <w:rFonts w:ascii="Times New Roman" w:eastAsia="Times New Roman" w:hAnsi="Times New Roman" w:cs="Times New Roman"/>
          <w:kern w:val="0"/>
          <w:sz w:val="26"/>
          <w:szCs w:val="26"/>
          <w:lang w:val="vi-VN"/>
          <w14:ligatures w14:val="none"/>
        </w:rPr>
        <w:t xml:space="preserve"> if I like it, with the same default behavior of adding one unit to the cart.</w:t>
      </w:r>
    </w:p>
    <w:p w14:paraId="2667D4A9"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lastRenderedPageBreak/>
        <w:t xml:space="preserve">I want to </w:t>
      </w:r>
      <w:r w:rsidRPr="00A353E5">
        <w:rPr>
          <w:rFonts w:ascii="Times New Roman" w:eastAsia="Times New Roman" w:hAnsi="Times New Roman" w:cs="Times New Roman"/>
          <w:b/>
          <w:bCs/>
          <w:kern w:val="0"/>
          <w:sz w:val="26"/>
          <w:szCs w:val="26"/>
          <w:lang w:val="vi-VN"/>
          <w14:ligatures w14:val="none"/>
        </w:rPr>
        <w:t>view all the products currently in my shopping cart</w:t>
      </w:r>
      <w:r w:rsidRPr="00A353E5">
        <w:rPr>
          <w:rFonts w:ascii="Times New Roman" w:eastAsia="Times New Roman" w:hAnsi="Times New Roman" w:cs="Times New Roman"/>
          <w:kern w:val="0"/>
          <w:sz w:val="26"/>
          <w:szCs w:val="26"/>
          <w:lang w:val="vi-VN"/>
          <w14:ligatures w14:val="none"/>
        </w:rPr>
        <w:t xml:space="preserve">, along with a </w:t>
      </w:r>
      <w:r w:rsidRPr="00A353E5">
        <w:rPr>
          <w:rFonts w:ascii="Times New Roman" w:eastAsia="Times New Roman" w:hAnsi="Times New Roman" w:cs="Times New Roman"/>
          <w:b/>
          <w:bCs/>
          <w:kern w:val="0"/>
          <w:sz w:val="26"/>
          <w:szCs w:val="26"/>
          <w:lang w:val="vi-VN"/>
          <w14:ligatures w14:val="none"/>
        </w:rPr>
        <w:t>summary panel</w:t>
      </w:r>
      <w:r w:rsidRPr="00A353E5">
        <w:rPr>
          <w:rFonts w:ascii="Times New Roman" w:eastAsia="Times New Roman" w:hAnsi="Times New Roman" w:cs="Times New Roman"/>
          <w:kern w:val="0"/>
          <w:sz w:val="26"/>
          <w:szCs w:val="26"/>
          <w:lang w:val="vi-VN"/>
          <w14:ligatures w14:val="none"/>
        </w:rPr>
        <w:t xml:space="preserve"> that shows:</w:t>
      </w:r>
    </w:p>
    <w:p w14:paraId="7856282A"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Cart total cost,</w:t>
      </w:r>
    </w:p>
    <w:p w14:paraId="1C4FCC1F"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Promotion item saving cost,</w:t>
      </w:r>
    </w:p>
    <w:p w14:paraId="3C56744A"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Subtotal cost,</w:t>
      </w:r>
    </w:p>
    <w:p w14:paraId="5BB8091B"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Shipping cost,</w:t>
      </w:r>
    </w:p>
    <w:p w14:paraId="3E4242ED"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Promotion shipping savings cost,</w:t>
      </w:r>
    </w:p>
    <w:p w14:paraId="0F0E4A14"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Final order amount.</w:t>
      </w:r>
    </w:p>
    <w:p w14:paraId="323C9BC9"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update the quantity</w:t>
      </w:r>
      <w:r w:rsidRPr="00A353E5">
        <w:rPr>
          <w:rFonts w:ascii="Times New Roman" w:eastAsia="Times New Roman" w:hAnsi="Times New Roman" w:cs="Times New Roman"/>
          <w:kern w:val="0"/>
          <w:sz w:val="26"/>
          <w:szCs w:val="26"/>
          <w:lang w:val="vi-VN"/>
          <w14:ligatures w14:val="none"/>
        </w:rPr>
        <w:t xml:space="preserve"> of any product in my cart, and whenever I make this change, the </w:t>
      </w:r>
      <w:r w:rsidRPr="00A353E5">
        <w:rPr>
          <w:rFonts w:ascii="Times New Roman" w:eastAsia="Times New Roman" w:hAnsi="Times New Roman" w:cs="Times New Roman"/>
          <w:b/>
          <w:bCs/>
          <w:kern w:val="0"/>
          <w:sz w:val="26"/>
          <w:szCs w:val="26"/>
          <w:lang w:val="vi-VN"/>
          <w14:ligatures w14:val="none"/>
        </w:rPr>
        <w:t>summary panel should update automatically</w:t>
      </w:r>
      <w:r w:rsidRPr="00A353E5">
        <w:rPr>
          <w:rFonts w:ascii="Times New Roman" w:eastAsia="Times New Roman" w:hAnsi="Times New Roman" w:cs="Times New Roman"/>
          <w:kern w:val="0"/>
          <w:sz w:val="26"/>
          <w:szCs w:val="26"/>
          <w:lang w:val="vi-VN"/>
          <w14:ligatures w14:val="none"/>
        </w:rPr>
        <w:t xml:space="preserve"> to reflect the new totals.</w:t>
      </w:r>
    </w:p>
    <w:p w14:paraId="5A31428A"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remove any product</w:t>
      </w:r>
      <w:r w:rsidRPr="00A353E5">
        <w:rPr>
          <w:rFonts w:ascii="Times New Roman" w:eastAsia="Times New Roman" w:hAnsi="Times New Roman" w:cs="Times New Roman"/>
          <w:kern w:val="0"/>
          <w:sz w:val="26"/>
          <w:szCs w:val="26"/>
          <w:lang w:val="vi-VN"/>
          <w14:ligatures w14:val="none"/>
        </w:rPr>
        <w:t xml:space="preserve"> from my shopping cart that I no longer wish to purchase, and the </w:t>
      </w:r>
      <w:r w:rsidRPr="00A353E5">
        <w:rPr>
          <w:rFonts w:ascii="Times New Roman" w:eastAsia="Times New Roman" w:hAnsi="Times New Roman" w:cs="Times New Roman"/>
          <w:b/>
          <w:bCs/>
          <w:kern w:val="0"/>
          <w:sz w:val="26"/>
          <w:szCs w:val="26"/>
          <w:lang w:val="vi-VN"/>
          <w14:ligatures w14:val="none"/>
        </w:rPr>
        <w:t>summary panel should update immediately</w:t>
      </w:r>
      <w:r w:rsidRPr="00A353E5">
        <w:rPr>
          <w:rFonts w:ascii="Times New Roman" w:eastAsia="Times New Roman" w:hAnsi="Times New Roman" w:cs="Times New Roman"/>
          <w:kern w:val="0"/>
          <w:sz w:val="26"/>
          <w:szCs w:val="26"/>
          <w:lang w:val="vi-VN"/>
          <w14:ligatures w14:val="none"/>
        </w:rPr>
        <w:t xml:space="preserve"> after the deletion.</w:t>
      </w:r>
    </w:p>
    <w:p w14:paraId="2ED27DC7" w14:textId="77777777" w:rsidR="00F419F0" w:rsidRPr="00A353E5" w:rsidRDefault="00F419F0" w:rsidP="00623823">
      <w:pPr>
        <w:numPr>
          <w:ilvl w:val="0"/>
          <w:numId w:val="2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proceed to checkout</w:t>
      </w:r>
      <w:r w:rsidRPr="00A353E5">
        <w:rPr>
          <w:rFonts w:ascii="Times New Roman" w:eastAsia="Times New Roman" w:hAnsi="Times New Roman" w:cs="Times New Roman"/>
          <w:kern w:val="0"/>
          <w:sz w:val="26"/>
          <w:szCs w:val="26"/>
          <w:lang w:val="vi-VN"/>
          <w14:ligatures w14:val="none"/>
        </w:rPr>
        <w:t xml:space="preserve"> when I am satisfied with my cart.</w:t>
      </w:r>
    </w:p>
    <w:p w14:paraId="5C30065F"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If my shopping cart is empty (no products), then the </w:t>
      </w:r>
      <w:r w:rsidRPr="00A353E5">
        <w:rPr>
          <w:rFonts w:ascii="Times New Roman" w:eastAsia="Times New Roman" w:hAnsi="Times New Roman" w:cs="Times New Roman"/>
          <w:b/>
          <w:bCs/>
          <w:kern w:val="0"/>
          <w:sz w:val="26"/>
          <w:szCs w:val="26"/>
          <w:lang w:val="vi-VN"/>
          <w14:ligatures w14:val="none"/>
        </w:rPr>
        <w:t>checkout process should not be allowed</w:t>
      </w:r>
      <w:r w:rsidRPr="00A353E5">
        <w:rPr>
          <w:rFonts w:ascii="Times New Roman" w:eastAsia="Times New Roman" w:hAnsi="Times New Roman" w:cs="Times New Roman"/>
          <w:kern w:val="0"/>
          <w:sz w:val="26"/>
          <w:szCs w:val="26"/>
          <w:lang w:val="vi-VN"/>
          <w14:ligatures w14:val="none"/>
        </w:rPr>
        <w:t>.</w:t>
      </w:r>
    </w:p>
    <w:p w14:paraId="39714480" w14:textId="77777777" w:rsidR="00F419F0" w:rsidRPr="00A353E5" w:rsidRDefault="00F419F0" w:rsidP="00623823">
      <w:pPr>
        <w:numPr>
          <w:ilvl w:val="1"/>
          <w:numId w:val="20"/>
        </w:numPr>
        <w:tabs>
          <w:tab w:val="num" w:pos="1440"/>
        </w:tabs>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Once the checkout process is confirmed, the </w:t>
      </w:r>
      <w:r w:rsidRPr="00A353E5">
        <w:rPr>
          <w:rFonts w:ascii="Times New Roman" w:eastAsia="Times New Roman" w:hAnsi="Times New Roman" w:cs="Times New Roman"/>
          <w:b/>
          <w:bCs/>
          <w:kern w:val="0"/>
          <w:sz w:val="26"/>
          <w:szCs w:val="26"/>
          <w:lang w:val="vi-VN"/>
          <w14:ligatures w14:val="none"/>
        </w:rPr>
        <w:t>payment workflow begins</w:t>
      </w:r>
      <w:r w:rsidRPr="00A353E5">
        <w:rPr>
          <w:rFonts w:ascii="Times New Roman" w:eastAsia="Times New Roman" w:hAnsi="Times New Roman" w:cs="Times New Roman"/>
          <w:kern w:val="0"/>
          <w:sz w:val="26"/>
          <w:szCs w:val="26"/>
          <w:lang w:val="vi-VN"/>
          <w14:ligatures w14:val="none"/>
        </w:rPr>
        <w:t xml:space="preserve"> automatically.</w:t>
      </w:r>
    </w:p>
    <w:p w14:paraId="495DC21C" w14:textId="77777777" w:rsidR="00F419F0" w:rsidRPr="00A353E5" w:rsidRDefault="00F419F0" w:rsidP="00F419F0">
      <w:pPr>
        <w:spacing w:after="0" w:line="360" w:lineRule="auto"/>
        <w:rPr>
          <w:rFonts w:ascii="Times New Roman" w:eastAsia="Times New Roman" w:hAnsi="Times New Roman" w:cs="Times New Roman"/>
          <w:b/>
          <w:bCs/>
          <w:kern w:val="0"/>
          <w:sz w:val="26"/>
          <w:szCs w:val="26"/>
          <w:lang w:val="vi-VN"/>
          <w14:ligatures w14:val="none"/>
        </w:rPr>
      </w:pPr>
    </w:p>
    <w:p w14:paraId="2CEC7D52"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p>
    <w:p w14:paraId="079081C4" w14:textId="77777777" w:rsidR="00F419F0" w:rsidRPr="00A353E5" w:rsidRDefault="00F419F0" w:rsidP="00623823">
      <w:pPr>
        <w:numPr>
          <w:ilvl w:val="0"/>
          <w:numId w:val="21"/>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view the shopping carts of all buyers</w:t>
      </w:r>
      <w:r w:rsidRPr="00A353E5">
        <w:rPr>
          <w:rFonts w:ascii="Times New Roman" w:eastAsia="Times New Roman" w:hAnsi="Times New Roman" w:cs="Times New Roman"/>
          <w:kern w:val="0"/>
          <w:sz w:val="26"/>
          <w:szCs w:val="26"/>
          <w:lang w:val="vi-VN"/>
          <w14:ligatures w14:val="none"/>
        </w:rPr>
        <w:t>, including detailed cost information such as cart total, promotion savings, subtotal, shipping cost, shipping promotion savings, and final order amount.</w:t>
      </w:r>
    </w:p>
    <w:p w14:paraId="4DCF00E9" w14:textId="77777777" w:rsidR="00F419F0" w:rsidRPr="00A353E5" w:rsidRDefault="00F419F0" w:rsidP="00623823">
      <w:pPr>
        <w:numPr>
          <w:ilvl w:val="0"/>
          <w:numId w:val="21"/>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enable or disable any shopping cart</w:t>
      </w:r>
      <w:r w:rsidRPr="00A353E5">
        <w:rPr>
          <w:rFonts w:ascii="Times New Roman" w:eastAsia="Times New Roman" w:hAnsi="Times New Roman" w:cs="Times New Roman"/>
          <w:kern w:val="0"/>
          <w:sz w:val="26"/>
          <w:szCs w:val="26"/>
          <w:lang w:val="vi-VN"/>
          <w14:ligatures w14:val="none"/>
        </w:rPr>
        <w:t xml:space="preserve"> in the system to ensure invalid or fraudulent carts are handled properly.</w:t>
      </w:r>
    </w:p>
    <w:p w14:paraId="1962DA24"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42" w:name="_Toc210768856"/>
      <w:bookmarkStart w:id="43" w:name="_Toc216906114"/>
      <w:r w:rsidRPr="00A353E5">
        <w:rPr>
          <w:rFonts w:ascii="Times New Roman" w:eastAsia="Times New Roman" w:hAnsi="Times New Roman" w:cs="Times New Roman"/>
          <w:b/>
          <w:bCs/>
          <w:color w:val="0070C0"/>
          <w:kern w:val="0"/>
          <w:sz w:val="28"/>
          <w:szCs w:val="32"/>
          <w14:ligatures w14:val="none"/>
        </w:rPr>
        <w:t>User Stories - Payment Process</w:t>
      </w:r>
      <w:bookmarkEnd w:id="42"/>
      <w:bookmarkEnd w:id="43"/>
    </w:p>
    <w:p w14:paraId="00575559"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p>
    <w:p w14:paraId="3171E8A3" w14:textId="77777777" w:rsidR="00F419F0" w:rsidRPr="00A353E5" w:rsidRDefault="00F419F0" w:rsidP="00623823">
      <w:pPr>
        <w:numPr>
          <w:ilvl w:val="0"/>
          <w:numId w:val="23"/>
        </w:numPr>
        <w:spacing w:after="0" w:line="360" w:lineRule="auto"/>
        <w:contextualSpacing/>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lastRenderedPageBreak/>
        <w:t xml:space="preserve">I want to complete the </w:t>
      </w:r>
      <w:r w:rsidRPr="00A353E5">
        <w:rPr>
          <w:rFonts w:ascii="Times New Roman" w:eastAsia="Times New Roman" w:hAnsi="Times New Roman" w:cs="Times New Roman"/>
          <w:b/>
          <w:bCs/>
          <w:kern w:val="0"/>
          <w:sz w:val="26"/>
          <w:szCs w:val="26"/>
          <w:lang w:val="vi-VN"/>
          <w14:ligatures w14:val="none"/>
        </w:rPr>
        <w:t>payment process</w:t>
      </w:r>
      <w:r w:rsidRPr="00A353E5">
        <w:rPr>
          <w:rFonts w:ascii="Times New Roman" w:eastAsia="Times New Roman" w:hAnsi="Times New Roman" w:cs="Times New Roman"/>
          <w:kern w:val="0"/>
          <w:sz w:val="26"/>
          <w:szCs w:val="26"/>
          <w:lang w:val="vi-VN"/>
          <w14:ligatures w14:val="none"/>
        </w:rPr>
        <w:t xml:space="preserve"> after checking out my shopping cart, so that I can finalize my order.</w:t>
      </w:r>
    </w:p>
    <w:p w14:paraId="79F67C9F" w14:textId="77777777" w:rsidR="00F419F0" w:rsidRPr="00A353E5" w:rsidRDefault="00F419F0" w:rsidP="00623823">
      <w:pPr>
        <w:numPr>
          <w:ilvl w:val="0"/>
          <w:numId w:val="2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During the payment process, the system must </w:t>
      </w:r>
      <w:r w:rsidRPr="00A353E5">
        <w:rPr>
          <w:rFonts w:ascii="Times New Roman" w:eastAsia="Times New Roman" w:hAnsi="Times New Roman" w:cs="Times New Roman"/>
          <w:b/>
          <w:bCs/>
          <w:kern w:val="0"/>
          <w:sz w:val="26"/>
          <w:szCs w:val="26"/>
          <w:lang w:val="vi-VN"/>
          <w14:ligatures w14:val="none"/>
        </w:rPr>
        <w:t>validate product information</w:t>
      </w:r>
      <w:r w:rsidRPr="00A353E5">
        <w:rPr>
          <w:rFonts w:ascii="Times New Roman" w:eastAsia="Times New Roman" w:hAnsi="Times New Roman" w:cs="Times New Roman"/>
          <w:kern w:val="0"/>
          <w:sz w:val="26"/>
          <w:szCs w:val="26"/>
          <w:lang w:val="vi-VN"/>
          <w14:ligatures w14:val="none"/>
        </w:rPr>
        <w:t xml:space="preserve"> (availability, stock quantity, price, and promotions) before processing payment.</w:t>
      </w:r>
    </w:p>
    <w:p w14:paraId="0017CBF6" w14:textId="77777777" w:rsidR="00F419F0" w:rsidRPr="00A353E5" w:rsidRDefault="00F419F0" w:rsidP="00623823">
      <w:pPr>
        <w:numPr>
          <w:ilvl w:val="0"/>
          <w:numId w:val="2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If all information is valid, the system will </w:t>
      </w:r>
      <w:r w:rsidRPr="00A353E5">
        <w:rPr>
          <w:rFonts w:ascii="Times New Roman" w:eastAsia="Times New Roman" w:hAnsi="Times New Roman" w:cs="Times New Roman"/>
          <w:b/>
          <w:bCs/>
          <w:kern w:val="0"/>
          <w:sz w:val="26"/>
          <w:szCs w:val="26"/>
          <w:lang w:val="vi-VN"/>
          <w14:ligatures w14:val="none"/>
        </w:rPr>
        <w:t>process the payment</w:t>
      </w:r>
      <w:r w:rsidRPr="00A353E5">
        <w:rPr>
          <w:rFonts w:ascii="Times New Roman" w:eastAsia="Times New Roman" w:hAnsi="Times New Roman" w:cs="Times New Roman"/>
          <w:kern w:val="0"/>
          <w:sz w:val="26"/>
          <w:szCs w:val="26"/>
          <w:lang w:val="vi-VN"/>
          <w14:ligatures w14:val="none"/>
        </w:rPr>
        <w:t xml:space="preserve"> and send me an </w:t>
      </w:r>
      <w:r w:rsidRPr="00A353E5">
        <w:rPr>
          <w:rFonts w:ascii="Times New Roman" w:eastAsia="Times New Roman" w:hAnsi="Times New Roman" w:cs="Times New Roman"/>
          <w:b/>
          <w:bCs/>
          <w:kern w:val="0"/>
          <w:sz w:val="26"/>
          <w:szCs w:val="26"/>
          <w:lang w:val="vi-VN"/>
          <w14:ligatures w14:val="none"/>
        </w:rPr>
        <w:t>email confirmation</w:t>
      </w:r>
      <w:r w:rsidRPr="00A353E5">
        <w:rPr>
          <w:rFonts w:ascii="Times New Roman" w:eastAsia="Times New Roman" w:hAnsi="Times New Roman" w:cs="Times New Roman"/>
          <w:kern w:val="0"/>
          <w:sz w:val="26"/>
          <w:szCs w:val="26"/>
          <w:lang w:val="vi-VN"/>
          <w14:ligatures w14:val="none"/>
        </w:rPr>
        <w:t xml:space="preserve"> with the details of my purchase.</w:t>
      </w:r>
    </w:p>
    <w:p w14:paraId="2BF85AEF" w14:textId="77777777" w:rsidR="00F419F0" w:rsidRPr="00A353E5" w:rsidRDefault="00F419F0" w:rsidP="00623823">
      <w:pPr>
        <w:numPr>
          <w:ilvl w:val="0"/>
          <w:numId w:val="2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If any product information is </w:t>
      </w:r>
      <w:r w:rsidRPr="00A353E5">
        <w:rPr>
          <w:rFonts w:ascii="Times New Roman" w:eastAsia="Times New Roman" w:hAnsi="Times New Roman" w:cs="Times New Roman"/>
          <w:b/>
          <w:bCs/>
          <w:kern w:val="0"/>
          <w:sz w:val="26"/>
          <w:szCs w:val="26"/>
          <w:lang w:val="vi-VN"/>
          <w14:ligatures w14:val="none"/>
        </w:rPr>
        <w:t>invalid or inconsistent</w:t>
      </w:r>
      <w:r w:rsidRPr="00A353E5">
        <w:rPr>
          <w:rFonts w:ascii="Times New Roman" w:eastAsia="Times New Roman" w:hAnsi="Times New Roman" w:cs="Times New Roman"/>
          <w:kern w:val="0"/>
          <w:sz w:val="26"/>
          <w:szCs w:val="26"/>
          <w:lang w:val="vi-VN"/>
          <w14:ligatures w14:val="none"/>
        </w:rPr>
        <w:t xml:space="preserve">, the system should </w:t>
      </w:r>
      <w:r w:rsidRPr="00A353E5">
        <w:rPr>
          <w:rFonts w:ascii="Times New Roman" w:eastAsia="Times New Roman" w:hAnsi="Times New Roman" w:cs="Times New Roman"/>
          <w:b/>
          <w:bCs/>
          <w:kern w:val="0"/>
          <w:sz w:val="26"/>
          <w:szCs w:val="26"/>
          <w:lang w:val="vi-VN"/>
          <w14:ligatures w14:val="none"/>
        </w:rPr>
        <w:t>cancel the payment</w:t>
      </w:r>
      <w:r w:rsidRPr="00A353E5">
        <w:rPr>
          <w:rFonts w:ascii="Times New Roman" w:eastAsia="Times New Roman" w:hAnsi="Times New Roman" w:cs="Times New Roman"/>
          <w:kern w:val="0"/>
          <w:sz w:val="26"/>
          <w:szCs w:val="26"/>
          <w:lang w:val="vi-VN"/>
          <w14:ligatures w14:val="none"/>
        </w:rPr>
        <w:t xml:space="preserve">, mark the transaction as failed, and send me an </w:t>
      </w:r>
      <w:r w:rsidRPr="00A353E5">
        <w:rPr>
          <w:rFonts w:ascii="Times New Roman" w:eastAsia="Times New Roman" w:hAnsi="Times New Roman" w:cs="Times New Roman"/>
          <w:b/>
          <w:bCs/>
          <w:kern w:val="0"/>
          <w:sz w:val="26"/>
          <w:szCs w:val="26"/>
          <w:lang w:val="vi-VN"/>
          <w14:ligatures w14:val="none"/>
        </w:rPr>
        <w:t>email notification</w:t>
      </w:r>
      <w:r w:rsidRPr="00A353E5">
        <w:rPr>
          <w:rFonts w:ascii="Times New Roman" w:eastAsia="Times New Roman" w:hAnsi="Times New Roman" w:cs="Times New Roman"/>
          <w:kern w:val="0"/>
          <w:sz w:val="26"/>
          <w:szCs w:val="26"/>
          <w:lang w:val="vi-VN"/>
          <w14:ligatures w14:val="none"/>
        </w:rPr>
        <w:t xml:space="preserve"> explaining the issue.</w:t>
      </w:r>
    </w:p>
    <w:p w14:paraId="71C55000" w14:textId="77777777" w:rsidR="00F419F0" w:rsidRPr="00A353E5" w:rsidRDefault="00F419F0" w:rsidP="00623823">
      <w:pPr>
        <w:numPr>
          <w:ilvl w:val="0"/>
          <w:numId w:val="2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After successful payment, the system marks the cart with a </w:t>
      </w:r>
      <w:r w:rsidRPr="00A353E5">
        <w:rPr>
          <w:rFonts w:ascii="Times New Roman" w:eastAsia="Times New Roman" w:hAnsi="Times New Roman" w:cs="Times New Roman"/>
          <w:b/>
          <w:bCs/>
          <w:kern w:val="0"/>
          <w:sz w:val="26"/>
          <w:szCs w:val="26"/>
          <w:lang w:val="vi-VN"/>
          <w14:ligatures w14:val="none"/>
        </w:rPr>
        <w:t>“Payment Processed” status</w:t>
      </w:r>
      <w:r w:rsidRPr="00A353E5">
        <w:rPr>
          <w:rFonts w:ascii="Times New Roman" w:eastAsia="Times New Roman" w:hAnsi="Times New Roman" w:cs="Times New Roman"/>
          <w:kern w:val="0"/>
          <w:sz w:val="26"/>
          <w:szCs w:val="26"/>
          <w:lang w:val="vi-VN"/>
          <w14:ligatures w14:val="none"/>
        </w:rPr>
        <w:t xml:space="preserve"> and sends me a </w:t>
      </w:r>
      <w:r w:rsidRPr="00A353E5">
        <w:rPr>
          <w:rFonts w:ascii="Times New Roman" w:eastAsia="Times New Roman" w:hAnsi="Times New Roman" w:cs="Times New Roman"/>
          <w:b/>
          <w:bCs/>
          <w:kern w:val="0"/>
          <w:sz w:val="26"/>
          <w:szCs w:val="26"/>
          <w:lang w:val="vi-VN"/>
          <w14:ligatures w14:val="none"/>
        </w:rPr>
        <w:t>final email receipt</w:t>
      </w:r>
      <w:r w:rsidRPr="00A353E5">
        <w:rPr>
          <w:rFonts w:ascii="Times New Roman" w:eastAsia="Times New Roman" w:hAnsi="Times New Roman" w:cs="Times New Roman"/>
          <w:kern w:val="0"/>
          <w:sz w:val="26"/>
          <w:szCs w:val="26"/>
          <w:lang w:val="vi-VN"/>
          <w14:ligatures w14:val="none"/>
        </w:rPr>
        <w:t>.</w:t>
      </w:r>
    </w:p>
    <w:p w14:paraId="399AFAEC" w14:textId="77777777" w:rsidR="00F419F0" w:rsidRPr="00A353E5" w:rsidRDefault="00F419F0" w:rsidP="00623823">
      <w:pPr>
        <w:numPr>
          <w:ilvl w:val="0"/>
          <w:numId w:val="2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(For demo purposes, the system simulates the payment process instead of integrating with a real payment gateway.)</w:t>
      </w:r>
    </w:p>
    <w:p w14:paraId="0999115F"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44" w:name="_Toc210768857"/>
      <w:bookmarkStart w:id="45" w:name="_Toc216906115"/>
      <w:r w:rsidRPr="00A353E5">
        <w:rPr>
          <w:rFonts w:ascii="Times New Roman" w:eastAsia="Times New Roman" w:hAnsi="Times New Roman" w:cs="Times New Roman"/>
          <w:b/>
          <w:bCs/>
          <w:color w:val="0070C0"/>
          <w:kern w:val="0"/>
          <w:sz w:val="28"/>
          <w:szCs w:val="32"/>
          <w14:ligatures w14:val="none"/>
        </w:rPr>
        <w:t>User Stories - Inventory Management</w:t>
      </w:r>
      <w:bookmarkEnd w:id="44"/>
      <w:bookmarkEnd w:id="45"/>
    </w:p>
    <w:p w14:paraId="503C10A0"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p>
    <w:p w14:paraId="2B569CEC" w14:textId="77777777" w:rsidR="00F419F0" w:rsidRPr="00A353E5" w:rsidRDefault="00F419F0" w:rsidP="00623823">
      <w:pPr>
        <w:numPr>
          <w:ilvl w:val="0"/>
          <w:numId w:val="23"/>
        </w:numPr>
        <w:spacing w:after="0" w:line="360" w:lineRule="auto"/>
        <w:contextualSpacing/>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manage inventories</w:t>
      </w:r>
      <w:r w:rsidRPr="00A353E5">
        <w:rPr>
          <w:rFonts w:ascii="Times New Roman" w:eastAsia="Times New Roman" w:hAnsi="Times New Roman" w:cs="Times New Roman"/>
          <w:kern w:val="0"/>
          <w:sz w:val="26"/>
          <w:szCs w:val="26"/>
          <w:lang w:val="vi-VN"/>
          <w14:ligatures w14:val="none"/>
        </w:rPr>
        <w:t xml:space="preserve"> with full </w:t>
      </w:r>
      <w:r w:rsidRPr="00A353E5">
        <w:rPr>
          <w:rFonts w:ascii="Times New Roman" w:eastAsia="Times New Roman" w:hAnsi="Times New Roman" w:cs="Times New Roman"/>
          <w:b/>
          <w:bCs/>
          <w:kern w:val="0"/>
          <w:sz w:val="26"/>
          <w:szCs w:val="26"/>
          <w:lang w:val="vi-VN"/>
          <w14:ligatures w14:val="none"/>
        </w:rPr>
        <w:t>CRUD operations (Create, Read, Update, Delete)</w:t>
      </w:r>
      <w:r w:rsidRPr="00A353E5">
        <w:rPr>
          <w:rFonts w:ascii="Times New Roman" w:eastAsia="Times New Roman" w:hAnsi="Times New Roman" w:cs="Times New Roman"/>
          <w:kern w:val="0"/>
          <w:sz w:val="26"/>
          <w:szCs w:val="26"/>
          <w:lang w:val="vi-VN"/>
          <w14:ligatures w14:val="none"/>
        </w:rPr>
        <w:t>, so that stock data is always accurate and reliable.</w:t>
      </w:r>
    </w:p>
    <w:p w14:paraId="34CED88F" w14:textId="77777777" w:rsidR="00F419F0" w:rsidRPr="00A353E5" w:rsidRDefault="00F419F0" w:rsidP="00623823">
      <w:pPr>
        <w:numPr>
          <w:ilvl w:val="0"/>
          <w:numId w:val="24"/>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track product quantities</w:t>
      </w:r>
      <w:r w:rsidRPr="00A353E5">
        <w:rPr>
          <w:rFonts w:ascii="Times New Roman" w:eastAsia="Times New Roman" w:hAnsi="Times New Roman" w:cs="Times New Roman"/>
          <w:kern w:val="0"/>
          <w:sz w:val="26"/>
          <w:szCs w:val="26"/>
          <w:lang w:val="vi-VN"/>
          <w14:ligatures w14:val="none"/>
        </w:rPr>
        <w:t xml:space="preserve"> across multiple warehouses or store locations, ensuring Buyers always see </w:t>
      </w:r>
      <w:r w:rsidRPr="00A353E5">
        <w:rPr>
          <w:rFonts w:ascii="Times New Roman" w:eastAsia="Times New Roman" w:hAnsi="Times New Roman" w:cs="Times New Roman"/>
          <w:b/>
          <w:bCs/>
          <w:kern w:val="0"/>
          <w:sz w:val="26"/>
          <w:szCs w:val="26"/>
          <w:lang w:val="vi-VN"/>
          <w14:ligatures w14:val="none"/>
        </w:rPr>
        <w:t>real-time availability</w:t>
      </w:r>
      <w:r w:rsidRPr="00A353E5">
        <w:rPr>
          <w:rFonts w:ascii="Times New Roman" w:eastAsia="Times New Roman" w:hAnsi="Times New Roman" w:cs="Times New Roman"/>
          <w:kern w:val="0"/>
          <w:sz w:val="26"/>
          <w:szCs w:val="26"/>
          <w:lang w:val="vi-VN"/>
          <w14:ligatures w14:val="none"/>
        </w:rPr>
        <w:t>.</w:t>
      </w:r>
    </w:p>
    <w:p w14:paraId="7E56C315" w14:textId="77777777" w:rsidR="00F419F0" w:rsidRPr="00A353E5" w:rsidRDefault="00F419F0" w:rsidP="00623823">
      <w:pPr>
        <w:numPr>
          <w:ilvl w:val="0"/>
          <w:numId w:val="24"/>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configure </w:t>
      </w:r>
      <w:r w:rsidRPr="00A353E5">
        <w:rPr>
          <w:rFonts w:ascii="Times New Roman" w:eastAsia="Times New Roman" w:hAnsi="Times New Roman" w:cs="Times New Roman"/>
          <w:b/>
          <w:bCs/>
          <w:kern w:val="0"/>
          <w:sz w:val="26"/>
          <w:szCs w:val="26"/>
          <w:lang w:val="vi-VN"/>
          <w14:ligatures w14:val="none"/>
        </w:rPr>
        <w:t>low-stock alerts</w:t>
      </w:r>
      <w:r w:rsidRPr="00A353E5">
        <w:rPr>
          <w:rFonts w:ascii="Times New Roman" w:eastAsia="Times New Roman" w:hAnsi="Times New Roman" w:cs="Times New Roman"/>
          <w:kern w:val="0"/>
          <w:sz w:val="26"/>
          <w:szCs w:val="26"/>
          <w:lang w:val="vi-VN"/>
          <w14:ligatures w14:val="none"/>
        </w:rPr>
        <w:t xml:space="preserve"> so I can proactively restock popular clothing items.</w:t>
      </w:r>
    </w:p>
    <w:p w14:paraId="6186F45D" w14:textId="77777777" w:rsidR="00F419F0" w:rsidRPr="00A353E5" w:rsidRDefault="00F419F0" w:rsidP="00623823">
      <w:pPr>
        <w:numPr>
          <w:ilvl w:val="0"/>
          <w:numId w:val="24"/>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be able to </w:t>
      </w:r>
      <w:r w:rsidRPr="00A353E5">
        <w:rPr>
          <w:rFonts w:ascii="Times New Roman" w:eastAsia="Times New Roman" w:hAnsi="Times New Roman" w:cs="Times New Roman"/>
          <w:b/>
          <w:bCs/>
          <w:kern w:val="0"/>
          <w:sz w:val="26"/>
          <w:szCs w:val="26"/>
          <w:lang w:val="vi-VN"/>
          <w14:ligatures w14:val="none"/>
        </w:rPr>
        <w:t>import/export inventory data in bulk</w:t>
      </w:r>
      <w:r w:rsidRPr="00A353E5">
        <w:rPr>
          <w:rFonts w:ascii="Times New Roman" w:eastAsia="Times New Roman" w:hAnsi="Times New Roman" w:cs="Times New Roman"/>
          <w:kern w:val="0"/>
          <w:sz w:val="26"/>
          <w:szCs w:val="26"/>
          <w:lang w:val="vi-VN"/>
          <w14:ligatures w14:val="none"/>
        </w:rPr>
        <w:t xml:space="preserve"> (e.g., via CSV/Excel upload), saving time when managing a large clothing catalog.</w:t>
      </w:r>
    </w:p>
    <w:p w14:paraId="115977D1" w14:textId="77777777" w:rsidR="00F419F0" w:rsidRPr="00A353E5" w:rsidRDefault="00F419F0" w:rsidP="00623823">
      <w:pPr>
        <w:numPr>
          <w:ilvl w:val="0"/>
          <w:numId w:val="24"/>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assign products to specific inventories</w:t>
      </w:r>
      <w:r w:rsidRPr="00A353E5">
        <w:rPr>
          <w:rFonts w:ascii="Times New Roman" w:eastAsia="Times New Roman" w:hAnsi="Times New Roman" w:cs="Times New Roman"/>
          <w:kern w:val="0"/>
          <w:sz w:val="26"/>
          <w:szCs w:val="26"/>
          <w:lang w:val="vi-VN"/>
          <w14:ligatures w14:val="none"/>
        </w:rPr>
        <w:t xml:space="preserve"> (e.g., a particular warehouse or branch), ensuring location-based fulfillment and accurate delivery.</w:t>
      </w:r>
    </w:p>
    <w:p w14:paraId="30565336" w14:textId="77777777" w:rsidR="00F419F0" w:rsidRPr="00A353E5" w:rsidRDefault="00F419F0" w:rsidP="00623823">
      <w:pPr>
        <w:numPr>
          <w:ilvl w:val="0"/>
          <w:numId w:val="24"/>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view </w:t>
      </w:r>
      <w:r w:rsidRPr="00A353E5">
        <w:rPr>
          <w:rFonts w:ascii="Times New Roman" w:eastAsia="Times New Roman" w:hAnsi="Times New Roman" w:cs="Times New Roman"/>
          <w:b/>
          <w:bCs/>
          <w:kern w:val="0"/>
          <w:sz w:val="26"/>
          <w:szCs w:val="26"/>
          <w:lang w:val="vi-VN"/>
          <w14:ligatures w14:val="none"/>
        </w:rPr>
        <w:t>inventory analytics</w:t>
      </w:r>
      <w:r w:rsidRPr="00A353E5">
        <w:rPr>
          <w:rFonts w:ascii="Times New Roman" w:eastAsia="Times New Roman" w:hAnsi="Times New Roman" w:cs="Times New Roman"/>
          <w:kern w:val="0"/>
          <w:sz w:val="26"/>
          <w:szCs w:val="26"/>
          <w:lang w:val="vi-VN"/>
          <w14:ligatures w14:val="none"/>
        </w:rPr>
        <w:t xml:space="preserve"> such as stock turnover rate, most frequently restocked products, and slow-moving items, to optimize inventory management.</w:t>
      </w:r>
    </w:p>
    <w:p w14:paraId="7AC300A0"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6"/>
          <w:szCs w:val="26"/>
          <w14:ligatures w14:val="none"/>
        </w:rPr>
      </w:pPr>
      <w:bookmarkStart w:id="46" w:name="_Toc210768858"/>
      <w:bookmarkStart w:id="47" w:name="_Toc216906116"/>
      <w:r w:rsidRPr="00A353E5">
        <w:rPr>
          <w:rFonts w:ascii="Times New Roman" w:eastAsia="Times New Roman" w:hAnsi="Times New Roman" w:cs="Times New Roman"/>
          <w:b/>
          <w:bCs/>
          <w:color w:val="0070C0"/>
          <w:kern w:val="0"/>
          <w:sz w:val="28"/>
          <w:szCs w:val="32"/>
          <w14:ligatures w14:val="none"/>
        </w:rPr>
        <w:lastRenderedPageBreak/>
        <w:t xml:space="preserve">User Stories - </w:t>
      </w:r>
      <w:r w:rsidRPr="00A353E5">
        <w:rPr>
          <w:rFonts w:ascii="Times New Roman" w:eastAsia="Times New Roman" w:hAnsi="Times New Roman" w:cs="Times New Roman"/>
          <w:b/>
          <w:bCs/>
          <w:color w:val="0070C0"/>
          <w:kern w:val="0"/>
          <w:sz w:val="26"/>
          <w:szCs w:val="26"/>
          <w14:ligatures w14:val="none"/>
        </w:rPr>
        <w:t>Rating System</w:t>
      </w:r>
      <w:bookmarkEnd w:id="46"/>
      <w:bookmarkEnd w:id="47"/>
    </w:p>
    <w:p w14:paraId="25FBFB4E"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p>
    <w:p w14:paraId="4EE49881" w14:textId="77777777" w:rsidR="00F419F0" w:rsidRPr="00A353E5" w:rsidRDefault="00F419F0" w:rsidP="00623823">
      <w:pPr>
        <w:numPr>
          <w:ilvl w:val="0"/>
          <w:numId w:val="23"/>
        </w:numPr>
        <w:spacing w:after="0" w:line="360" w:lineRule="auto"/>
        <w:contextualSpacing/>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w:t>
      </w:r>
      <w:r w:rsidRPr="00A353E5">
        <w:rPr>
          <w:rFonts w:ascii="Times New Roman" w:eastAsia="Times New Roman" w:hAnsi="Times New Roman" w:cs="Times New Roman"/>
          <w:b/>
          <w:bCs/>
          <w:kern w:val="0"/>
          <w:sz w:val="26"/>
          <w:szCs w:val="26"/>
          <w:lang w:val="vi-VN"/>
          <w14:ligatures w14:val="none"/>
        </w:rPr>
        <w:t>rate products I have purchased</w:t>
      </w:r>
      <w:r w:rsidRPr="00A353E5">
        <w:rPr>
          <w:rFonts w:ascii="Times New Roman" w:eastAsia="Times New Roman" w:hAnsi="Times New Roman" w:cs="Times New Roman"/>
          <w:kern w:val="0"/>
          <w:sz w:val="26"/>
          <w:szCs w:val="26"/>
          <w:lang w:val="vi-VN"/>
          <w14:ligatures w14:val="none"/>
        </w:rPr>
        <w:t xml:space="preserve"> on a scale of </w:t>
      </w:r>
      <w:r w:rsidRPr="00A353E5">
        <w:rPr>
          <w:rFonts w:ascii="Times New Roman" w:eastAsia="Times New Roman" w:hAnsi="Times New Roman" w:cs="Times New Roman"/>
          <w:b/>
          <w:bCs/>
          <w:kern w:val="0"/>
          <w:sz w:val="26"/>
          <w:szCs w:val="26"/>
          <w:lang w:val="vi-VN"/>
          <w14:ligatures w14:val="none"/>
        </w:rPr>
        <w:t>1 to 5 stars</w:t>
      </w:r>
      <w:r w:rsidRPr="00A353E5">
        <w:rPr>
          <w:rFonts w:ascii="Times New Roman" w:eastAsia="Times New Roman" w:hAnsi="Times New Roman" w:cs="Times New Roman"/>
          <w:kern w:val="0"/>
          <w:sz w:val="26"/>
          <w:szCs w:val="26"/>
          <w:lang w:val="vi-VN"/>
          <w14:ligatures w14:val="none"/>
        </w:rPr>
        <w:t>, so that I can share my feedback and help other customers make informed decisions.</w:t>
      </w:r>
    </w:p>
    <w:p w14:paraId="32BB7D68" w14:textId="77777777" w:rsidR="00F419F0" w:rsidRPr="00A353E5" w:rsidRDefault="00F419F0" w:rsidP="00623823">
      <w:pPr>
        <w:numPr>
          <w:ilvl w:val="0"/>
          <w:numId w:val="25"/>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optionally </w:t>
      </w:r>
      <w:r w:rsidRPr="00A353E5">
        <w:rPr>
          <w:rFonts w:ascii="Times New Roman" w:eastAsia="Times New Roman" w:hAnsi="Times New Roman" w:cs="Times New Roman"/>
          <w:b/>
          <w:bCs/>
          <w:kern w:val="0"/>
          <w:sz w:val="26"/>
          <w:szCs w:val="26"/>
          <w:lang w:val="vi-VN"/>
          <w14:ligatures w14:val="none"/>
        </w:rPr>
        <w:t>write a short review</w:t>
      </w:r>
      <w:r w:rsidRPr="00A353E5">
        <w:rPr>
          <w:rFonts w:ascii="Times New Roman" w:eastAsia="Times New Roman" w:hAnsi="Times New Roman" w:cs="Times New Roman"/>
          <w:kern w:val="0"/>
          <w:sz w:val="26"/>
          <w:szCs w:val="26"/>
          <w:lang w:val="vi-VN"/>
          <w14:ligatures w14:val="none"/>
        </w:rPr>
        <w:t xml:space="preserve"> along with my rating, describing what I liked or disliked about the product (e.g., quality, size fit, material).</w:t>
      </w:r>
    </w:p>
    <w:p w14:paraId="5DC6D1E0" w14:textId="77777777" w:rsidR="00F419F0" w:rsidRPr="00A353E5" w:rsidRDefault="00F419F0" w:rsidP="00623823">
      <w:pPr>
        <w:numPr>
          <w:ilvl w:val="0"/>
          <w:numId w:val="25"/>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see the </w:t>
      </w:r>
      <w:r w:rsidRPr="00A353E5">
        <w:rPr>
          <w:rFonts w:ascii="Times New Roman" w:eastAsia="Times New Roman" w:hAnsi="Times New Roman" w:cs="Times New Roman"/>
          <w:b/>
          <w:bCs/>
          <w:kern w:val="0"/>
          <w:sz w:val="26"/>
          <w:szCs w:val="26"/>
          <w:lang w:val="vi-VN"/>
          <w14:ligatures w14:val="none"/>
        </w:rPr>
        <w:t>average rating and total number of reviews</w:t>
      </w:r>
      <w:r w:rsidRPr="00A353E5">
        <w:rPr>
          <w:rFonts w:ascii="Times New Roman" w:eastAsia="Times New Roman" w:hAnsi="Times New Roman" w:cs="Times New Roman"/>
          <w:kern w:val="0"/>
          <w:sz w:val="26"/>
          <w:szCs w:val="26"/>
          <w:lang w:val="vi-VN"/>
          <w14:ligatures w14:val="none"/>
        </w:rPr>
        <w:t xml:space="preserve"> for each product, so I can evaluate its popularity and trustworthiness.</w:t>
      </w:r>
    </w:p>
    <w:p w14:paraId="2F6E6913" w14:textId="77777777" w:rsidR="00F419F0" w:rsidRPr="00A353E5" w:rsidRDefault="00F419F0" w:rsidP="00623823">
      <w:pPr>
        <w:numPr>
          <w:ilvl w:val="0"/>
          <w:numId w:val="25"/>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 want to be able to </w:t>
      </w:r>
      <w:r w:rsidRPr="00A353E5">
        <w:rPr>
          <w:rFonts w:ascii="Times New Roman" w:eastAsia="Times New Roman" w:hAnsi="Times New Roman" w:cs="Times New Roman"/>
          <w:b/>
          <w:bCs/>
          <w:kern w:val="0"/>
          <w:sz w:val="26"/>
          <w:szCs w:val="26"/>
          <w:lang w:val="vi-VN"/>
          <w14:ligatures w14:val="none"/>
        </w:rPr>
        <w:t>update or delete my rating/review</w:t>
      </w:r>
      <w:r w:rsidRPr="00A353E5">
        <w:rPr>
          <w:rFonts w:ascii="Times New Roman" w:eastAsia="Times New Roman" w:hAnsi="Times New Roman" w:cs="Times New Roman"/>
          <w:kern w:val="0"/>
          <w:sz w:val="26"/>
          <w:szCs w:val="26"/>
          <w:lang w:val="vi-VN"/>
          <w14:ligatures w14:val="none"/>
        </w:rPr>
        <w:t>, in case I change my mind after further use of the product.</w:t>
      </w:r>
    </w:p>
    <w:p w14:paraId="39C1CA8E" w14:textId="77777777" w:rsidR="00F419F0" w:rsidRPr="00A353E5" w:rsidRDefault="00F419F0" w:rsidP="00623823">
      <w:pPr>
        <w:numPr>
          <w:ilvl w:val="0"/>
          <w:numId w:val="25"/>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moderate product ratings and reviews</w:t>
      </w:r>
      <w:r w:rsidRPr="00A353E5">
        <w:rPr>
          <w:rFonts w:ascii="Times New Roman" w:eastAsia="Times New Roman" w:hAnsi="Times New Roman" w:cs="Times New Roman"/>
          <w:kern w:val="0"/>
          <w:sz w:val="26"/>
          <w:szCs w:val="26"/>
          <w:lang w:val="vi-VN"/>
          <w14:ligatures w14:val="none"/>
        </w:rPr>
        <w:t>, so that inappropriate or fraudulent feedback can be removed.</w:t>
      </w:r>
    </w:p>
    <w:p w14:paraId="5A847C75" w14:textId="77777777" w:rsidR="00F419F0" w:rsidRPr="00A353E5" w:rsidRDefault="00F419F0" w:rsidP="00623823">
      <w:pPr>
        <w:numPr>
          <w:ilvl w:val="0"/>
          <w:numId w:val="25"/>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Ratings should contribute to </w:t>
      </w:r>
      <w:r w:rsidRPr="00A353E5">
        <w:rPr>
          <w:rFonts w:ascii="Times New Roman" w:eastAsia="Times New Roman" w:hAnsi="Times New Roman" w:cs="Times New Roman"/>
          <w:b/>
          <w:bCs/>
          <w:kern w:val="0"/>
          <w:sz w:val="26"/>
          <w:szCs w:val="26"/>
          <w:lang w:val="vi-VN"/>
          <w14:ligatures w14:val="none"/>
        </w:rPr>
        <w:t>analytics dashboards</w:t>
      </w:r>
      <w:r w:rsidRPr="00A353E5">
        <w:rPr>
          <w:rFonts w:ascii="Times New Roman" w:eastAsia="Times New Roman" w:hAnsi="Times New Roman" w:cs="Times New Roman"/>
          <w:kern w:val="0"/>
          <w:sz w:val="26"/>
          <w:szCs w:val="26"/>
          <w:lang w:val="vi-VN"/>
          <w14:ligatures w14:val="none"/>
        </w:rPr>
        <w:t xml:space="preserve">, identifying </w:t>
      </w:r>
      <w:r w:rsidRPr="00A353E5">
        <w:rPr>
          <w:rFonts w:ascii="Times New Roman" w:eastAsia="Times New Roman" w:hAnsi="Times New Roman" w:cs="Times New Roman"/>
          <w:b/>
          <w:bCs/>
          <w:kern w:val="0"/>
          <w:sz w:val="26"/>
          <w:szCs w:val="26"/>
          <w:lang w:val="vi-VN"/>
          <w14:ligatures w14:val="none"/>
        </w:rPr>
        <w:t>best-selling and top-rated clothing items</w:t>
      </w:r>
      <w:r w:rsidRPr="00A353E5">
        <w:rPr>
          <w:rFonts w:ascii="Times New Roman" w:eastAsia="Times New Roman" w:hAnsi="Times New Roman" w:cs="Times New Roman"/>
          <w:kern w:val="0"/>
          <w:sz w:val="26"/>
          <w:szCs w:val="26"/>
          <w:lang w:val="vi-VN"/>
          <w14:ligatures w14:val="none"/>
        </w:rPr>
        <w:t xml:space="preserve">, as well as </w:t>
      </w:r>
      <w:r w:rsidRPr="00A353E5">
        <w:rPr>
          <w:rFonts w:ascii="Times New Roman" w:eastAsia="Times New Roman" w:hAnsi="Times New Roman" w:cs="Times New Roman"/>
          <w:b/>
          <w:bCs/>
          <w:kern w:val="0"/>
          <w:sz w:val="26"/>
          <w:szCs w:val="26"/>
          <w:lang w:val="vi-VN"/>
          <w14:ligatures w14:val="none"/>
        </w:rPr>
        <w:t>products with consistently poor feedback</w:t>
      </w:r>
      <w:r w:rsidRPr="00A353E5">
        <w:rPr>
          <w:rFonts w:ascii="Times New Roman" w:eastAsia="Times New Roman" w:hAnsi="Times New Roman" w:cs="Times New Roman"/>
          <w:kern w:val="0"/>
          <w:sz w:val="26"/>
          <w:szCs w:val="26"/>
          <w:lang w:val="vi-VN"/>
          <w14:ligatures w14:val="none"/>
        </w:rPr>
        <w:t xml:space="preserve"> that may need quality improvement.</w:t>
      </w:r>
    </w:p>
    <w:p w14:paraId="27A76A4C"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6"/>
          <w:szCs w:val="26"/>
          <w14:ligatures w14:val="none"/>
        </w:rPr>
      </w:pPr>
      <w:bookmarkStart w:id="48" w:name="_Toc210768859"/>
      <w:bookmarkStart w:id="49" w:name="_Toc216906117"/>
      <w:r w:rsidRPr="00A353E5">
        <w:rPr>
          <w:rFonts w:ascii="Times New Roman" w:eastAsia="Times New Roman" w:hAnsi="Times New Roman" w:cs="Times New Roman"/>
          <w:b/>
          <w:bCs/>
          <w:color w:val="0070C0"/>
          <w:kern w:val="0"/>
          <w:sz w:val="28"/>
          <w:szCs w:val="32"/>
          <w14:ligatures w14:val="none"/>
        </w:rPr>
        <w:t xml:space="preserve">User Stories - </w:t>
      </w:r>
      <w:r w:rsidRPr="00A353E5">
        <w:rPr>
          <w:rFonts w:ascii="Times New Roman" w:eastAsia="Times New Roman" w:hAnsi="Times New Roman" w:cs="Times New Roman"/>
          <w:b/>
          <w:bCs/>
          <w:color w:val="0070C0"/>
          <w:kern w:val="0"/>
          <w:sz w:val="26"/>
          <w:szCs w:val="26"/>
          <w14:ligatures w14:val="none"/>
        </w:rPr>
        <w:t>Access Control</w:t>
      </w:r>
      <w:bookmarkEnd w:id="48"/>
      <w:bookmarkEnd w:id="49"/>
    </w:p>
    <w:p w14:paraId="5CA5BE9F"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Each Buyer and SysAdmin is a </w:t>
      </w:r>
      <w:r w:rsidRPr="00A353E5">
        <w:rPr>
          <w:rFonts w:ascii="Times New Roman" w:eastAsia="Times New Roman" w:hAnsi="Times New Roman" w:cs="Times New Roman"/>
          <w:b/>
          <w:bCs/>
          <w:kern w:val="0"/>
          <w:sz w:val="26"/>
          <w:szCs w:val="26"/>
          <w:lang w:val="vi-VN"/>
          <w14:ligatures w14:val="none"/>
        </w:rPr>
        <w:t>registered User</w:t>
      </w:r>
      <w:r w:rsidRPr="00A353E5">
        <w:rPr>
          <w:rFonts w:ascii="Times New Roman" w:eastAsia="Times New Roman" w:hAnsi="Times New Roman" w:cs="Times New Roman"/>
          <w:kern w:val="0"/>
          <w:sz w:val="26"/>
          <w:szCs w:val="26"/>
          <w:lang w:val="vi-VN"/>
          <w14:ligatures w14:val="none"/>
        </w:rPr>
        <w:t xml:space="preserve"> in the system.</w:t>
      </w:r>
    </w:p>
    <w:p w14:paraId="5D8ED1DF"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 or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log in securely</w:t>
      </w:r>
      <w:r w:rsidRPr="00A353E5">
        <w:rPr>
          <w:rFonts w:ascii="Times New Roman" w:eastAsia="Times New Roman" w:hAnsi="Times New Roman" w:cs="Times New Roman"/>
          <w:kern w:val="0"/>
          <w:sz w:val="26"/>
          <w:szCs w:val="26"/>
          <w:lang w:val="vi-VN"/>
          <w14:ligatures w14:val="none"/>
        </w:rPr>
        <w:t xml:space="preserve"> with my credentials.</w:t>
      </w:r>
    </w:p>
    <w:p w14:paraId="4B16385F"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If I log in as a </w:t>
      </w:r>
      <w:r w:rsidRPr="00A353E5">
        <w:rPr>
          <w:rFonts w:ascii="Times New Roman" w:eastAsia="Times New Roman" w:hAnsi="Times New Roman" w:cs="Times New Roman"/>
          <w:b/>
          <w:bCs/>
          <w:kern w:val="0"/>
          <w:sz w:val="26"/>
          <w:szCs w:val="26"/>
          <w:lang w:val="vi-VN"/>
          <w14:ligatures w14:val="none"/>
        </w:rPr>
        <w:t>Buyer</w:t>
      </w:r>
      <w:r w:rsidRPr="00A353E5">
        <w:rPr>
          <w:rFonts w:ascii="Times New Roman" w:eastAsia="Times New Roman" w:hAnsi="Times New Roman" w:cs="Times New Roman"/>
          <w:kern w:val="0"/>
          <w:sz w:val="26"/>
          <w:szCs w:val="26"/>
          <w:lang w:val="vi-VN"/>
          <w14:ligatures w14:val="none"/>
        </w:rPr>
        <w:t xml:space="preserve">, I should be redirected to the </w:t>
      </w:r>
      <w:r w:rsidRPr="00A353E5">
        <w:rPr>
          <w:rFonts w:ascii="Times New Roman" w:eastAsia="Times New Roman" w:hAnsi="Times New Roman" w:cs="Times New Roman"/>
          <w:b/>
          <w:bCs/>
          <w:kern w:val="0"/>
          <w:sz w:val="26"/>
          <w:szCs w:val="26"/>
          <w:lang w:val="vi-VN"/>
          <w14:ligatures w14:val="none"/>
        </w:rPr>
        <w:t>Product Catalog page</w:t>
      </w:r>
      <w:r w:rsidRPr="00A353E5">
        <w:rPr>
          <w:rFonts w:ascii="Times New Roman" w:eastAsia="Times New Roman" w:hAnsi="Times New Roman" w:cs="Times New Roman"/>
          <w:kern w:val="0"/>
          <w:sz w:val="26"/>
          <w:szCs w:val="26"/>
          <w:lang w:val="vi-VN"/>
          <w14:ligatures w14:val="none"/>
        </w:rPr>
        <w:t>, where I can start browsing and shopping.</w:t>
      </w:r>
    </w:p>
    <w:p w14:paraId="2E7D5E9E"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t xml:space="preserve">If I log in as a </w:t>
      </w:r>
      <w:r w:rsidRPr="00A353E5">
        <w:rPr>
          <w:rFonts w:ascii="Times New Roman" w:eastAsia="Times New Roman" w:hAnsi="Times New Roman" w:cs="Times New Roman"/>
          <w:b/>
          <w:bCs/>
          <w:kern w:val="0"/>
          <w:sz w:val="26"/>
          <w:szCs w:val="26"/>
          <w:lang w:val="vi-VN"/>
          <w14:ligatures w14:val="none"/>
        </w:rPr>
        <w:t>SysAdmin</w:t>
      </w:r>
      <w:r w:rsidRPr="00A353E5">
        <w:rPr>
          <w:rFonts w:ascii="Times New Roman" w:eastAsia="Times New Roman" w:hAnsi="Times New Roman" w:cs="Times New Roman"/>
          <w:kern w:val="0"/>
          <w:sz w:val="26"/>
          <w:szCs w:val="26"/>
          <w:lang w:val="vi-VN"/>
          <w14:ligatures w14:val="none"/>
        </w:rPr>
        <w:t xml:space="preserve">, I should be redirected to the </w:t>
      </w:r>
      <w:r w:rsidRPr="00A353E5">
        <w:rPr>
          <w:rFonts w:ascii="Times New Roman" w:eastAsia="Times New Roman" w:hAnsi="Times New Roman" w:cs="Times New Roman"/>
          <w:b/>
          <w:bCs/>
          <w:kern w:val="0"/>
          <w:sz w:val="26"/>
          <w:szCs w:val="26"/>
          <w:lang w:val="vi-VN"/>
          <w14:ligatures w14:val="none"/>
        </w:rPr>
        <w:t>Administration Dashboard</w:t>
      </w:r>
      <w:r w:rsidRPr="00A353E5">
        <w:rPr>
          <w:rFonts w:ascii="Times New Roman" w:eastAsia="Times New Roman" w:hAnsi="Times New Roman" w:cs="Times New Roman"/>
          <w:kern w:val="0"/>
          <w:sz w:val="26"/>
          <w:szCs w:val="26"/>
          <w:lang w:val="vi-VN"/>
          <w14:ligatures w14:val="none"/>
        </w:rPr>
        <w:t>, where I can manage products, inventories, employees, and system settings.</w:t>
      </w:r>
    </w:p>
    <w:p w14:paraId="1AA39F87"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 or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log out at any time</w:t>
      </w:r>
      <w:r w:rsidRPr="00A353E5">
        <w:rPr>
          <w:rFonts w:ascii="Times New Roman" w:eastAsia="Times New Roman" w:hAnsi="Times New Roman" w:cs="Times New Roman"/>
          <w:kern w:val="0"/>
          <w:sz w:val="26"/>
          <w:szCs w:val="26"/>
          <w:lang w:val="vi-VN"/>
          <w14:ligatures w14:val="none"/>
        </w:rPr>
        <w:t>, ensuring my session is securely terminated.</w:t>
      </w:r>
    </w:p>
    <w:p w14:paraId="122BC680" w14:textId="77777777" w:rsidR="00F419F0" w:rsidRPr="00A353E5" w:rsidRDefault="00F419F0" w:rsidP="00623823">
      <w:pPr>
        <w:numPr>
          <w:ilvl w:val="0"/>
          <w:numId w:val="26"/>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kern w:val="0"/>
          <w:sz w:val="26"/>
          <w:szCs w:val="26"/>
          <w:lang w:val="vi-VN"/>
          <w14:ligatures w14:val="none"/>
        </w:rPr>
        <w:lastRenderedPageBreak/>
        <w:t xml:space="preserve">The system should enforce </w:t>
      </w:r>
      <w:r w:rsidRPr="00A353E5">
        <w:rPr>
          <w:rFonts w:ascii="Times New Roman" w:eastAsia="Times New Roman" w:hAnsi="Times New Roman" w:cs="Times New Roman"/>
          <w:b/>
          <w:bCs/>
          <w:kern w:val="0"/>
          <w:sz w:val="26"/>
          <w:szCs w:val="26"/>
          <w:lang w:val="vi-VN"/>
          <w14:ligatures w14:val="none"/>
        </w:rPr>
        <w:t>role-based access control (RBAC)</w:t>
      </w:r>
      <w:r w:rsidRPr="00A353E5">
        <w:rPr>
          <w:rFonts w:ascii="Times New Roman" w:eastAsia="Times New Roman" w:hAnsi="Times New Roman" w:cs="Times New Roman"/>
          <w:kern w:val="0"/>
          <w:sz w:val="26"/>
          <w:szCs w:val="26"/>
          <w:lang w:val="vi-VN"/>
          <w14:ligatures w14:val="none"/>
        </w:rPr>
        <w:t>, ensuring that Buyers cannot access administrative features and SysAdmins have the necessary permissions to manage the system.</w:t>
      </w:r>
    </w:p>
    <w:p w14:paraId="346AE8C7"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50" w:name="_Toc210768860"/>
      <w:bookmarkStart w:id="51" w:name="_Toc216906118"/>
      <w:r w:rsidRPr="00A353E5">
        <w:rPr>
          <w:rFonts w:ascii="Times New Roman" w:eastAsia="Times New Roman" w:hAnsi="Times New Roman" w:cs="Times New Roman"/>
          <w:b/>
          <w:bCs/>
          <w:color w:val="0070C0"/>
          <w:kern w:val="0"/>
          <w:sz w:val="28"/>
          <w:szCs w:val="32"/>
          <w14:ligatures w14:val="none"/>
        </w:rPr>
        <w:t>User Stories - Promotion, Voucher, and Loyalty Points Management</w:t>
      </w:r>
      <w:bookmarkEnd w:id="50"/>
      <w:bookmarkEnd w:id="51"/>
    </w:p>
    <w:p w14:paraId="0470F0B0"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Promotion Management</w:t>
      </w:r>
    </w:p>
    <w:p w14:paraId="7BCE53F8" w14:textId="77777777" w:rsidR="00F419F0" w:rsidRPr="00A353E5" w:rsidRDefault="00F419F0" w:rsidP="00623823">
      <w:pPr>
        <w:numPr>
          <w:ilvl w:val="0"/>
          <w:numId w:val="27"/>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create, update, and delete promotions</w:t>
      </w:r>
      <w:r w:rsidRPr="00A353E5">
        <w:rPr>
          <w:rFonts w:ascii="Times New Roman" w:eastAsia="Times New Roman" w:hAnsi="Times New Roman" w:cs="Times New Roman"/>
          <w:kern w:val="0"/>
          <w:sz w:val="26"/>
          <w:szCs w:val="26"/>
          <w:lang w:val="vi-VN"/>
          <w14:ligatures w14:val="none"/>
        </w:rPr>
        <w:t xml:space="preserve"> (e.g., seasonal sales, buy-one-get-one, holiday discounts), so that customers can enjoy special offers and sales campaigns.</w:t>
      </w:r>
    </w:p>
    <w:p w14:paraId="35784E9A" w14:textId="77777777" w:rsidR="00F419F0" w:rsidRPr="00A353E5" w:rsidRDefault="00F419F0" w:rsidP="00623823">
      <w:pPr>
        <w:numPr>
          <w:ilvl w:val="0"/>
          <w:numId w:val="27"/>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see which products are under promotion</w:t>
      </w:r>
      <w:r w:rsidRPr="00A353E5">
        <w:rPr>
          <w:rFonts w:ascii="Times New Roman" w:eastAsia="Times New Roman" w:hAnsi="Times New Roman" w:cs="Times New Roman"/>
          <w:kern w:val="0"/>
          <w:sz w:val="26"/>
          <w:szCs w:val="26"/>
          <w:lang w:val="vi-VN"/>
          <w14:ligatures w14:val="none"/>
        </w:rPr>
        <w:t xml:space="preserve"> directly on the catalog and product detail pages, so I can take advantage of current discounts.</w:t>
      </w:r>
    </w:p>
    <w:p w14:paraId="636C2703" w14:textId="77777777" w:rsidR="00F419F0" w:rsidRPr="00A353E5" w:rsidRDefault="00F419F0" w:rsidP="00623823">
      <w:pPr>
        <w:numPr>
          <w:ilvl w:val="0"/>
          <w:numId w:val="27"/>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schedule promotions</w:t>
      </w:r>
      <w:r w:rsidRPr="00A353E5">
        <w:rPr>
          <w:rFonts w:ascii="Times New Roman" w:eastAsia="Times New Roman" w:hAnsi="Times New Roman" w:cs="Times New Roman"/>
          <w:kern w:val="0"/>
          <w:sz w:val="26"/>
          <w:szCs w:val="26"/>
          <w:lang w:val="vi-VN"/>
          <w14:ligatures w14:val="none"/>
        </w:rPr>
        <w:t xml:space="preserve"> to start and end on specific dates, ensuring campaigns run automatically without manual intervention.</w:t>
      </w:r>
    </w:p>
    <w:p w14:paraId="4721795A"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Voucher Management</w:t>
      </w:r>
    </w:p>
    <w:p w14:paraId="6A3954AC" w14:textId="77777777" w:rsidR="00F419F0" w:rsidRPr="00A353E5" w:rsidRDefault="00F419F0" w:rsidP="00623823">
      <w:pPr>
        <w:numPr>
          <w:ilvl w:val="0"/>
          <w:numId w:val="2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generate and distribute vouchers</w:t>
      </w:r>
      <w:r w:rsidRPr="00A353E5">
        <w:rPr>
          <w:rFonts w:ascii="Times New Roman" w:eastAsia="Times New Roman" w:hAnsi="Times New Roman" w:cs="Times New Roman"/>
          <w:kern w:val="0"/>
          <w:sz w:val="26"/>
          <w:szCs w:val="26"/>
          <w:lang w:val="vi-VN"/>
          <w14:ligatures w14:val="none"/>
        </w:rPr>
        <w:t xml:space="preserve"> (e.g., discount codes, gift cards), so that Buyers can use them during checkout.</w:t>
      </w:r>
    </w:p>
    <w:p w14:paraId="347248AA" w14:textId="77777777" w:rsidR="00F419F0" w:rsidRPr="00A353E5" w:rsidRDefault="00F419F0" w:rsidP="00623823">
      <w:pPr>
        <w:numPr>
          <w:ilvl w:val="0"/>
          <w:numId w:val="2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apply a voucher code</w:t>
      </w:r>
      <w:r w:rsidRPr="00A353E5">
        <w:rPr>
          <w:rFonts w:ascii="Times New Roman" w:eastAsia="Times New Roman" w:hAnsi="Times New Roman" w:cs="Times New Roman"/>
          <w:kern w:val="0"/>
          <w:sz w:val="26"/>
          <w:szCs w:val="26"/>
          <w:lang w:val="vi-VN"/>
          <w14:ligatures w14:val="none"/>
        </w:rPr>
        <w:t xml:space="preserve"> in the shopping cart or checkout page, so I can see my savings immediately reflected in the order total.</w:t>
      </w:r>
    </w:p>
    <w:p w14:paraId="1F5A771A" w14:textId="77777777" w:rsidR="00F419F0" w:rsidRPr="00A353E5" w:rsidRDefault="00F419F0" w:rsidP="00623823">
      <w:pPr>
        <w:numPr>
          <w:ilvl w:val="0"/>
          <w:numId w:val="28"/>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track voucher usage</w:t>
      </w:r>
      <w:r w:rsidRPr="00A353E5">
        <w:rPr>
          <w:rFonts w:ascii="Times New Roman" w:eastAsia="Times New Roman" w:hAnsi="Times New Roman" w:cs="Times New Roman"/>
          <w:kern w:val="0"/>
          <w:sz w:val="26"/>
          <w:szCs w:val="26"/>
          <w:lang w:val="vi-VN"/>
          <w14:ligatures w14:val="none"/>
        </w:rPr>
        <w:t xml:space="preserve"> to ensure each code is valid, not expired, and not misused.</w:t>
      </w:r>
    </w:p>
    <w:p w14:paraId="6C97F603"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Loyalty Points Management</w:t>
      </w:r>
    </w:p>
    <w:p w14:paraId="1CC5BB91" w14:textId="77777777" w:rsidR="00F419F0" w:rsidRPr="00A353E5" w:rsidRDefault="00F419F0" w:rsidP="00623823">
      <w:pPr>
        <w:numPr>
          <w:ilvl w:val="0"/>
          <w:numId w:val="2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earn loyalty points</w:t>
      </w:r>
      <w:r w:rsidRPr="00A353E5">
        <w:rPr>
          <w:rFonts w:ascii="Times New Roman" w:eastAsia="Times New Roman" w:hAnsi="Times New Roman" w:cs="Times New Roman"/>
          <w:kern w:val="0"/>
          <w:sz w:val="26"/>
          <w:szCs w:val="26"/>
          <w:lang w:val="vi-VN"/>
          <w14:ligatures w14:val="none"/>
        </w:rPr>
        <w:t xml:space="preserve"> for each purchase I make, so I feel rewarded for shopping more frequently.</w:t>
      </w:r>
    </w:p>
    <w:p w14:paraId="68B9617F" w14:textId="77777777" w:rsidR="00F419F0" w:rsidRPr="00A353E5" w:rsidRDefault="00F419F0" w:rsidP="00623823">
      <w:pPr>
        <w:numPr>
          <w:ilvl w:val="0"/>
          <w:numId w:val="2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Buyer</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redeem loyalty points</w:t>
      </w:r>
      <w:r w:rsidRPr="00A353E5">
        <w:rPr>
          <w:rFonts w:ascii="Times New Roman" w:eastAsia="Times New Roman" w:hAnsi="Times New Roman" w:cs="Times New Roman"/>
          <w:kern w:val="0"/>
          <w:sz w:val="26"/>
          <w:szCs w:val="26"/>
          <w:lang w:val="vi-VN"/>
          <w14:ligatures w14:val="none"/>
        </w:rPr>
        <w:t xml:space="preserve"> for discounts, free shipping, or special rewards during checkout.</w:t>
      </w:r>
    </w:p>
    <w:p w14:paraId="2ADE2B57" w14:textId="77777777" w:rsidR="00F419F0" w:rsidRPr="00A353E5" w:rsidRDefault="00F419F0" w:rsidP="00623823">
      <w:pPr>
        <w:numPr>
          <w:ilvl w:val="0"/>
          <w:numId w:val="2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configure the loyalty point rules</w:t>
      </w:r>
      <w:r w:rsidRPr="00A353E5">
        <w:rPr>
          <w:rFonts w:ascii="Times New Roman" w:eastAsia="Times New Roman" w:hAnsi="Times New Roman" w:cs="Times New Roman"/>
          <w:kern w:val="0"/>
          <w:sz w:val="26"/>
          <w:szCs w:val="26"/>
          <w:lang w:val="vi-VN"/>
          <w14:ligatures w14:val="none"/>
        </w:rPr>
        <w:t xml:space="preserve"> (e.g., how many points per $1 spent, expiration dates, redemption policies), ensuring flexibility in customer rewards.</w:t>
      </w:r>
    </w:p>
    <w:p w14:paraId="28317928" w14:textId="77777777" w:rsidR="00F419F0" w:rsidRPr="00A353E5" w:rsidRDefault="00F419F0" w:rsidP="00623823">
      <w:pPr>
        <w:numPr>
          <w:ilvl w:val="0"/>
          <w:numId w:val="29"/>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lastRenderedPageBreak/>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monitor customer loyalty balances</w:t>
      </w:r>
      <w:r w:rsidRPr="00A353E5">
        <w:rPr>
          <w:rFonts w:ascii="Times New Roman" w:eastAsia="Times New Roman" w:hAnsi="Times New Roman" w:cs="Times New Roman"/>
          <w:kern w:val="0"/>
          <w:sz w:val="26"/>
          <w:szCs w:val="26"/>
          <w:lang w:val="vi-VN"/>
          <w14:ligatures w14:val="none"/>
        </w:rPr>
        <w:t>, so I can identify high-value customers and tailor promotions accordingly.</w:t>
      </w:r>
    </w:p>
    <w:p w14:paraId="0D01B120" w14:textId="77777777" w:rsidR="00F419F0" w:rsidRPr="00A353E5" w:rsidRDefault="00F419F0" w:rsidP="00F419F0">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52" w:name="_Toc210768861"/>
      <w:bookmarkStart w:id="53" w:name="_Toc216906119"/>
      <w:r w:rsidRPr="00A353E5">
        <w:rPr>
          <w:rFonts w:ascii="Times New Roman" w:eastAsia="Times New Roman" w:hAnsi="Times New Roman" w:cs="Times New Roman"/>
          <w:b/>
          <w:bCs/>
          <w:color w:val="0070C0"/>
          <w:kern w:val="0"/>
          <w:sz w:val="28"/>
          <w:szCs w:val="32"/>
          <w14:ligatures w14:val="none"/>
        </w:rPr>
        <w:t>User Stories - Employee / Staff Management</w:t>
      </w:r>
      <w:bookmarkEnd w:id="52"/>
      <w:bookmarkEnd w:id="53"/>
    </w:p>
    <w:p w14:paraId="14F4D7F1"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Employee Records</w:t>
      </w:r>
    </w:p>
    <w:p w14:paraId="100CFEB0" w14:textId="77777777" w:rsidR="00F419F0" w:rsidRPr="00A353E5" w:rsidRDefault="00F419F0" w:rsidP="00623823">
      <w:pPr>
        <w:numPr>
          <w:ilvl w:val="0"/>
          <w:numId w:val="3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add, update, and remove employee profiles</w:t>
      </w:r>
      <w:r w:rsidRPr="00A353E5">
        <w:rPr>
          <w:rFonts w:ascii="Times New Roman" w:eastAsia="Times New Roman" w:hAnsi="Times New Roman" w:cs="Times New Roman"/>
          <w:kern w:val="0"/>
          <w:sz w:val="26"/>
          <w:szCs w:val="26"/>
          <w:lang w:val="vi-VN"/>
          <w14:ligatures w14:val="none"/>
        </w:rPr>
        <w:t xml:space="preserve"> (name, role, contact info, assigned department), so the staff directory stays accurate.</w:t>
      </w:r>
    </w:p>
    <w:p w14:paraId="5D935A03" w14:textId="77777777" w:rsidR="00F419F0" w:rsidRPr="00A353E5" w:rsidRDefault="00F419F0" w:rsidP="00623823">
      <w:pPr>
        <w:numPr>
          <w:ilvl w:val="0"/>
          <w:numId w:val="3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assign roles</w:t>
      </w:r>
      <w:r w:rsidRPr="00A353E5">
        <w:rPr>
          <w:rFonts w:ascii="Times New Roman" w:eastAsia="Times New Roman" w:hAnsi="Times New Roman" w:cs="Times New Roman"/>
          <w:kern w:val="0"/>
          <w:sz w:val="26"/>
          <w:szCs w:val="26"/>
          <w:lang w:val="vi-VN"/>
          <w14:ligatures w14:val="none"/>
        </w:rPr>
        <w:t xml:space="preserve"> (e.g., cashier, inventory manager, marketing staff, system admin), so each employee has clear responsibilities and system permissions.</w:t>
      </w:r>
    </w:p>
    <w:p w14:paraId="78F10824" w14:textId="77777777" w:rsidR="00F419F0" w:rsidRPr="00A353E5" w:rsidRDefault="00F419F0" w:rsidP="00623823">
      <w:pPr>
        <w:numPr>
          <w:ilvl w:val="0"/>
          <w:numId w:val="30"/>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suspend or reactivate employees</w:t>
      </w:r>
      <w:r w:rsidRPr="00A353E5">
        <w:rPr>
          <w:rFonts w:ascii="Times New Roman" w:eastAsia="Times New Roman" w:hAnsi="Times New Roman" w:cs="Times New Roman"/>
          <w:kern w:val="0"/>
          <w:sz w:val="26"/>
          <w:szCs w:val="26"/>
          <w:lang w:val="vi-VN"/>
          <w14:ligatures w14:val="none"/>
        </w:rPr>
        <w:t>, ensuring that only active staff members have access to the system.</w:t>
      </w:r>
    </w:p>
    <w:p w14:paraId="51D2523A"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Access &amp; Permissions</w:t>
      </w:r>
    </w:p>
    <w:p w14:paraId="0CA94C5F" w14:textId="77777777" w:rsidR="00F419F0" w:rsidRPr="00A353E5" w:rsidRDefault="00F419F0" w:rsidP="00623823">
      <w:pPr>
        <w:numPr>
          <w:ilvl w:val="0"/>
          <w:numId w:val="31"/>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set access control levels</w:t>
      </w:r>
      <w:r w:rsidRPr="00A353E5">
        <w:rPr>
          <w:rFonts w:ascii="Times New Roman" w:eastAsia="Times New Roman" w:hAnsi="Times New Roman" w:cs="Times New Roman"/>
          <w:kern w:val="0"/>
          <w:sz w:val="26"/>
          <w:szCs w:val="26"/>
          <w:lang w:val="vi-VN"/>
          <w14:ligatures w14:val="none"/>
        </w:rPr>
        <w:t xml:space="preserve"> for employees, so they can only use the features necessary for their role (e.g., inventory staff cannot manage promotions).</w:t>
      </w:r>
    </w:p>
    <w:p w14:paraId="55E38F0F" w14:textId="77777777" w:rsidR="00F419F0" w:rsidRPr="00A353E5" w:rsidRDefault="00F419F0" w:rsidP="00623823">
      <w:pPr>
        <w:numPr>
          <w:ilvl w:val="0"/>
          <w:numId w:val="31"/>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an Employee</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log in with my staff account</w:t>
      </w:r>
      <w:r w:rsidRPr="00A353E5">
        <w:rPr>
          <w:rFonts w:ascii="Times New Roman" w:eastAsia="Times New Roman" w:hAnsi="Times New Roman" w:cs="Times New Roman"/>
          <w:kern w:val="0"/>
          <w:sz w:val="26"/>
          <w:szCs w:val="26"/>
          <w:lang w:val="vi-VN"/>
          <w14:ligatures w14:val="none"/>
        </w:rPr>
        <w:t>, so I can perform my assigned tasks securely.</w:t>
      </w:r>
    </w:p>
    <w:p w14:paraId="15F41548" w14:textId="77777777" w:rsidR="00F419F0" w:rsidRPr="00A353E5" w:rsidRDefault="00F419F0" w:rsidP="00F419F0">
      <w:p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Employee Monitoring</w:t>
      </w:r>
    </w:p>
    <w:p w14:paraId="4FE13509" w14:textId="77777777" w:rsidR="00F419F0" w:rsidRPr="00A353E5" w:rsidRDefault="00F419F0" w:rsidP="00623823">
      <w:pPr>
        <w:numPr>
          <w:ilvl w:val="0"/>
          <w:numId w:val="3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view logs of employee activities</w:t>
      </w:r>
      <w:r w:rsidRPr="00A353E5">
        <w:rPr>
          <w:rFonts w:ascii="Times New Roman" w:eastAsia="Times New Roman" w:hAnsi="Times New Roman" w:cs="Times New Roman"/>
          <w:kern w:val="0"/>
          <w:sz w:val="26"/>
          <w:szCs w:val="26"/>
          <w:lang w:val="vi-VN"/>
          <w14:ligatures w14:val="none"/>
        </w:rPr>
        <w:t xml:space="preserve"> (e.g., product updates, inventory changes, voucher creations), so I can track accountability and system usage.</w:t>
      </w:r>
    </w:p>
    <w:p w14:paraId="0DBC77DC" w14:textId="77777777" w:rsidR="00F419F0" w:rsidRPr="00A353E5" w:rsidRDefault="00F419F0" w:rsidP="00623823">
      <w:pPr>
        <w:numPr>
          <w:ilvl w:val="0"/>
          <w:numId w:val="32"/>
        </w:numPr>
        <w:spacing w:after="0" w:line="360" w:lineRule="auto"/>
        <w:rPr>
          <w:rFonts w:ascii="Times New Roman" w:eastAsia="Times New Roman" w:hAnsi="Times New Roman" w:cs="Times New Roman"/>
          <w:kern w:val="0"/>
          <w:sz w:val="26"/>
          <w:szCs w:val="26"/>
          <w:lang w:val="vi-VN"/>
          <w14:ligatures w14:val="none"/>
        </w:rPr>
      </w:pPr>
      <w:r w:rsidRPr="00A353E5">
        <w:rPr>
          <w:rFonts w:ascii="Times New Roman" w:eastAsia="Times New Roman" w:hAnsi="Times New Roman" w:cs="Times New Roman"/>
          <w:b/>
          <w:bCs/>
          <w:kern w:val="0"/>
          <w:sz w:val="26"/>
          <w:szCs w:val="26"/>
          <w:lang w:val="vi-VN"/>
          <w14:ligatures w14:val="none"/>
        </w:rPr>
        <w:t>As a SysAdmin</w:t>
      </w:r>
      <w:r w:rsidRPr="00A353E5">
        <w:rPr>
          <w:rFonts w:ascii="Times New Roman" w:eastAsia="Times New Roman" w:hAnsi="Times New Roman" w:cs="Times New Roman"/>
          <w:kern w:val="0"/>
          <w:sz w:val="26"/>
          <w:szCs w:val="26"/>
          <w:lang w:val="vi-VN"/>
          <w14:ligatures w14:val="none"/>
        </w:rPr>
        <w:t xml:space="preserve">, I want to </w:t>
      </w:r>
      <w:r w:rsidRPr="00A353E5">
        <w:rPr>
          <w:rFonts w:ascii="Times New Roman" w:eastAsia="Times New Roman" w:hAnsi="Times New Roman" w:cs="Times New Roman"/>
          <w:b/>
          <w:bCs/>
          <w:kern w:val="0"/>
          <w:sz w:val="26"/>
          <w:szCs w:val="26"/>
          <w:lang w:val="vi-VN"/>
          <w14:ligatures w14:val="none"/>
        </w:rPr>
        <w:t>generate reports</w:t>
      </w:r>
      <w:r w:rsidRPr="00A353E5">
        <w:rPr>
          <w:rFonts w:ascii="Times New Roman" w:eastAsia="Times New Roman" w:hAnsi="Times New Roman" w:cs="Times New Roman"/>
          <w:kern w:val="0"/>
          <w:sz w:val="26"/>
          <w:szCs w:val="26"/>
          <w:lang w:val="vi-VN"/>
          <w14:ligatures w14:val="none"/>
        </w:rPr>
        <w:t xml:space="preserve"> on employee performance (e.g., number of orders processed, inventory adjustments made), to evaluate efficiency and contributions.</w:t>
      </w:r>
    </w:p>
    <w:p w14:paraId="01023592" w14:textId="77777777" w:rsidR="00695683" w:rsidRPr="00695683" w:rsidRDefault="00695683" w:rsidP="00695683">
      <w:pPr>
        <w:rPr>
          <w:lang w:val="vi"/>
        </w:rPr>
      </w:pPr>
    </w:p>
    <w:p w14:paraId="4B5B8676" w14:textId="6B0EC252" w:rsidR="00DB4CB9" w:rsidRDefault="00122715" w:rsidP="00623823">
      <w:pPr>
        <w:pStyle w:val="Heading3"/>
        <w:numPr>
          <w:ilvl w:val="2"/>
          <w:numId w:val="15"/>
        </w:numPr>
        <w:rPr>
          <w:kern w:val="0"/>
          <w:sz w:val="26"/>
          <w:szCs w:val="26"/>
          <w14:ligatures w14:val="none"/>
        </w:rPr>
      </w:pPr>
      <w:bookmarkStart w:id="54" w:name="_Toc216906120"/>
      <w:r w:rsidRPr="00CB50BE">
        <w:rPr>
          <w:kern w:val="0"/>
          <w:sz w:val="26"/>
          <w:szCs w:val="26"/>
          <w14:ligatures w14:val="none"/>
        </w:rPr>
        <w:lastRenderedPageBreak/>
        <w:t>Conceptual model</w:t>
      </w:r>
      <w:bookmarkEnd w:id="54"/>
    </w:p>
    <w:p w14:paraId="6F415456" w14:textId="77777777" w:rsidR="00590270" w:rsidRDefault="00440C9C" w:rsidP="00590270">
      <w:pPr>
        <w:keepNext/>
      </w:pPr>
      <w:r w:rsidRPr="00A353E5">
        <w:rPr>
          <w:rFonts w:ascii="Times New Roman" w:eastAsia="Times New Roman" w:hAnsi="Times New Roman" w:cs="Times New Roman"/>
          <w:noProof/>
          <w:kern w:val="0"/>
          <w:sz w:val="26"/>
          <w:szCs w:val="26"/>
          <w14:ligatures w14:val="none"/>
        </w:rPr>
        <w:drawing>
          <wp:inline distT="0" distB="0" distL="0" distR="0" wp14:anchorId="620859D4" wp14:editId="117E8142">
            <wp:extent cx="5943600" cy="4323288"/>
            <wp:effectExtent l="0" t="0" r="0" b="1270"/>
            <wp:docPr id="150259522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95228" name="Picture 2"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323288"/>
                    </a:xfrm>
                    <a:prstGeom prst="rect">
                      <a:avLst/>
                    </a:prstGeom>
                  </pic:spPr>
                </pic:pic>
              </a:graphicData>
            </a:graphic>
          </wp:inline>
        </w:drawing>
      </w:r>
    </w:p>
    <w:p w14:paraId="3041C38B" w14:textId="60B63BD0" w:rsidR="00440C9C" w:rsidRPr="00CD6C0A" w:rsidRDefault="00590270" w:rsidP="00CD6C0A">
      <w:pPr>
        <w:pStyle w:val="Caption"/>
        <w:jc w:val="center"/>
        <w:rPr>
          <w:rFonts w:ascii="Times New Roman" w:hAnsi="Times New Roman" w:cs="Times New Roman"/>
          <w:sz w:val="26"/>
          <w:szCs w:val="26"/>
          <w:lang w:val="vi"/>
        </w:rPr>
      </w:pPr>
      <w:bookmarkStart w:id="55" w:name="_Toc216910742"/>
      <w:r w:rsidRPr="00CD6C0A">
        <w:rPr>
          <w:rFonts w:ascii="Times New Roman" w:hAnsi="Times New Roman" w:cs="Times New Roman"/>
          <w:sz w:val="26"/>
          <w:szCs w:val="26"/>
        </w:rPr>
        <w:t xml:space="preserve">Hình </w:t>
      </w:r>
      <w:r w:rsidRPr="00CD6C0A">
        <w:rPr>
          <w:rFonts w:ascii="Times New Roman" w:hAnsi="Times New Roman" w:cs="Times New Roman"/>
          <w:sz w:val="26"/>
          <w:szCs w:val="26"/>
        </w:rPr>
        <w:fldChar w:fldCharType="begin"/>
      </w:r>
      <w:r w:rsidRPr="00CD6C0A">
        <w:rPr>
          <w:rFonts w:ascii="Times New Roman" w:hAnsi="Times New Roman" w:cs="Times New Roman"/>
          <w:sz w:val="26"/>
          <w:szCs w:val="26"/>
        </w:rPr>
        <w:instrText xml:space="preserve"> SEQ Hình \* ARABIC </w:instrText>
      </w:r>
      <w:r w:rsidRPr="00CD6C0A">
        <w:rPr>
          <w:rFonts w:ascii="Times New Roman" w:hAnsi="Times New Roman" w:cs="Times New Roman"/>
          <w:sz w:val="26"/>
          <w:szCs w:val="26"/>
        </w:rPr>
        <w:fldChar w:fldCharType="separate"/>
      </w:r>
      <w:r w:rsidR="0070017E">
        <w:rPr>
          <w:rFonts w:ascii="Times New Roman" w:hAnsi="Times New Roman" w:cs="Times New Roman"/>
          <w:noProof/>
          <w:sz w:val="26"/>
          <w:szCs w:val="26"/>
        </w:rPr>
        <w:t>9</w:t>
      </w:r>
      <w:r w:rsidRPr="00CD6C0A">
        <w:rPr>
          <w:rFonts w:ascii="Times New Roman" w:hAnsi="Times New Roman" w:cs="Times New Roman"/>
          <w:sz w:val="26"/>
          <w:szCs w:val="26"/>
        </w:rPr>
        <w:fldChar w:fldCharType="end"/>
      </w:r>
      <w:r w:rsidRPr="00CD6C0A">
        <w:rPr>
          <w:rFonts w:ascii="Times New Roman" w:hAnsi="Times New Roman" w:cs="Times New Roman"/>
          <w:sz w:val="26"/>
          <w:szCs w:val="26"/>
        </w:rPr>
        <w:t>. Conceptual Model</w:t>
      </w:r>
      <w:r w:rsidR="00767D3F">
        <w:rPr>
          <w:rFonts w:ascii="Times New Roman" w:hAnsi="Times New Roman" w:cs="Times New Roman"/>
          <w:sz w:val="26"/>
          <w:szCs w:val="26"/>
        </w:rPr>
        <w:t xml:space="preserve"> website bán quần áo thời trang</w:t>
      </w:r>
      <w:bookmarkEnd w:id="55"/>
    </w:p>
    <w:p w14:paraId="7EDACF1D" w14:textId="58F80C1F" w:rsidR="00A353F0" w:rsidRPr="005366AC" w:rsidRDefault="00122715" w:rsidP="00623823">
      <w:pPr>
        <w:pStyle w:val="Heading3"/>
        <w:numPr>
          <w:ilvl w:val="2"/>
          <w:numId w:val="15"/>
        </w:numPr>
        <w:rPr>
          <w:color w:val="FF0000"/>
          <w:kern w:val="0"/>
          <w:sz w:val="26"/>
          <w:szCs w:val="26"/>
          <w14:ligatures w14:val="none"/>
        </w:rPr>
      </w:pPr>
      <w:bookmarkStart w:id="56" w:name="_Toc216906121"/>
      <w:r w:rsidRPr="00DB4CB9">
        <w:rPr>
          <w:kern w:val="0"/>
          <w:sz w:val="26"/>
          <w:szCs w:val="26"/>
          <w14:ligatures w14:val="none"/>
        </w:rPr>
        <w:lastRenderedPageBreak/>
        <w:t>UseCase</w:t>
      </w:r>
      <w:bookmarkEnd w:id="56"/>
    </w:p>
    <w:p w14:paraId="38460202" w14:textId="77777777" w:rsidR="001F2FE5" w:rsidRPr="00A353E5" w:rsidRDefault="001F2FE5" w:rsidP="002B296A">
      <w:pPr>
        <w:keepNext/>
        <w:keepLines/>
        <w:spacing w:before="240" w:after="240" w:line="360" w:lineRule="auto"/>
        <w:outlineLvl w:val="1"/>
        <w:rPr>
          <w:rFonts w:ascii="Times New Roman" w:eastAsia="Times New Roman" w:hAnsi="Times New Roman" w:cs="Times New Roman"/>
          <w:b/>
          <w:bCs/>
          <w:color w:val="0070C0"/>
          <w:kern w:val="0"/>
          <w:sz w:val="28"/>
          <w:szCs w:val="32"/>
          <w14:ligatures w14:val="none"/>
        </w:rPr>
      </w:pPr>
      <w:bookmarkStart w:id="57" w:name="_Toc210768844"/>
      <w:bookmarkStart w:id="58" w:name="_Toc216906122"/>
      <w:r w:rsidRPr="00A353E5">
        <w:rPr>
          <w:rFonts w:ascii="Times New Roman" w:eastAsia="Times New Roman" w:hAnsi="Times New Roman" w:cs="Times New Roman"/>
          <w:b/>
          <w:bCs/>
          <w:color w:val="0070C0"/>
          <w:kern w:val="0"/>
          <w:sz w:val="28"/>
          <w:szCs w:val="32"/>
          <w14:ligatures w14:val="none"/>
        </w:rPr>
        <w:t>Use Case Summary</w:t>
      </w:r>
      <w:bookmarkEnd w:id="57"/>
      <w:bookmarkEnd w:id="58"/>
    </w:p>
    <w:p w14:paraId="70C7DC97"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drawing>
          <wp:inline distT="0" distB="0" distL="0" distR="0" wp14:anchorId="04A2A60B" wp14:editId="6EC8B2C9">
            <wp:extent cx="6661785" cy="6189980"/>
            <wp:effectExtent l="0" t="0" r="5715" b="1270"/>
            <wp:docPr id="98412062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20620" name="Picture 3"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61785" cy="6189980"/>
                    </a:xfrm>
                    <a:prstGeom prst="rect">
                      <a:avLst/>
                    </a:prstGeom>
                  </pic:spPr>
                </pic:pic>
              </a:graphicData>
            </a:graphic>
          </wp:inline>
        </w:drawing>
      </w:r>
    </w:p>
    <w:p w14:paraId="3E669334" w14:textId="7AE196CB"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59" w:name="_Toc210768873"/>
      <w:bookmarkStart w:id="60" w:name="_Toc216910743"/>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10</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all sub-functions</w:t>
      </w:r>
      <w:bookmarkEnd w:id="59"/>
      <w:bookmarkEnd w:id="60"/>
    </w:p>
    <w:p w14:paraId="0029FF98" w14:textId="77777777" w:rsidR="001F2FE5" w:rsidRPr="00A353E5" w:rsidRDefault="001F2FE5" w:rsidP="001F2FE5">
      <w:pPr>
        <w:spacing w:after="0" w:line="360" w:lineRule="auto"/>
        <w:ind w:left="357"/>
        <w:rPr>
          <w:rFonts w:ascii="Times New Roman" w:eastAsia="Times New Roman" w:hAnsi="Times New Roman" w:cs="Times New Roman"/>
          <w:b/>
          <w:bCs/>
          <w:color w:val="0070C0"/>
          <w:kern w:val="0"/>
          <w:sz w:val="26"/>
          <w:szCs w:val="26"/>
          <w14:ligatures w14:val="none"/>
        </w:rPr>
      </w:pPr>
      <w:r w:rsidRPr="00A353E5">
        <w:rPr>
          <w:rFonts w:ascii="Times New Roman" w:eastAsia="Times New Roman" w:hAnsi="Times New Roman" w:cs="Times New Roman"/>
          <w:b/>
          <w:bCs/>
          <w:color w:val="0070C0"/>
          <w:kern w:val="0"/>
          <w:sz w:val="26"/>
          <w:szCs w:val="26"/>
          <w14:ligatures w14:val="none"/>
        </w:rPr>
        <w:br w:type="page"/>
      </w:r>
    </w:p>
    <w:p w14:paraId="663F2B8E"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61" w:name="_Toc210768845"/>
      <w:bookmarkStart w:id="62" w:name="_Toc216906123"/>
      <w:r w:rsidRPr="00A353E5">
        <w:rPr>
          <w:rFonts w:ascii="Times New Roman" w:eastAsia="Times New Roman" w:hAnsi="Times New Roman" w:cs="Times New Roman"/>
          <w:b/>
          <w:bCs/>
          <w:color w:val="0070C0"/>
          <w:kern w:val="0"/>
          <w:sz w:val="28"/>
          <w:szCs w:val="32"/>
          <w14:ligatures w14:val="none"/>
        </w:rPr>
        <w:lastRenderedPageBreak/>
        <w:t>Use Case: Product Catalog</w:t>
      </w:r>
      <w:bookmarkEnd w:id="61"/>
      <w:bookmarkEnd w:id="62"/>
    </w:p>
    <w:p w14:paraId="2076CF6A"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247FAB1A" wp14:editId="50D3D571">
            <wp:extent cx="6661785" cy="6951345"/>
            <wp:effectExtent l="0" t="0" r="5715" b="1905"/>
            <wp:docPr id="1020899995" name="Picture 4"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9995" name="Picture 4" descr="A diagram of a produc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61785" cy="6951345"/>
                    </a:xfrm>
                    <a:prstGeom prst="rect">
                      <a:avLst/>
                    </a:prstGeom>
                  </pic:spPr>
                </pic:pic>
              </a:graphicData>
            </a:graphic>
          </wp:inline>
        </w:drawing>
      </w:r>
    </w:p>
    <w:p w14:paraId="08FFDBCB" w14:textId="4FD7711B"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63" w:name="_Toc210768874"/>
      <w:bookmarkStart w:id="64" w:name="_Toc216910744"/>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11</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Product Catalog</w:t>
      </w:r>
      <w:bookmarkEnd w:id="63"/>
      <w:bookmarkEnd w:id="64"/>
    </w:p>
    <w:p w14:paraId="5A9FBCC2" w14:textId="77777777" w:rsidR="001F2FE5" w:rsidRPr="00A353E5" w:rsidRDefault="001F2FE5" w:rsidP="001F2FE5">
      <w:pPr>
        <w:spacing w:after="0" w:line="360" w:lineRule="auto"/>
        <w:ind w:left="357"/>
        <w:rPr>
          <w:rFonts w:ascii="Times New Roman" w:eastAsia="Times New Roman" w:hAnsi="Times New Roman" w:cs="Times New Roman"/>
          <w:b/>
          <w:bCs/>
          <w:color w:val="0070C0"/>
          <w:kern w:val="0"/>
          <w:sz w:val="26"/>
          <w:szCs w:val="26"/>
          <w14:ligatures w14:val="none"/>
        </w:rPr>
      </w:pPr>
      <w:r w:rsidRPr="00A353E5">
        <w:rPr>
          <w:rFonts w:ascii="Times New Roman" w:eastAsia="Times New Roman" w:hAnsi="Times New Roman" w:cs="Times New Roman"/>
          <w:b/>
          <w:bCs/>
          <w:color w:val="0070C0"/>
          <w:kern w:val="0"/>
          <w:sz w:val="26"/>
          <w:szCs w:val="26"/>
          <w14:ligatures w14:val="none"/>
        </w:rPr>
        <w:br w:type="page"/>
      </w:r>
    </w:p>
    <w:p w14:paraId="3D19394A"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65" w:name="_Toc210768846"/>
      <w:bookmarkStart w:id="66" w:name="_Toc216906124"/>
      <w:r w:rsidRPr="00A353E5">
        <w:rPr>
          <w:rFonts w:ascii="Times New Roman" w:eastAsia="Times New Roman" w:hAnsi="Times New Roman" w:cs="Times New Roman"/>
          <w:b/>
          <w:bCs/>
          <w:color w:val="0070C0"/>
          <w:kern w:val="0"/>
          <w:sz w:val="28"/>
          <w:szCs w:val="32"/>
          <w14:ligatures w14:val="none"/>
        </w:rPr>
        <w:lastRenderedPageBreak/>
        <w:t>Use Case: Shopping Cart</w:t>
      </w:r>
      <w:bookmarkEnd w:id="65"/>
      <w:bookmarkEnd w:id="66"/>
    </w:p>
    <w:p w14:paraId="0BB7AB6B" w14:textId="77777777" w:rsidR="001F2FE5" w:rsidRPr="00A353E5" w:rsidRDefault="001F2FE5" w:rsidP="001F2FE5">
      <w:pPr>
        <w:spacing w:after="0" w:line="360" w:lineRule="auto"/>
        <w:rPr>
          <w:rFonts w:ascii="Times New Roman" w:eastAsia="Times New Roman" w:hAnsi="Times New Roman" w:cs="Times New Roman"/>
          <w:b/>
          <w:bCs/>
          <w:color w:val="0070C0"/>
          <w:kern w:val="0"/>
          <w:sz w:val="26"/>
          <w:szCs w:val="26"/>
          <w:lang w:val="vi-VN"/>
          <w14:ligatures w14:val="none"/>
        </w:rPr>
      </w:pPr>
      <w:r w:rsidRPr="00A353E5">
        <w:rPr>
          <w:rFonts w:ascii="Times New Roman" w:eastAsia="Times New Roman" w:hAnsi="Times New Roman" w:cs="Times New Roman"/>
          <w:b/>
          <w:bCs/>
          <w:noProof/>
          <w:color w:val="0070C0"/>
          <w:kern w:val="0"/>
          <w:sz w:val="26"/>
          <w:szCs w:val="26"/>
          <w:lang w:val="vi-VN"/>
          <w14:ligatures w14:val="none"/>
        </w:rPr>
        <w:drawing>
          <wp:inline distT="0" distB="0" distL="0" distR="0" wp14:anchorId="69B03773" wp14:editId="737C64E5">
            <wp:extent cx="6124802" cy="7315200"/>
            <wp:effectExtent l="0" t="0" r="9525" b="0"/>
            <wp:docPr id="1313615318" name="Picture 5"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15318" name="Picture 5" descr="A diagram of a produc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24802" cy="7315200"/>
                    </a:xfrm>
                    <a:prstGeom prst="rect">
                      <a:avLst/>
                    </a:prstGeom>
                  </pic:spPr>
                </pic:pic>
              </a:graphicData>
            </a:graphic>
          </wp:inline>
        </w:drawing>
      </w:r>
    </w:p>
    <w:p w14:paraId="2037F20D" w14:textId="6F64830F"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67" w:name="_Toc210768875"/>
      <w:bookmarkStart w:id="68" w:name="_Toc216910745"/>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12</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w:t>
      </w:r>
      <w:r w:rsidRPr="00A353E5">
        <w:rPr>
          <w:rFonts w:ascii="Times New Roman" w:eastAsia="Times New Roman" w:hAnsi="Times New Roman" w:cs="Times New Roman"/>
          <w:i/>
          <w:iCs/>
          <w:color w:val="1F497D"/>
          <w:kern w:val="0"/>
          <w:sz w:val="28"/>
          <w:szCs w:val="28"/>
          <w14:ligatures w14:val="none"/>
        </w:rPr>
        <w:t>Shopping Cart</w:t>
      </w:r>
      <w:bookmarkEnd w:id="67"/>
      <w:bookmarkEnd w:id="68"/>
    </w:p>
    <w:p w14:paraId="485ECFA0"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69" w:name="_Toc210768847"/>
      <w:bookmarkStart w:id="70" w:name="_Toc216906125"/>
      <w:r w:rsidRPr="00A353E5">
        <w:rPr>
          <w:rFonts w:ascii="Times New Roman" w:eastAsia="Times New Roman" w:hAnsi="Times New Roman" w:cs="Times New Roman"/>
          <w:b/>
          <w:bCs/>
          <w:color w:val="0070C0"/>
          <w:kern w:val="0"/>
          <w:sz w:val="28"/>
          <w:szCs w:val="32"/>
          <w14:ligatures w14:val="none"/>
        </w:rPr>
        <w:lastRenderedPageBreak/>
        <w:t>Use Case: Payment Process</w:t>
      </w:r>
      <w:bookmarkEnd w:id="69"/>
      <w:bookmarkEnd w:id="70"/>
    </w:p>
    <w:p w14:paraId="784FF9C6"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0CF7A31A" wp14:editId="1338E1C2">
            <wp:extent cx="6661785" cy="4774565"/>
            <wp:effectExtent l="0" t="0" r="5715" b="6985"/>
            <wp:docPr id="689306228" name="Picture 6"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6228" name="Picture 6" descr="A diagram of a payment proces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61785" cy="4774565"/>
                    </a:xfrm>
                    <a:prstGeom prst="rect">
                      <a:avLst/>
                    </a:prstGeom>
                  </pic:spPr>
                </pic:pic>
              </a:graphicData>
            </a:graphic>
          </wp:inline>
        </w:drawing>
      </w:r>
    </w:p>
    <w:p w14:paraId="2F2E1A2A" w14:textId="617E1D3E"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71" w:name="_Toc210768876"/>
      <w:bookmarkStart w:id="72" w:name="_Toc216910746"/>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13</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w:t>
      </w:r>
      <w:r w:rsidRPr="00A353E5">
        <w:rPr>
          <w:rFonts w:ascii="Times New Roman" w:eastAsia="Times New Roman" w:hAnsi="Times New Roman" w:cs="Times New Roman"/>
          <w:i/>
          <w:iCs/>
          <w:color w:val="1F497D"/>
          <w:kern w:val="0"/>
          <w:sz w:val="28"/>
          <w:szCs w:val="28"/>
          <w14:ligatures w14:val="none"/>
        </w:rPr>
        <w:t>Payment Process</w:t>
      </w:r>
      <w:bookmarkEnd w:id="71"/>
      <w:bookmarkEnd w:id="72"/>
    </w:p>
    <w:p w14:paraId="16AE9334" w14:textId="77777777" w:rsidR="001F2FE5" w:rsidRPr="00A353E5" w:rsidRDefault="001F2FE5" w:rsidP="001F2FE5">
      <w:pPr>
        <w:spacing w:after="0" w:line="360" w:lineRule="auto"/>
        <w:ind w:left="357"/>
        <w:rPr>
          <w:rFonts w:ascii="Times New Roman" w:eastAsia="Times New Roman" w:hAnsi="Times New Roman" w:cs="Times New Roman"/>
          <w:b/>
          <w:bCs/>
          <w:color w:val="0070C0"/>
          <w:kern w:val="0"/>
          <w:sz w:val="26"/>
          <w:szCs w:val="26"/>
          <w14:ligatures w14:val="none"/>
        </w:rPr>
      </w:pPr>
      <w:r w:rsidRPr="00A353E5">
        <w:rPr>
          <w:rFonts w:ascii="Times New Roman" w:eastAsia="Times New Roman" w:hAnsi="Times New Roman" w:cs="Times New Roman"/>
          <w:b/>
          <w:bCs/>
          <w:color w:val="0070C0"/>
          <w:kern w:val="0"/>
          <w:sz w:val="26"/>
          <w:szCs w:val="26"/>
          <w14:ligatures w14:val="none"/>
        </w:rPr>
        <w:br w:type="page"/>
      </w:r>
    </w:p>
    <w:p w14:paraId="4251F27B"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73" w:name="_Toc210768848"/>
      <w:bookmarkStart w:id="74" w:name="_Toc216906126"/>
      <w:r w:rsidRPr="00A353E5">
        <w:rPr>
          <w:rFonts w:ascii="Times New Roman" w:eastAsia="Times New Roman" w:hAnsi="Times New Roman" w:cs="Times New Roman"/>
          <w:b/>
          <w:bCs/>
          <w:color w:val="0070C0"/>
          <w:kern w:val="0"/>
          <w:sz w:val="28"/>
          <w:szCs w:val="32"/>
          <w14:ligatures w14:val="none"/>
        </w:rPr>
        <w:lastRenderedPageBreak/>
        <w:t>Use Case: Inventory Management</w:t>
      </w:r>
      <w:bookmarkEnd w:id="73"/>
      <w:bookmarkEnd w:id="74"/>
    </w:p>
    <w:p w14:paraId="5CD02230"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083983A1" wp14:editId="217B7B27">
            <wp:extent cx="6661785" cy="5181600"/>
            <wp:effectExtent l="0" t="0" r="5715" b="0"/>
            <wp:docPr id="1637267205" name="Picture 7" descr="Diagram of inventor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67205" name="Picture 7" descr="Diagram of inventory managemen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661785" cy="5181600"/>
                    </a:xfrm>
                    <a:prstGeom prst="rect">
                      <a:avLst/>
                    </a:prstGeom>
                  </pic:spPr>
                </pic:pic>
              </a:graphicData>
            </a:graphic>
          </wp:inline>
        </w:drawing>
      </w:r>
    </w:p>
    <w:p w14:paraId="37BC6C8C" w14:textId="0E0DF3E5"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75" w:name="_Toc210768877"/>
      <w:bookmarkStart w:id="76" w:name="_Toc216910747"/>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14</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w:t>
      </w:r>
      <w:r w:rsidRPr="00A353E5">
        <w:rPr>
          <w:rFonts w:ascii="Times New Roman" w:eastAsia="Times New Roman" w:hAnsi="Times New Roman" w:cs="Times New Roman"/>
          <w:i/>
          <w:iCs/>
          <w:color w:val="1F497D"/>
          <w:kern w:val="0"/>
          <w:sz w:val="28"/>
          <w:szCs w:val="28"/>
          <w14:ligatures w14:val="none"/>
        </w:rPr>
        <w:t>Inventory</w:t>
      </w:r>
      <w:bookmarkEnd w:id="75"/>
      <w:bookmarkEnd w:id="76"/>
    </w:p>
    <w:p w14:paraId="529CF9EB"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77" w:name="_Toc210768849"/>
      <w:bookmarkStart w:id="78" w:name="_Toc216906127"/>
      <w:r w:rsidRPr="00A353E5">
        <w:rPr>
          <w:rFonts w:ascii="Times New Roman" w:eastAsia="Times New Roman" w:hAnsi="Times New Roman" w:cs="Times New Roman"/>
          <w:b/>
          <w:bCs/>
          <w:color w:val="0070C0"/>
          <w:kern w:val="0"/>
          <w:sz w:val="28"/>
          <w:szCs w:val="32"/>
          <w14:ligatures w14:val="none"/>
        </w:rPr>
        <w:lastRenderedPageBreak/>
        <w:t>Use Case: Rating System</w:t>
      </w:r>
      <w:bookmarkEnd w:id="77"/>
      <w:bookmarkEnd w:id="78"/>
    </w:p>
    <w:p w14:paraId="6B2C9C03"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19303B78" wp14:editId="6A663C30">
            <wp:extent cx="5162550" cy="2066925"/>
            <wp:effectExtent l="0" t="0" r="0" b="9525"/>
            <wp:docPr id="1780687347" name="Picture 8" descr="A diagram of a person's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7347" name="Picture 8" descr="A diagram of a person's reac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62550" cy="2066925"/>
                    </a:xfrm>
                    <a:prstGeom prst="rect">
                      <a:avLst/>
                    </a:prstGeom>
                  </pic:spPr>
                </pic:pic>
              </a:graphicData>
            </a:graphic>
          </wp:inline>
        </w:drawing>
      </w:r>
    </w:p>
    <w:p w14:paraId="296A11A8" w14:textId="24526045"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79" w:name="_Toc210768878"/>
      <w:bookmarkStart w:id="80" w:name="_Toc216910748"/>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15</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w:t>
      </w:r>
      <w:r w:rsidRPr="00A353E5">
        <w:rPr>
          <w:rFonts w:ascii="Times New Roman" w:eastAsia="Times New Roman" w:hAnsi="Times New Roman" w:cs="Times New Roman"/>
          <w:i/>
          <w:iCs/>
          <w:color w:val="1F497D"/>
          <w:kern w:val="0"/>
          <w:sz w:val="28"/>
          <w:szCs w:val="28"/>
          <w14:ligatures w14:val="none"/>
        </w:rPr>
        <w:t>Rating</w:t>
      </w:r>
      <w:bookmarkEnd w:id="79"/>
      <w:bookmarkEnd w:id="80"/>
    </w:p>
    <w:p w14:paraId="65342987"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81" w:name="_Toc210768850"/>
      <w:bookmarkStart w:id="82" w:name="_Toc216906128"/>
      <w:r w:rsidRPr="00A353E5">
        <w:rPr>
          <w:rFonts w:ascii="Times New Roman" w:eastAsia="Times New Roman" w:hAnsi="Times New Roman" w:cs="Times New Roman"/>
          <w:b/>
          <w:bCs/>
          <w:color w:val="0070C0"/>
          <w:kern w:val="0"/>
          <w:sz w:val="28"/>
          <w:szCs w:val="32"/>
          <w14:ligatures w14:val="none"/>
        </w:rPr>
        <w:t>Use Case: Acess Controll</w:t>
      </w:r>
      <w:bookmarkEnd w:id="81"/>
      <w:bookmarkEnd w:id="82"/>
    </w:p>
    <w:p w14:paraId="1D2A1588"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6F1FF638" wp14:editId="3835BB0E">
            <wp:extent cx="4791075" cy="2733675"/>
            <wp:effectExtent l="0" t="0" r="9525" b="9525"/>
            <wp:docPr id="791583010"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83010" name="Picture 9" descr="A diagram of a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91075" cy="2733675"/>
                    </a:xfrm>
                    <a:prstGeom prst="rect">
                      <a:avLst/>
                    </a:prstGeom>
                  </pic:spPr>
                </pic:pic>
              </a:graphicData>
            </a:graphic>
          </wp:inline>
        </w:drawing>
      </w:r>
    </w:p>
    <w:p w14:paraId="7288D50D" w14:textId="6A3B821B"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83" w:name="_Toc210768879"/>
      <w:bookmarkStart w:id="84" w:name="_Toc216910749"/>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16</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w:t>
      </w:r>
      <w:r w:rsidRPr="00A353E5">
        <w:rPr>
          <w:rFonts w:ascii="Times New Roman" w:eastAsia="Times New Roman" w:hAnsi="Times New Roman" w:cs="Times New Roman"/>
          <w:i/>
          <w:iCs/>
          <w:color w:val="1F497D"/>
          <w:kern w:val="0"/>
          <w:sz w:val="28"/>
          <w:szCs w:val="28"/>
          <w14:ligatures w14:val="none"/>
        </w:rPr>
        <w:t>Acess Controll</w:t>
      </w:r>
      <w:bookmarkEnd w:id="83"/>
      <w:bookmarkEnd w:id="84"/>
    </w:p>
    <w:p w14:paraId="06623AFA"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85" w:name="_Toc210768851"/>
      <w:bookmarkStart w:id="86" w:name="_Toc216906129"/>
      <w:r w:rsidRPr="00A353E5">
        <w:rPr>
          <w:rFonts w:ascii="Times New Roman" w:eastAsia="Times New Roman" w:hAnsi="Times New Roman" w:cs="Times New Roman"/>
          <w:b/>
          <w:bCs/>
          <w:color w:val="0070C0"/>
          <w:kern w:val="0"/>
          <w:sz w:val="28"/>
          <w:szCs w:val="32"/>
          <w14:ligatures w14:val="none"/>
        </w:rPr>
        <w:lastRenderedPageBreak/>
        <w:t>Use Case: Promotion/Voucher/Loyalty Points Management</w:t>
      </w:r>
      <w:bookmarkEnd w:id="85"/>
      <w:bookmarkEnd w:id="86"/>
    </w:p>
    <w:p w14:paraId="017D47FD"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0055D38B" wp14:editId="77A12B99">
            <wp:extent cx="6614466" cy="4752000"/>
            <wp:effectExtent l="0" t="0" r="0" b="0"/>
            <wp:docPr id="945075863"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5863" name="Picture 10" descr="A diagram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14466" cy="4752000"/>
                    </a:xfrm>
                    <a:prstGeom prst="rect">
                      <a:avLst/>
                    </a:prstGeom>
                  </pic:spPr>
                </pic:pic>
              </a:graphicData>
            </a:graphic>
          </wp:inline>
        </w:drawing>
      </w:r>
    </w:p>
    <w:p w14:paraId="3E3F6D1B" w14:textId="2E852BF0" w:rsidR="001F2FE5" w:rsidRPr="00A353E5" w:rsidRDefault="001F2FE5" w:rsidP="001F2FE5">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87" w:name="_Toc210768880"/>
      <w:bookmarkStart w:id="88" w:name="_Toc216910750"/>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17</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Promotion/Voucher/Loyalty Points Management</w:t>
      </w:r>
      <w:bookmarkEnd w:id="87"/>
      <w:bookmarkEnd w:id="88"/>
    </w:p>
    <w:p w14:paraId="2249877E" w14:textId="77777777" w:rsidR="001F2FE5" w:rsidRPr="00A353E5" w:rsidRDefault="001F2FE5" w:rsidP="001F2FE5">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89" w:name="_Toc210768852"/>
      <w:bookmarkStart w:id="90" w:name="_Toc216906130"/>
      <w:r w:rsidRPr="00A353E5">
        <w:rPr>
          <w:rFonts w:ascii="Times New Roman" w:eastAsia="Times New Roman" w:hAnsi="Times New Roman" w:cs="Times New Roman"/>
          <w:b/>
          <w:bCs/>
          <w:color w:val="0070C0"/>
          <w:kern w:val="0"/>
          <w:sz w:val="28"/>
          <w:szCs w:val="32"/>
          <w14:ligatures w14:val="none"/>
        </w:rPr>
        <w:lastRenderedPageBreak/>
        <w:t>Use Case: Employee/Staff Management</w:t>
      </w:r>
      <w:bookmarkEnd w:id="89"/>
      <w:bookmarkEnd w:id="90"/>
    </w:p>
    <w:p w14:paraId="79DFB42D" w14:textId="77777777" w:rsidR="001F2FE5" w:rsidRPr="00A353E5" w:rsidRDefault="001F2FE5" w:rsidP="001F2FE5">
      <w:pPr>
        <w:keepNext/>
        <w:spacing w:after="0" w:line="360" w:lineRule="auto"/>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
          <w14:ligatures w14:val="none"/>
        </w:rPr>
        <w:drawing>
          <wp:inline distT="0" distB="0" distL="0" distR="0" wp14:anchorId="7D127DF2" wp14:editId="4976B4C2">
            <wp:extent cx="6661785" cy="2713990"/>
            <wp:effectExtent l="0" t="0" r="5715" b="0"/>
            <wp:docPr id="141488164" name="Picture 11"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164" name="Picture 11" descr="A diagram of a company's proces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661785" cy="2713990"/>
                    </a:xfrm>
                    <a:prstGeom prst="rect">
                      <a:avLst/>
                    </a:prstGeom>
                  </pic:spPr>
                </pic:pic>
              </a:graphicData>
            </a:graphic>
          </wp:inline>
        </w:drawing>
      </w:r>
    </w:p>
    <w:p w14:paraId="0F686BC7" w14:textId="1D4F30A8" w:rsidR="008F14D8" w:rsidRPr="008F14D8" w:rsidRDefault="001F2FE5" w:rsidP="001F2FE5">
      <w:pPr>
        <w:rPr>
          <w:lang w:val="vi"/>
        </w:rPr>
      </w:pPr>
      <w:bookmarkStart w:id="91" w:name="_Toc210768881"/>
      <w:bookmarkStart w:id="92" w:name="_Toc216910751"/>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18</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b/>
          <w:bCs/>
          <w:i/>
          <w:iCs/>
          <w:color w:val="1F497D"/>
          <w:kern w:val="0"/>
          <w:sz w:val="28"/>
          <w:szCs w:val="28"/>
          <w:lang w:val="vi-VN"/>
          <w14:ligatures w14:val="none"/>
        </w:rPr>
        <w:t>.</w:t>
      </w:r>
      <w:r w:rsidRPr="00A353E5">
        <w:rPr>
          <w:rFonts w:ascii="Times New Roman" w:eastAsia="Times New Roman" w:hAnsi="Times New Roman" w:cs="Times New Roman"/>
          <w:i/>
          <w:iCs/>
          <w:color w:val="1F497D"/>
          <w:kern w:val="0"/>
          <w:sz w:val="28"/>
          <w:szCs w:val="28"/>
          <w:lang w:val="vi-VN"/>
          <w14:ligatures w14:val="none"/>
        </w:rPr>
        <w:t xml:space="preserve"> Draw the usecase of Employee/Staff Management</w:t>
      </w:r>
      <w:bookmarkEnd w:id="91"/>
      <w:bookmarkEnd w:id="92"/>
    </w:p>
    <w:p w14:paraId="79FA5963" w14:textId="77777777" w:rsidR="00EE4B3C" w:rsidRPr="00EE4B3C" w:rsidRDefault="00EE4B3C" w:rsidP="00EE4B3C"/>
    <w:p w14:paraId="0993BF0E" w14:textId="7057F90D" w:rsidR="00F7778F" w:rsidRDefault="005D0E4C" w:rsidP="00623823">
      <w:pPr>
        <w:pStyle w:val="Heading3"/>
        <w:numPr>
          <w:ilvl w:val="2"/>
          <w:numId w:val="15"/>
        </w:numPr>
        <w:rPr>
          <w:kern w:val="0"/>
          <w:sz w:val="26"/>
          <w:szCs w:val="26"/>
          <w:lang w:val="en-US"/>
          <w14:ligatures w14:val="none"/>
        </w:rPr>
      </w:pPr>
      <w:bookmarkStart w:id="93" w:name="_Toc216906131"/>
      <w:r>
        <w:rPr>
          <w:kern w:val="0"/>
          <w:sz w:val="26"/>
          <w:szCs w:val="26"/>
          <w:lang w:val="en-US"/>
          <w14:ligatures w14:val="none"/>
        </w:rPr>
        <w:t xml:space="preserve">Sơ đồ </w:t>
      </w:r>
      <w:r w:rsidR="00577E92">
        <w:rPr>
          <w:kern w:val="0"/>
          <w:sz w:val="26"/>
          <w:szCs w:val="26"/>
          <w:lang w:val="en-US"/>
          <w14:ligatures w14:val="none"/>
        </w:rPr>
        <w:t>Bussiness Context</w:t>
      </w:r>
      <w:bookmarkEnd w:id="93"/>
    </w:p>
    <w:p w14:paraId="4FDF6C96"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94" w:name="_Toc209560271"/>
      <w:bookmarkStart w:id="95" w:name="_Toc210768864"/>
      <w:bookmarkStart w:id="96" w:name="_Toc216906132"/>
      <w:r w:rsidRPr="00A353E5">
        <w:rPr>
          <w:rFonts w:ascii="Times New Roman" w:eastAsia="Times New Roman" w:hAnsi="Times New Roman" w:cs="Times New Roman"/>
          <w:b/>
          <w:bCs/>
          <w:color w:val="0070C0"/>
          <w:kern w:val="0"/>
          <w:sz w:val="28"/>
          <w:szCs w:val="32"/>
          <w14:ligatures w14:val="none"/>
        </w:rPr>
        <w:t>C1 System Context</w:t>
      </w:r>
      <w:bookmarkEnd w:id="94"/>
      <w:bookmarkEnd w:id="95"/>
      <w:bookmarkEnd w:id="96"/>
    </w:p>
    <w:p w14:paraId="4955A05E" w14:textId="77777777" w:rsidR="000E0571" w:rsidRPr="00A353E5" w:rsidRDefault="000E0571" w:rsidP="000E0571">
      <w:pPr>
        <w:spacing w:after="0" w:line="360" w:lineRule="auto"/>
        <w:rPr>
          <w:rFonts w:ascii="Times New Roman" w:eastAsia="Times New Roman" w:hAnsi="Times New Roman" w:cs="Times New Roman"/>
          <w:kern w:val="0"/>
          <w:sz w:val="26"/>
          <w:szCs w:val="26"/>
          <w14:ligatures w14:val="none"/>
        </w:rPr>
      </w:pPr>
    </w:p>
    <w:p w14:paraId="74F602DF" w14:textId="77777777" w:rsidR="000E0571" w:rsidRPr="00A353E5" w:rsidRDefault="000E0571" w:rsidP="000E0571">
      <w:pPr>
        <w:keepNext/>
        <w:spacing w:after="0" w:line="360" w:lineRule="auto"/>
        <w:jc w:val="center"/>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lang w:val="vi-VN"/>
          <w14:ligatures w14:val="none"/>
        </w:rPr>
        <w:lastRenderedPageBreak/>
        <w:drawing>
          <wp:inline distT="0" distB="0" distL="0" distR="0" wp14:anchorId="68E8539D" wp14:editId="6F176A5A">
            <wp:extent cx="5645613" cy="7315200"/>
            <wp:effectExtent l="0" t="0" r="0" b="0"/>
            <wp:docPr id="1218882836" name="Picture 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2836" name="Picture 5" descr="A diagram of a websit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645613" cy="7315200"/>
                    </a:xfrm>
                    <a:prstGeom prst="rect">
                      <a:avLst/>
                    </a:prstGeom>
                  </pic:spPr>
                </pic:pic>
              </a:graphicData>
            </a:graphic>
          </wp:inline>
        </w:drawing>
      </w:r>
    </w:p>
    <w:p w14:paraId="1CD92537" w14:textId="78BBAC64"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97" w:name="_Toc209560253"/>
      <w:bookmarkStart w:id="98" w:name="_Toc210768883"/>
      <w:bookmarkStart w:id="99" w:name="_Toc216910752"/>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19</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14:ligatures w14:val="none"/>
        </w:rPr>
        <w:t>. Hình</w:t>
      </w:r>
      <w:r w:rsidRPr="00A353E5">
        <w:rPr>
          <w:rFonts w:ascii="Times New Roman" w:eastAsia="Times New Roman" w:hAnsi="Times New Roman" w:cs="Times New Roman"/>
          <w:i/>
          <w:iCs/>
          <w:color w:val="1F497D"/>
          <w:kern w:val="0"/>
          <w:sz w:val="28"/>
          <w:szCs w:val="28"/>
          <w:lang w:val="vi-VN"/>
          <w14:ligatures w14:val="none"/>
        </w:rPr>
        <w:t xml:space="preserve"> vẽ C1 System Context trong C4 model</w:t>
      </w:r>
      <w:bookmarkEnd w:id="97"/>
      <w:bookmarkEnd w:id="98"/>
      <w:bookmarkEnd w:id="99"/>
    </w:p>
    <w:p w14:paraId="517580BA"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00" w:name="_Toc209560272"/>
      <w:bookmarkStart w:id="101" w:name="_Toc210768865"/>
      <w:bookmarkStart w:id="102" w:name="_Toc216906133"/>
      <w:r w:rsidRPr="00A353E5">
        <w:rPr>
          <w:rFonts w:ascii="Times New Roman" w:eastAsia="Times New Roman" w:hAnsi="Times New Roman" w:cs="Times New Roman"/>
          <w:b/>
          <w:bCs/>
          <w:color w:val="0070C0"/>
          <w:kern w:val="0"/>
          <w:sz w:val="28"/>
          <w:szCs w:val="32"/>
          <w14:ligatures w14:val="none"/>
        </w:rPr>
        <w:lastRenderedPageBreak/>
        <w:t>C2 Container</w:t>
      </w:r>
      <w:bookmarkEnd w:id="100"/>
      <w:bookmarkEnd w:id="101"/>
      <w:bookmarkEnd w:id="102"/>
    </w:p>
    <w:p w14:paraId="23D83FEE" w14:textId="77777777" w:rsidR="000E0571" w:rsidRPr="00A353E5" w:rsidRDefault="000E0571" w:rsidP="000E0571">
      <w:pPr>
        <w:spacing w:after="0" w:line="360" w:lineRule="auto"/>
        <w:ind w:left="357"/>
        <w:rPr>
          <w:rFonts w:ascii="Times New Roman" w:eastAsia="Times New Roman" w:hAnsi="Times New Roman" w:cs="Times New Roman"/>
          <w:kern w:val="0"/>
          <w:sz w:val="26"/>
          <w:szCs w:val="26"/>
          <w:lang w:val="vi-VN"/>
          <w14:ligatures w14:val="none"/>
        </w:rPr>
      </w:pPr>
    </w:p>
    <w:p w14:paraId="3A195791" w14:textId="77777777" w:rsidR="000E0571" w:rsidRPr="00A353E5" w:rsidRDefault="000E0571" w:rsidP="000E0571">
      <w:pPr>
        <w:keepNext/>
        <w:spacing w:after="0" w:line="360" w:lineRule="auto"/>
        <w:jc w:val="both"/>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drawing>
          <wp:inline distT="0" distB="0" distL="0" distR="0" wp14:anchorId="31FBA404" wp14:editId="1DD00A37">
            <wp:extent cx="6661785" cy="5460365"/>
            <wp:effectExtent l="0" t="0" r="5715" b="6985"/>
            <wp:docPr id="757978730" name="Picture 6"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8730" name="Picture 6" descr="A diagram of a software compan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661785" cy="5460365"/>
                    </a:xfrm>
                    <a:prstGeom prst="rect">
                      <a:avLst/>
                    </a:prstGeom>
                  </pic:spPr>
                </pic:pic>
              </a:graphicData>
            </a:graphic>
          </wp:inline>
        </w:drawing>
      </w:r>
    </w:p>
    <w:p w14:paraId="794121CD" w14:textId="7614869F"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103" w:name="_Toc209560254"/>
      <w:bookmarkStart w:id="104" w:name="_Toc210768884"/>
      <w:bookmarkStart w:id="105" w:name="_Toc216910753"/>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20</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lang w:val="vi-VN"/>
          <w14:ligatures w14:val="none"/>
        </w:rPr>
        <w:t>. Hình vẽ C2 Container trong C4 model</w:t>
      </w:r>
      <w:bookmarkEnd w:id="103"/>
      <w:bookmarkEnd w:id="104"/>
      <w:bookmarkEnd w:id="105"/>
    </w:p>
    <w:p w14:paraId="52BAA44A" w14:textId="77777777" w:rsidR="000E0571" w:rsidRPr="00A353E5" w:rsidRDefault="000E0571" w:rsidP="000E0571">
      <w:pPr>
        <w:spacing w:after="0" w:line="360" w:lineRule="auto"/>
        <w:ind w:left="357"/>
        <w:rPr>
          <w:rFonts w:ascii="Times New Roman" w:eastAsia="Times New Roman" w:hAnsi="Times New Roman" w:cs="Times New Roman"/>
          <w:kern w:val="0"/>
          <w:sz w:val="26"/>
          <w:szCs w:val="26"/>
          <w:lang w:val="vi-VN"/>
          <w14:ligatures w14:val="none"/>
        </w:rPr>
      </w:pPr>
    </w:p>
    <w:p w14:paraId="5D3D9D99"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06" w:name="_Toc209560273"/>
      <w:bookmarkStart w:id="107" w:name="_Toc210768866"/>
      <w:bookmarkStart w:id="108" w:name="_Toc216906134"/>
      <w:r w:rsidRPr="00A353E5">
        <w:rPr>
          <w:rFonts w:ascii="Times New Roman" w:eastAsia="Times New Roman" w:hAnsi="Times New Roman" w:cs="Times New Roman"/>
          <w:b/>
          <w:bCs/>
          <w:color w:val="0070C0"/>
          <w:kern w:val="0"/>
          <w:sz w:val="28"/>
          <w:szCs w:val="32"/>
          <w14:ligatures w14:val="none"/>
        </w:rPr>
        <w:t>C3 Component (high-level)</w:t>
      </w:r>
      <w:bookmarkEnd w:id="106"/>
      <w:bookmarkEnd w:id="107"/>
      <w:bookmarkEnd w:id="108"/>
    </w:p>
    <w:p w14:paraId="1FD3D3F2" w14:textId="77777777" w:rsidR="000E0571" w:rsidRPr="00A353E5" w:rsidRDefault="000E0571" w:rsidP="000E0571">
      <w:pPr>
        <w:spacing w:after="0" w:line="360" w:lineRule="auto"/>
        <w:ind w:left="357"/>
        <w:rPr>
          <w:rFonts w:ascii="Times New Roman" w:eastAsia="Times New Roman" w:hAnsi="Times New Roman" w:cs="Times New Roman"/>
          <w:kern w:val="0"/>
          <w:sz w:val="26"/>
          <w:szCs w:val="26"/>
          <w14:ligatures w14:val="none"/>
        </w:rPr>
      </w:pPr>
    </w:p>
    <w:p w14:paraId="1C76AAD5" w14:textId="77777777" w:rsidR="000E0571" w:rsidRPr="00A353E5" w:rsidRDefault="000E0571" w:rsidP="000E0571">
      <w:pPr>
        <w:keepNext/>
        <w:spacing w:after="0" w:line="360" w:lineRule="auto"/>
        <w:jc w:val="both"/>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lastRenderedPageBreak/>
        <w:drawing>
          <wp:inline distT="0" distB="0" distL="0" distR="0" wp14:anchorId="5124B4E0" wp14:editId="083BC780">
            <wp:extent cx="6661785" cy="5212080"/>
            <wp:effectExtent l="0" t="0" r="5715" b="7620"/>
            <wp:docPr id="1365480599" name="Picture 7"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0599" name="Picture 7" descr="A diagram of a web applicatio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61785" cy="5212080"/>
                    </a:xfrm>
                    <a:prstGeom prst="rect">
                      <a:avLst/>
                    </a:prstGeom>
                  </pic:spPr>
                </pic:pic>
              </a:graphicData>
            </a:graphic>
          </wp:inline>
        </w:drawing>
      </w:r>
    </w:p>
    <w:p w14:paraId="0F845E89" w14:textId="74F26EE7"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109" w:name="_Toc209560255"/>
      <w:bookmarkStart w:id="110" w:name="_Toc210768885"/>
      <w:bookmarkStart w:id="111" w:name="_Toc216910754"/>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21</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14:ligatures w14:val="none"/>
        </w:rPr>
        <w:t>. Hình</w:t>
      </w:r>
      <w:r w:rsidRPr="00A353E5">
        <w:rPr>
          <w:rFonts w:ascii="Times New Roman" w:eastAsia="Times New Roman" w:hAnsi="Times New Roman" w:cs="Times New Roman"/>
          <w:i/>
          <w:iCs/>
          <w:color w:val="1F497D"/>
          <w:kern w:val="0"/>
          <w:sz w:val="28"/>
          <w:szCs w:val="28"/>
          <w:lang w:val="vi-VN"/>
          <w14:ligatures w14:val="none"/>
        </w:rPr>
        <w:t xml:space="preserve"> vẽ C3 Component (high-level) trong C4 model</w:t>
      </w:r>
      <w:bookmarkEnd w:id="109"/>
      <w:bookmarkEnd w:id="110"/>
      <w:bookmarkEnd w:id="111"/>
    </w:p>
    <w:p w14:paraId="642B673D"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12" w:name="_Toc209560274"/>
      <w:bookmarkStart w:id="113" w:name="_Toc210768867"/>
      <w:bookmarkStart w:id="114" w:name="_Toc216906135"/>
      <w:r w:rsidRPr="00A353E5">
        <w:rPr>
          <w:rFonts w:ascii="Times New Roman" w:eastAsia="Times New Roman" w:hAnsi="Times New Roman" w:cs="Times New Roman"/>
          <w:b/>
          <w:bCs/>
          <w:color w:val="0070C0"/>
          <w:kern w:val="0"/>
          <w:sz w:val="28"/>
          <w:szCs w:val="32"/>
          <w14:ligatures w14:val="none"/>
        </w:rPr>
        <w:lastRenderedPageBreak/>
        <w:t>C3 Component (module-level)</w:t>
      </w:r>
      <w:bookmarkEnd w:id="112"/>
      <w:bookmarkEnd w:id="113"/>
      <w:bookmarkEnd w:id="114"/>
    </w:p>
    <w:p w14:paraId="70247536" w14:textId="77777777" w:rsidR="000E0571" w:rsidRPr="00A353E5" w:rsidRDefault="000E0571" w:rsidP="000E0571">
      <w:pPr>
        <w:keepNext/>
        <w:spacing w:after="0" w:line="360" w:lineRule="auto"/>
        <w:jc w:val="both"/>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drawing>
          <wp:inline distT="0" distB="0" distL="0" distR="0" wp14:anchorId="78612FF8" wp14:editId="437A3F52">
            <wp:extent cx="6661785" cy="4159250"/>
            <wp:effectExtent l="0" t="0" r="5715" b="0"/>
            <wp:docPr id="1203232813" name="Picture 8"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2813" name="Picture 8" descr="A diagram of a company's proces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61785" cy="4159250"/>
                    </a:xfrm>
                    <a:prstGeom prst="rect">
                      <a:avLst/>
                    </a:prstGeom>
                  </pic:spPr>
                </pic:pic>
              </a:graphicData>
            </a:graphic>
          </wp:inline>
        </w:drawing>
      </w:r>
    </w:p>
    <w:p w14:paraId="41B18198" w14:textId="3421B8B9"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115" w:name="_Toc209560256"/>
      <w:bookmarkStart w:id="116" w:name="_Toc210768886"/>
      <w:bookmarkStart w:id="117" w:name="_Toc216910755"/>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22</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lang w:val="vi-VN"/>
          <w14:ligatures w14:val="none"/>
        </w:rPr>
        <w:t>. Hình vẽ C3 Component (module-level) trong C4 model</w:t>
      </w:r>
      <w:bookmarkEnd w:id="115"/>
      <w:bookmarkEnd w:id="116"/>
      <w:bookmarkEnd w:id="117"/>
    </w:p>
    <w:p w14:paraId="51C56A20" w14:textId="77777777" w:rsidR="000E0571" w:rsidRPr="00A353E5" w:rsidRDefault="000E0571" w:rsidP="000E0571">
      <w:pPr>
        <w:spacing w:after="0" w:line="360" w:lineRule="auto"/>
        <w:ind w:left="357"/>
        <w:rPr>
          <w:rFonts w:ascii="Times New Roman" w:eastAsia="Times New Roman" w:hAnsi="Times New Roman" w:cs="Times New Roman"/>
          <w:kern w:val="0"/>
          <w:sz w:val="26"/>
          <w:szCs w:val="26"/>
          <w:lang w:val="vi-VN"/>
          <w14:ligatures w14:val="none"/>
        </w:rPr>
      </w:pPr>
    </w:p>
    <w:p w14:paraId="1D853986"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18" w:name="_Toc209560275"/>
      <w:bookmarkStart w:id="119" w:name="_Toc210768868"/>
      <w:bookmarkStart w:id="120" w:name="_Toc216906136"/>
      <w:r w:rsidRPr="00A353E5">
        <w:rPr>
          <w:rFonts w:ascii="Times New Roman" w:eastAsia="Times New Roman" w:hAnsi="Times New Roman" w:cs="Times New Roman"/>
          <w:b/>
          <w:bCs/>
          <w:color w:val="0070C0"/>
          <w:kern w:val="0"/>
          <w:sz w:val="28"/>
          <w:szCs w:val="32"/>
          <w14:ligatures w14:val="none"/>
        </w:rPr>
        <w:t>C4 Code (clothing</w:t>
      </w:r>
      <w:r w:rsidRPr="00A353E5">
        <w:rPr>
          <w:rFonts w:ascii="Times New Roman" w:eastAsia="Times New Roman" w:hAnsi="Times New Roman" w:cs="Times New Roman"/>
          <w:b/>
          <w:bCs/>
          <w:color w:val="0070C0"/>
          <w:kern w:val="0"/>
          <w:sz w:val="28"/>
          <w:szCs w:val="32"/>
          <w:lang w:val="vi-VN"/>
          <w14:ligatures w14:val="none"/>
        </w:rPr>
        <w:t xml:space="preserve"> strore </w:t>
      </w:r>
      <w:r w:rsidRPr="00A353E5">
        <w:rPr>
          <w:rFonts w:ascii="Times New Roman" w:eastAsia="Times New Roman" w:hAnsi="Times New Roman" w:cs="Times New Roman"/>
          <w:b/>
          <w:bCs/>
          <w:color w:val="0070C0"/>
          <w:kern w:val="0"/>
          <w:sz w:val="28"/>
          <w:szCs w:val="32"/>
          <w14:ligatures w14:val="none"/>
        </w:rPr>
        <w:t>aggregate)</w:t>
      </w:r>
      <w:bookmarkEnd w:id="118"/>
      <w:bookmarkEnd w:id="119"/>
      <w:bookmarkEnd w:id="120"/>
    </w:p>
    <w:p w14:paraId="1AFC92BD" w14:textId="77777777" w:rsidR="000E0571" w:rsidRPr="00A353E5" w:rsidRDefault="000E0571" w:rsidP="000E0571">
      <w:pPr>
        <w:spacing w:after="0" w:line="360" w:lineRule="auto"/>
        <w:ind w:left="357"/>
        <w:rPr>
          <w:rFonts w:ascii="Times New Roman" w:eastAsia="Times New Roman" w:hAnsi="Times New Roman" w:cs="Times New Roman"/>
          <w:kern w:val="0"/>
          <w:sz w:val="26"/>
          <w:szCs w:val="26"/>
          <w:lang w:val="vi-VN"/>
          <w14:ligatures w14:val="none"/>
        </w:rPr>
      </w:pPr>
    </w:p>
    <w:p w14:paraId="669613F5" w14:textId="77777777" w:rsidR="000E0571" w:rsidRPr="00A353E5" w:rsidRDefault="000E0571" w:rsidP="000E0571">
      <w:pPr>
        <w:keepNext/>
        <w:spacing w:after="0" w:line="360" w:lineRule="auto"/>
        <w:jc w:val="both"/>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lastRenderedPageBreak/>
        <w:drawing>
          <wp:inline distT="0" distB="0" distL="0" distR="0" wp14:anchorId="43DBFAF0" wp14:editId="16BB0869">
            <wp:extent cx="6661785" cy="5055870"/>
            <wp:effectExtent l="0" t="0" r="5715" b="0"/>
            <wp:docPr id="1709180248"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0248" name="Picture 9" descr="A diagram of a company&#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61785" cy="5055870"/>
                    </a:xfrm>
                    <a:prstGeom prst="rect">
                      <a:avLst/>
                    </a:prstGeom>
                  </pic:spPr>
                </pic:pic>
              </a:graphicData>
            </a:graphic>
          </wp:inline>
        </w:drawing>
      </w:r>
    </w:p>
    <w:p w14:paraId="268879CB" w14:textId="599DA0EC"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lang w:val="vi-VN"/>
          <w14:ligatures w14:val="none"/>
        </w:rPr>
      </w:pPr>
      <w:bookmarkStart w:id="121" w:name="_Toc209560257"/>
      <w:bookmarkStart w:id="122" w:name="_Toc210768887"/>
      <w:bookmarkStart w:id="123" w:name="_Toc216910756"/>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23</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lang w:val="vi-VN"/>
          <w14:ligatures w14:val="none"/>
        </w:rPr>
        <w:t>. Hình vẽ C4 Code (clothing store aggregate)</w:t>
      </w:r>
      <w:r w:rsidRPr="00A353E5">
        <w:rPr>
          <w:rFonts w:ascii="Times New Roman" w:eastAsia="Times New Roman" w:hAnsi="Times New Roman" w:cs="Times New Roman"/>
          <w:i/>
          <w:iCs/>
          <w:noProof/>
          <w:color w:val="1F497D"/>
          <w:kern w:val="0"/>
          <w:sz w:val="28"/>
          <w:szCs w:val="28"/>
          <w:lang w:val="vi"/>
          <w14:ligatures w14:val="none"/>
        </w:rPr>
        <w:t xml:space="preserve"> trong</w:t>
      </w:r>
      <w:r w:rsidRPr="00A353E5">
        <w:rPr>
          <w:rFonts w:ascii="Times New Roman" w:eastAsia="Times New Roman" w:hAnsi="Times New Roman" w:cs="Times New Roman"/>
          <w:i/>
          <w:iCs/>
          <w:noProof/>
          <w:color w:val="1F497D"/>
          <w:kern w:val="0"/>
          <w:sz w:val="28"/>
          <w:szCs w:val="28"/>
          <w:lang w:val="vi-VN"/>
          <w14:ligatures w14:val="none"/>
        </w:rPr>
        <w:t xml:space="preserve"> C4 model</w:t>
      </w:r>
      <w:bookmarkEnd w:id="121"/>
      <w:bookmarkEnd w:id="122"/>
      <w:bookmarkEnd w:id="123"/>
    </w:p>
    <w:p w14:paraId="5CB527C7" w14:textId="77777777" w:rsidR="000E0571" w:rsidRPr="00A353E5" w:rsidRDefault="000E0571" w:rsidP="000E0571">
      <w:pPr>
        <w:spacing w:after="0" w:line="360" w:lineRule="auto"/>
        <w:jc w:val="both"/>
        <w:rPr>
          <w:rFonts w:ascii="Times New Roman" w:eastAsia="Times New Roman" w:hAnsi="Times New Roman" w:cs="Times New Roman"/>
          <w:kern w:val="0"/>
          <w:sz w:val="26"/>
          <w:szCs w:val="26"/>
          <w:lang w:val="vi-VN"/>
          <w14:ligatures w14:val="none"/>
        </w:rPr>
      </w:pPr>
    </w:p>
    <w:p w14:paraId="2CC3DEA0" w14:textId="77777777" w:rsidR="000E0571" w:rsidRPr="00A353E5" w:rsidRDefault="000E0571" w:rsidP="000E0571">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24" w:name="_Toc209560276"/>
      <w:bookmarkStart w:id="125" w:name="_Toc210768869"/>
      <w:bookmarkStart w:id="126" w:name="_Toc216906137"/>
      <w:r w:rsidRPr="00A353E5">
        <w:rPr>
          <w:rFonts w:ascii="Times New Roman" w:eastAsia="Times New Roman" w:hAnsi="Times New Roman" w:cs="Times New Roman"/>
          <w:b/>
          <w:bCs/>
          <w:color w:val="0070C0"/>
          <w:kern w:val="0"/>
          <w:sz w:val="28"/>
          <w:szCs w:val="32"/>
          <w14:ligatures w14:val="none"/>
        </w:rPr>
        <w:lastRenderedPageBreak/>
        <w:t>C4 Model Full</w:t>
      </w:r>
      <w:bookmarkEnd w:id="124"/>
      <w:bookmarkEnd w:id="125"/>
      <w:bookmarkEnd w:id="126"/>
    </w:p>
    <w:p w14:paraId="71407817" w14:textId="77777777" w:rsidR="000E0571" w:rsidRPr="00A353E5" w:rsidRDefault="000E0571" w:rsidP="000E0571">
      <w:pPr>
        <w:keepNext/>
        <w:spacing w:after="0" w:line="360" w:lineRule="auto"/>
        <w:jc w:val="both"/>
        <w:rPr>
          <w:rFonts w:ascii="Times New Roman" w:eastAsia="Times New Roman" w:hAnsi="Times New Roman" w:cs="Times New Roman"/>
          <w:kern w:val="0"/>
          <w:sz w:val="26"/>
          <w:szCs w:val="26"/>
          <w:lang w:val="vi"/>
          <w14:ligatures w14:val="none"/>
        </w:rPr>
      </w:pPr>
      <w:r w:rsidRPr="00A353E5">
        <w:rPr>
          <w:rFonts w:ascii="Times New Roman" w:eastAsia="Times New Roman" w:hAnsi="Times New Roman" w:cs="Times New Roman"/>
          <w:noProof/>
          <w:kern w:val="0"/>
          <w:sz w:val="26"/>
          <w:szCs w:val="26"/>
          <w14:ligatures w14:val="none"/>
        </w:rPr>
        <w:drawing>
          <wp:inline distT="0" distB="0" distL="0" distR="0" wp14:anchorId="72B11756" wp14:editId="0ED9451E">
            <wp:extent cx="6661785" cy="3237230"/>
            <wp:effectExtent l="0" t="0" r="5715" b="1270"/>
            <wp:docPr id="733241396" name="Picture 10" descr="A group of ic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1396" name="Picture 10" descr="A group of icons on a white background&#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61785" cy="3237230"/>
                    </a:xfrm>
                    <a:prstGeom prst="rect">
                      <a:avLst/>
                    </a:prstGeom>
                  </pic:spPr>
                </pic:pic>
              </a:graphicData>
            </a:graphic>
          </wp:inline>
        </w:drawing>
      </w:r>
    </w:p>
    <w:p w14:paraId="514BEDA2" w14:textId="7EA088EE" w:rsidR="000E0571" w:rsidRPr="00A353E5" w:rsidRDefault="000E0571" w:rsidP="000E0571">
      <w:pPr>
        <w:spacing w:after="200" w:line="240" w:lineRule="auto"/>
        <w:ind w:left="357"/>
        <w:jc w:val="center"/>
        <w:rPr>
          <w:rFonts w:ascii="Times New Roman" w:eastAsia="Times New Roman" w:hAnsi="Times New Roman" w:cs="Times New Roman"/>
          <w:i/>
          <w:iCs/>
          <w:color w:val="1F497D"/>
          <w:kern w:val="0"/>
          <w:sz w:val="28"/>
          <w:szCs w:val="28"/>
          <w14:ligatures w14:val="none"/>
        </w:rPr>
      </w:pPr>
      <w:bookmarkStart w:id="127" w:name="_Toc209560258"/>
      <w:bookmarkStart w:id="128" w:name="_Toc210768888"/>
      <w:bookmarkStart w:id="129" w:name="_Toc216910757"/>
      <w:r w:rsidRPr="00A353E5">
        <w:rPr>
          <w:rFonts w:ascii="Times New Roman" w:eastAsia="Times New Roman" w:hAnsi="Times New Roman" w:cs="Times New Roman"/>
          <w:b/>
          <w:bCs/>
          <w:i/>
          <w:iCs/>
          <w:color w:val="1F497D"/>
          <w:kern w:val="0"/>
          <w:sz w:val="28"/>
          <w:szCs w:val="28"/>
          <w:lang w:val="vi"/>
          <w14:ligatures w14:val="none"/>
        </w:rPr>
        <w:t xml:space="preserve">Hình </w:t>
      </w:r>
      <w:r w:rsidRPr="00A353E5">
        <w:rPr>
          <w:rFonts w:ascii="Times New Roman" w:eastAsia="Times New Roman" w:hAnsi="Times New Roman" w:cs="Times New Roman"/>
          <w:b/>
          <w:bCs/>
          <w:i/>
          <w:iCs/>
          <w:color w:val="1F497D"/>
          <w:kern w:val="0"/>
          <w:sz w:val="28"/>
          <w:szCs w:val="28"/>
          <w:lang w:val="vi"/>
          <w14:ligatures w14:val="none"/>
        </w:rPr>
        <w:fldChar w:fldCharType="begin"/>
      </w:r>
      <w:r w:rsidRPr="00A353E5">
        <w:rPr>
          <w:rFonts w:ascii="Times New Roman" w:eastAsia="Times New Roman" w:hAnsi="Times New Roman" w:cs="Times New Roman"/>
          <w:b/>
          <w:bCs/>
          <w:i/>
          <w:iCs/>
          <w:color w:val="1F497D"/>
          <w:kern w:val="0"/>
          <w:sz w:val="28"/>
          <w:szCs w:val="28"/>
          <w:lang w:val="vi"/>
          <w14:ligatures w14:val="none"/>
        </w:rPr>
        <w:instrText xml:space="preserve"> SEQ Hình \* ARABIC </w:instrText>
      </w:r>
      <w:r w:rsidRPr="00A353E5">
        <w:rPr>
          <w:rFonts w:ascii="Times New Roman" w:eastAsia="Times New Roman" w:hAnsi="Times New Roman" w:cs="Times New Roman"/>
          <w:b/>
          <w:bCs/>
          <w:i/>
          <w:iCs/>
          <w:color w:val="1F497D"/>
          <w:kern w:val="0"/>
          <w:sz w:val="28"/>
          <w:szCs w:val="28"/>
          <w:lang w:val="vi"/>
          <w14:ligatures w14:val="none"/>
        </w:rPr>
        <w:fldChar w:fldCharType="separate"/>
      </w:r>
      <w:r w:rsidR="0070017E">
        <w:rPr>
          <w:rFonts w:ascii="Times New Roman" w:eastAsia="Times New Roman" w:hAnsi="Times New Roman" w:cs="Times New Roman"/>
          <w:b/>
          <w:bCs/>
          <w:i/>
          <w:iCs/>
          <w:noProof/>
          <w:color w:val="1F497D"/>
          <w:kern w:val="0"/>
          <w:sz w:val="28"/>
          <w:szCs w:val="28"/>
          <w:lang w:val="vi"/>
          <w14:ligatures w14:val="none"/>
        </w:rPr>
        <w:t>24</w:t>
      </w:r>
      <w:r w:rsidRPr="00A353E5">
        <w:rPr>
          <w:rFonts w:ascii="Times New Roman" w:eastAsia="Times New Roman" w:hAnsi="Times New Roman" w:cs="Times New Roman"/>
          <w:b/>
          <w:bCs/>
          <w:i/>
          <w:iCs/>
          <w:color w:val="1F497D"/>
          <w:kern w:val="0"/>
          <w:sz w:val="28"/>
          <w:szCs w:val="28"/>
          <w:lang w:val="vi"/>
          <w14:ligatures w14:val="none"/>
        </w:rPr>
        <w:fldChar w:fldCharType="end"/>
      </w:r>
      <w:r w:rsidRPr="00A353E5">
        <w:rPr>
          <w:rFonts w:ascii="Times New Roman" w:eastAsia="Times New Roman" w:hAnsi="Times New Roman" w:cs="Times New Roman"/>
          <w:i/>
          <w:iCs/>
          <w:color w:val="1F497D"/>
          <w:kern w:val="0"/>
          <w:sz w:val="28"/>
          <w:szCs w:val="28"/>
          <w:lang w:val="vi-VN"/>
          <w14:ligatures w14:val="none"/>
        </w:rPr>
        <w:t>. Hình vẽ full trong C4 model</w:t>
      </w:r>
      <w:bookmarkEnd w:id="127"/>
      <w:bookmarkEnd w:id="128"/>
      <w:bookmarkEnd w:id="129"/>
    </w:p>
    <w:p w14:paraId="44CDC05A" w14:textId="77777777" w:rsidR="008B222F" w:rsidRPr="008B222F" w:rsidRDefault="008B222F" w:rsidP="008B222F"/>
    <w:p w14:paraId="0C392ADB" w14:textId="5CCA55B5" w:rsidR="00D12939" w:rsidRDefault="00836AC9" w:rsidP="00623823">
      <w:pPr>
        <w:pStyle w:val="Heading3"/>
        <w:numPr>
          <w:ilvl w:val="2"/>
          <w:numId w:val="15"/>
        </w:numPr>
        <w:rPr>
          <w:kern w:val="0"/>
          <w:sz w:val="26"/>
          <w:szCs w:val="26"/>
          <w14:ligatures w14:val="none"/>
        </w:rPr>
      </w:pPr>
      <w:bookmarkStart w:id="130" w:name="_Toc216906138"/>
      <w:r>
        <w:rPr>
          <w:kern w:val="0"/>
          <w:sz w:val="26"/>
          <w:szCs w:val="26"/>
          <w:lang w:val="en-US"/>
          <w14:ligatures w14:val="none"/>
        </w:rPr>
        <w:lastRenderedPageBreak/>
        <w:t xml:space="preserve">Sơ đồ </w:t>
      </w:r>
      <w:r w:rsidR="00122715" w:rsidRPr="00F7778F">
        <w:rPr>
          <w:kern w:val="0"/>
          <w:sz w:val="26"/>
          <w:szCs w:val="26"/>
          <w14:ligatures w14:val="none"/>
        </w:rPr>
        <w:t>Deployment</w:t>
      </w:r>
      <w:bookmarkEnd w:id="130"/>
    </w:p>
    <w:p w14:paraId="133C03B4" w14:textId="77777777" w:rsidR="005D7E94" w:rsidRDefault="00543026" w:rsidP="005D7E94">
      <w:pPr>
        <w:keepNext/>
      </w:pPr>
      <w:r w:rsidRPr="00A353E5">
        <w:rPr>
          <w:rFonts w:ascii="Times New Roman" w:eastAsia="Times New Roman" w:hAnsi="Times New Roman" w:cs="Times New Roman"/>
          <w:noProof/>
          <w:kern w:val="0"/>
          <w:sz w:val="40"/>
          <w:szCs w:val="40"/>
          <w:lang w:val="vi"/>
          <w14:ligatures w14:val="none"/>
        </w:rPr>
        <w:drawing>
          <wp:inline distT="0" distB="0" distL="0" distR="0" wp14:anchorId="470F4599" wp14:editId="14894122">
            <wp:extent cx="5655297" cy="7498080"/>
            <wp:effectExtent l="0" t="0" r="3175" b="7620"/>
            <wp:docPr id="89425031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50310" name="Picture 3" descr="A diagram of a 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55297" cy="7498080"/>
                    </a:xfrm>
                    <a:prstGeom prst="rect">
                      <a:avLst/>
                    </a:prstGeom>
                  </pic:spPr>
                </pic:pic>
              </a:graphicData>
            </a:graphic>
          </wp:inline>
        </w:drawing>
      </w:r>
    </w:p>
    <w:p w14:paraId="5946E5FB" w14:textId="09D48FD9" w:rsidR="00543026" w:rsidRPr="005D7E94" w:rsidRDefault="005D7E94" w:rsidP="007E49A9">
      <w:pPr>
        <w:pStyle w:val="Caption"/>
        <w:jc w:val="center"/>
        <w:rPr>
          <w:rFonts w:ascii="Times New Roman" w:hAnsi="Times New Roman" w:cs="Times New Roman"/>
          <w:sz w:val="26"/>
          <w:szCs w:val="26"/>
          <w:lang w:val="vi"/>
        </w:rPr>
      </w:pPr>
      <w:bookmarkStart w:id="131" w:name="_Toc216910758"/>
      <w:r w:rsidRPr="005D7E94">
        <w:rPr>
          <w:rFonts w:ascii="Times New Roman" w:hAnsi="Times New Roman" w:cs="Times New Roman"/>
          <w:sz w:val="26"/>
          <w:szCs w:val="26"/>
        </w:rPr>
        <w:t xml:space="preserve">Hình </w:t>
      </w:r>
      <w:r w:rsidRPr="005D7E94">
        <w:rPr>
          <w:rFonts w:ascii="Times New Roman" w:hAnsi="Times New Roman" w:cs="Times New Roman"/>
          <w:sz w:val="26"/>
          <w:szCs w:val="26"/>
        </w:rPr>
        <w:fldChar w:fldCharType="begin"/>
      </w:r>
      <w:r w:rsidRPr="005D7E94">
        <w:rPr>
          <w:rFonts w:ascii="Times New Roman" w:hAnsi="Times New Roman" w:cs="Times New Roman"/>
          <w:sz w:val="26"/>
          <w:szCs w:val="26"/>
        </w:rPr>
        <w:instrText xml:space="preserve"> SEQ Hình \* ARABIC </w:instrText>
      </w:r>
      <w:r w:rsidRPr="005D7E94">
        <w:rPr>
          <w:rFonts w:ascii="Times New Roman" w:hAnsi="Times New Roman" w:cs="Times New Roman"/>
          <w:sz w:val="26"/>
          <w:szCs w:val="26"/>
        </w:rPr>
        <w:fldChar w:fldCharType="separate"/>
      </w:r>
      <w:r w:rsidR="0070017E">
        <w:rPr>
          <w:rFonts w:ascii="Times New Roman" w:hAnsi="Times New Roman" w:cs="Times New Roman"/>
          <w:noProof/>
          <w:sz w:val="26"/>
          <w:szCs w:val="26"/>
        </w:rPr>
        <w:t>25</w:t>
      </w:r>
      <w:r w:rsidRPr="005D7E94">
        <w:rPr>
          <w:rFonts w:ascii="Times New Roman" w:hAnsi="Times New Roman" w:cs="Times New Roman"/>
          <w:sz w:val="26"/>
          <w:szCs w:val="26"/>
        </w:rPr>
        <w:fldChar w:fldCharType="end"/>
      </w:r>
      <w:r w:rsidRPr="005D7E94">
        <w:rPr>
          <w:rFonts w:ascii="Times New Roman" w:hAnsi="Times New Roman" w:cs="Times New Roman"/>
          <w:sz w:val="26"/>
          <w:szCs w:val="26"/>
        </w:rPr>
        <w:t>. Hình vẽ sơ đồ deployment website bán quần áo thời trang</w:t>
      </w:r>
      <w:bookmarkEnd w:id="131"/>
    </w:p>
    <w:p w14:paraId="41AF30D5" w14:textId="25CFDF5B" w:rsidR="00051F25" w:rsidRDefault="00D12939" w:rsidP="00623823">
      <w:pPr>
        <w:pStyle w:val="Heading3"/>
        <w:numPr>
          <w:ilvl w:val="2"/>
          <w:numId w:val="15"/>
        </w:numPr>
        <w:rPr>
          <w:kern w:val="0"/>
          <w:sz w:val="26"/>
          <w:szCs w:val="26"/>
          <w14:ligatures w14:val="none"/>
        </w:rPr>
      </w:pPr>
      <w:bookmarkStart w:id="132" w:name="_Toc216906139"/>
      <w:r>
        <w:rPr>
          <w:kern w:val="0"/>
          <w:sz w:val="26"/>
          <w:szCs w:val="26"/>
          <w:lang w:val="en-US"/>
          <w14:ligatures w14:val="none"/>
        </w:rPr>
        <w:lastRenderedPageBreak/>
        <w:t>Sơ đồ</w:t>
      </w:r>
      <w:r w:rsidR="00AE68B9">
        <w:rPr>
          <w:kern w:val="0"/>
          <w:sz w:val="26"/>
          <w:szCs w:val="26"/>
          <w:lang w:val="en-US"/>
          <w14:ligatures w14:val="none"/>
        </w:rPr>
        <w:t xml:space="preserve"> </w:t>
      </w:r>
      <w:r w:rsidR="00122715" w:rsidRPr="00D12939">
        <w:rPr>
          <w:kern w:val="0"/>
          <w:sz w:val="26"/>
          <w:szCs w:val="26"/>
          <w14:ligatures w14:val="none"/>
        </w:rPr>
        <w:t>Component</w:t>
      </w:r>
      <w:bookmarkEnd w:id="132"/>
    </w:p>
    <w:p w14:paraId="32B868F8" w14:textId="0959C085" w:rsidR="00DA1898" w:rsidRDefault="00077C12" w:rsidP="00077C12">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33" w:name="_Toc216906140"/>
      <w:r w:rsidRPr="00A353E5">
        <w:rPr>
          <w:rFonts w:ascii="Times New Roman" w:eastAsia="Times New Roman" w:hAnsi="Times New Roman" w:cs="Times New Roman"/>
          <w:b/>
          <w:bCs/>
          <w:color w:val="0070C0"/>
          <w:kern w:val="0"/>
          <w:sz w:val="28"/>
          <w:szCs w:val="32"/>
          <w14:ligatures w14:val="none"/>
        </w:rPr>
        <w:t>C</w:t>
      </w:r>
      <w:r>
        <w:rPr>
          <w:rFonts w:ascii="Times New Roman" w:eastAsia="Times New Roman" w:hAnsi="Times New Roman" w:cs="Times New Roman"/>
          <w:b/>
          <w:bCs/>
          <w:color w:val="0070C0"/>
          <w:kern w:val="0"/>
          <w:sz w:val="28"/>
          <w:szCs w:val="32"/>
          <w14:ligatures w14:val="none"/>
        </w:rPr>
        <w:t>omponent payment method (VNpay)</w:t>
      </w:r>
      <w:bookmarkEnd w:id="133"/>
    </w:p>
    <w:p w14:paraId="656440B0" w14:textId="77777777" w:rsidR="00C1787D" w:rsidRDefault="002E0D23" w:rsidP="00C1787D">
      <w:pPr>
        <w:keepNext/>
      </w:pPr>
      <w:r>
        <w:rPr>
          <w:noProof/>
        </w:rPr>
        <w:drawing>
          <wp:inline distT="0" distB="0" distL="0" distR="0" wp14:anchorId="2A3114F0" wp14:editId="43A8A467">
            <wp:extent cx="5943600" cy="1809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809115"/>
                    </a:xfrm>
                    <a:prstGeom prst="rect">
                      <a:avLst/>
                    </a:prstGeom>
                    <a:noFill/>
                    <a:ln>
                      <a:noFill/>
                    </a:ln>
                  </pic:spPr>
                </pic:pic>
              </a:graphicData>
            </a:graphic>
          </wp:inline>
        </w:drawing>
      </w:r>
    </w:p>
    <w:p w14:paraId="533B76B2" w14:textId="22395F31" w:rsidR="004122E5" w:rsidRPr="00C1787D" w:rsidRDefault="00C1787D" w:rsidP="0093618D">
      <w:pPr>
        <w:pStyle w:val="Caption"/>
        <w:jc w:val="center"/>
        <w:rPr>
          <w:rFonts w:ascii="Times New Roman" w:hAnsi="Times New Roman" w:cs="Times New Roman"/>
          <w:sz w:val="26"/>
          <w:szCs w:val="26"/>
        </w:rPr>
      </w:pPr>
      <w:bookmarkStart w:id="134" w:name="_Toc216910759"/>
      <w:r w:rsidRPr="00C1787D">
        <w:rPr>
          <w:rFonts w:ascii="Times New Roman" w:hAnsi="Times New Roman" w:cs="Times New Roman"/>
          <w:sz w:val="26"/>
          <w:szCs w:val="26"/>
        </w:rPr>
        <w:t xml:space="preserve">Hình </w:t>
      </w:r>
      <w:r w:rsidRPr="00C1787D">
        <w:rPr>
          <w:rFonts w:ascii="Times New Roman" w:hAnsi="Times New Roman" w:cs="Times New Roman"/>
          <w:sz w:val="26"/>
          <w:szCs w:val="26"/>
        </w:rPr>
        <w:fldChar w:fldCharType="begin"/>
      </w:r>
      <w:r w:rsidRPr="00C1787D">
        <w:rPr>
          <w:rFonts w:ascii="Times New Roman" w:hAnsi="Times New Roman" w:cs="Times New Roman"/>
          <w:sz w:val="26"/>
          <w:szCs w:val="26"/>
        </w:rPr>
        <w:instrText xml:space="preserve"> SEQ Hình \* ARABIC </w:instrText>
      </w:r>
      <w:r w:rsidRPr="00C1787D">
        <w:rPr>
          <w:rFonts w:ascii="Times New Roman" w:hAnsi="Times New Roman" w:cs="Times New Roman"/>
          <w:sz w:val="26"/>
          <w:szCs w:val="26"/>
        </w:rPr>
        <w:fldChar w:fldCharType="separate"/>
      </w:r>
      <w:r w:rsidR="0070017E">
        <w:rPr>
          <w:rFonts w:ascii="Times New Roman" w:hAnsi="Times New Roman" w:cs="Times New Roman"/>
          <w:noProof/>
          <w:sz w:val="26"/>
          <w:szCs w:val="26"/>
        </w:rPr>
        <w:t>26</w:t>
      </w:r>
      <w:r w:rsidRPr="00C1787D">
        <w:rPr>
          <w:rFonts w:ascii="Times New Roman" w:hAnsi="Times New Roman" w:cs="Times New Roman"/>
          <w:sz w:val="26"/>
          <w:szCs w:val="26"/>
        </w:rPr>
        <w:fldChar w:fldCharType="end"/>
      </w:r>
      <w:r w:rsidRPr="00C1787D">
        <w:rPr>
          <w:rFonts w:ascii="Times New Roman" w:hAnsi="Times New Roman" w:cs="Times New Roman"/>
          <w:sz w:val="26"/>
          <w:szCs w:val="26"/>
        </w:rPr>
        <w:t>. Component payment method (VNpay)</w:t>
      </w:r>
      <w:bookmarkEnd w:id="134"/>
    </w:p>
    <w:p w14:paraId="34304EAA" w14:textId="0FB2169F" w:rsidR="00077C12" w:rsidRDefault="004122E5" w:rsidP="00077C12">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35" w:name="_Toc216906141"/>
      <w:r>
        <w:rPr>
          <w:rFonts w:ascii="Times New Roman" w:eastAsia="Times New Roman" w:hAnsi="Times New Roman" w:cs="Times New Roman"/>
          <w:b/>
          <w:bCs/>
          <w:color w:val="0070C0"/>
          <w:kern w:val="0"/>
          <w:sz w:val="28"/>
          <w:szCs w:val="32"/>
          <w14:ligatures w14:val="none"/>
        </w:rPr>
        <w:t>Component Clothes Orders</w:t>
      </w:r>
      <w:bookmarkEnd w:id="135"/>
    </w:p>
    <w:p w14:paraId="0DBFB078" w14:textId="77777777" w:rsidR="00F96261" w:rsidRDefault="001D3AA7" w:rsidP="00F96261">
      <w:pPr>
        <w:keepNext/>
      </w:pPr>
      <w:r>
        <w:rPr>
          <w:noProof/>
        </w:rPr>
        <w:drawing>
          <wp:inline distT="0" distB="0" distL="0" distR="0" wp14:anchorId="5ECD547B" wp14:editId="691DFCA1">
            <wp:extent cx="5943600" cy="3742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742055"/>
                    </a:xfrm>
                    <a:prstGeom prst="rect">
                      <a:avLst/>
                    </a:prstGeom>
                    <a:noFill/>
                    <a:ln>
                      <a:noFill/>
                    </a:ln>
                  </pic:spPr>
                </pic:pic>
              </a:graphicData>
            </a:graphic>
          </wp:inline>
        </w:drawing>
      </w:r>
    </w:p>
    <w:p w14:paraId="3E1A97E5" w14:textId="09398D9A" w:rsidR="00176428" w:rsidRPr="002870FB" w:rsidRDefault="00F96261" w:rsidP="002870FB">
      <w:pPr>
        <w:pStyle w:val="Caption"/>
        <w:jc w:val="center"/>
        <w:rPr>
          <w:rFonts w:ascii="Times New Roman" w:hAnsi="Times New Roman" w:cs="Times New Roman"/>
          <w:sz w:val="26"/>
          <w:szCs w:val="26"/>
        </w:rPr>
      </w:pPr>
      <w:bookmarkStart w:id="136" w:name="_Toc216910760"/>
      <w:r w:rsidRPr="002870FB">
        <w:rPr>
          <w:rFonts w:ascii="Times New Roman" w:hAnsi="Times New Roman" w:cs="Times New Roman"/>
          <w:sz w:val="26"/>
          <w:szCs w:val="26"/>
        </w:rPr>
        <w:t xml:space="preserve">Hình </w:t>
      </w:r>
      <w:r w:rsidRPr="002870FB">
        <w:rPr>
          <w:rFonts w:ascii="Times New Roman" w:hAnsi="Times New Roman" w:cs="Times New Roman"/>
          <w:sz w:val="26"/>
          <w:szCs w:val="26"/>
        </w:rPr>
        <w:fldChar w:fldCharType="begin"/>
      </w:r>
      <w:r w:rsidRPr="002870FB">
        <w:rPr>
          <w:rFonts w:ascii="Times New Roman" w:hAnsi="Times New Roman" w:cs="Times New Roman"/>
          <w:sz w:val="26"/>
          <w:szCs w:val="26"/>
        </w:rPr>
        <w:instrText xml:space="preserve"> SEQ Hình \* ARABIC </w:instrText>
      </w:r>
      <w:r w:rsidRPr="002870FB">
        <w:rPr>
          <w:rFonts w:ascii="Times New Roman" w:hAnsi="Times New Roman" w:cs="Times New Roman"/>
          <w:sz w:val="26"/>
          <w:szCs w:val="26"/>
        </w:rPr>
        <w:fldChar w:fldCharType="separate"/>
      </w:r>
      <w:r w:rsidR="0070017E">
        <w:rPr>
          <w:rFonts w:ascii="Times New Roman" w:hAnsi="Times New Roman" w:cs="Times New Roman"/>
          <w:noProof/>
          <w:sz w:val="26"/>
          <w:szCs w:val="26"/>
        </w:rPr>
        <w:t>27</w:t>
      </w:r>
      <w:r w:rsidRPr="002870FB">
        <w:rPr>
          <w:rFonts w:ascii="Times New Roman" w:hAnsi="Times New Roman" w:cs="Times New Roman"/>
          <w:sz w:val="26"/>
          <w:szCs w:val="26"/>
        </w:rPr>
        <w:fldChar w:fldCharType="end"/>
      </w:r>
      <w:r w:rsidRPr="002870FB">
        <w:rPr>
          <w:rFonts w:ascii="Times New Roman" w:hAnsi="Times New Roman" w:cs="Times New Roman"/>
          <w:sz w:val="26"/>
          <w:szCs w:val="26"/>
        </w:rPr>
        <w:t>. Component Clothes Orders</w:t>
      </w:r>
      <w:bookmarkEnd w:id="136"/>
    </w:p>
    <w:p w14:paraId="5BF1718F" w14:textId="1D4206A2" w:rsidR="004122E5" w:rsidRDefault="004122E5" w:rsidP="00077C12">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37" w:name="_Toc216906142"/>
      <w:r>
        <w:rPr>
          <w:rFonts w:ascii="Times New Roman" w:eastAsia="Times New Roman" w:hAnsi="Times New Roman" w:cs="Times New Roman"/>
          <w:b/>
          <w:bCs/>
          <w:color w:val="0070C0"/>
          <w:kern w:val="0"/>
          <w:sz w:val="28"/>
          <w:szCs w:val="32"/>
          <w14:ligatures w14:val="none"/>
        </w:rPr>
        <w:lastRenderedPageBreak/>
        <w:t>Component Clients/Customers Server</w:t>
      </w:r>
      <w:bookmarkEnd w:id="137"/>
    </w:p>
    <w:p w14:paraId="438FF8CA" w14:textId="77777777" w:rsidR="009D235A" w:rsidRDefault="000C2060" w:rsidP="009D235A">
      <w:pPr>
        <w:keepNext/>
      </w:pPr>
      <w:r>
        <w:rPr>
          <w:noProof/>
        </w:rPr>
        <w:drawing>
          <wp:inline distT="0" distB="0" distL="0" distR="0" wp14:anchorId="32E5B45B" wp14:editId="34548D30">
            <wp:extent cx="5943600" cy="2967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0905318C" w14:textId="5B200847" w:rsidR="00176428" w:rsidRPr="009D235A" w:rsidRDefault="009D235A" w:rsidP="00D73CBB">
      <w:pPr>
        <w:pStyle w:val="Caption"/>
        <w:jc w:val="center"/>
        <w:rPr>
          <w:rFonts w:ascii="Times New Roman" w:hAnsi="Times New Roman" w:cs="Times New Roman"/>
          <w:sz w:val="26"/>
          <w:szCs w:val="26"/>
        </w:rPr>
      </w:pPr>
      <w:bookmarkStart w:id="138" w:name="_Toc216910761"/>
      <w:r w:rsidRPr="009D235A">
        <w:rPr>
          <w:rFonts w:ascii="Times New Roman" w:hAnsi="Times New Roman" w:cs="Times New Roman"/>
          <w:sz w:val="26"/>
          <w:szCs w:val="26"/>
        </w:rPr>
        <w:t xml:space="preserve">Hình </w:t>
      </w:r>
      <w:r w:rsidRPr="009D235A">
        <w:rPr>
          <w:rFonts w:ascii="Times New Roman" w:hAnsi="Times New Roman" w:cs="Times New Roman"/>
          <w:sz w:val="26"/>
          <w:szCs w:val="26"/>
        </w:rPr>
        <w:fldChar w:fldCharType="begin"/>
      </w:r>
      <w:r w:rsidRPr="009D235A">
        <w:rPr>
          <w:rFonts w:ascii="Times New Roman" w:hAnsi="Times New Roman" w:cs="Times New Roman"/>
          <w:sz w:val="26"/>
          <w:szCs w:val="26"/>
        </w:rPr>
        <w:instrText xml:space="preserve"> SEQ Hình \* ARABIC </w:instrText>
      </w:r>
      <w:r w:rsidRPr="009D235A">
        <w:rPr>
          <w:rFonts w:ascii="Times New Roman" w:hAnsi="Times New Roman" w:cs="Times New Roman"/>
          <w:sz w:val="26"/>
          <w:szCs w:val="26"/>
        </w:rPr>
        <w:fldChar w:fldCharType="separate"/>
      </w:r>
      <w:r w:rsidR="0070017E">
        <w:rPr>
          <w:rFonts w:ascii="Times New Roman" w:hAnsi="Times New Roman" w:cs="Times New Roman"/>
          <w:noProof/>
          <w:sz w:val="26"/>
          <w:szCs w:val="26"/>
        </w:rPr>
        <w:t>28</w:t>
      </w:r>
      <w:r w:rsidRPr="009D235A">
        <w:rPr>
          <w:rFonts w:ascii="Times New Roman" w:hAnsi="Times New Roman" w:cs="Times New Roman"/>
          <w:sz w:val="26"/>
          <w:szCs w:val="26"/>
        </w:rPr>
        <w:fldChar w:fldCharType="end"/>
      </w:r>
      <w:r w:rsidRPr="009D235A">
        <w:rPr>
          <w:rFonts w:ascii="Times New Roman" w:hAnsi="Times New Roman" w:cs="Times New Roman"/>
          <w:sz w:val="26"/>
          <w:szCs w:val="26"/>
        </w:rPr>
        <w:t>. Component Clients/Customers Server</w:t>
      </w:r>
      <w:bookmarkEnd w:id="138"/>
    </w:p>
    <w:p w14:paraId="4807DC9A" w14:textId="5A8D0DA9" w:rsidR="006B1DDF" w:rsidRDefault="007A2AE4" w:rsidP="00623823">
      <w:pPr>
        <w:pStyle w:val="Heading3"/>
        <w:numPr>
          <w:ilvl w:val="2"/>
          <w:numId w:val="15"/>
        </w:numPr>
        <w:rPr>
          <w:kern w:val="0"/>
          <w:sz w:val="26"/>
          <w:szCs w:val="26"/>
          <w14:ligatures w14:val="none"/>
        </w:rPr>
      </w:pPr>
      <w:bookmarkStart w:id="139" w:name="_Toc216906143"/>
      <w:r>
        <w:rPr>
          <w:kern w:val="0"/>
          <w:sz w:val="26"/>
          <w:szCs w:val="26"/>
          <w:lang w:val="en-US"/>
          <w14:ligatures w14:val="none"/>
        </w:rPr>
        <w:lastRenderedPageBreak/>
        <w:t>Block</w:t>
      </w:r>
      <w:r w:rsidR="00122715" w:rsidRPr="001E5809">
        <w:rPr>
          <w:kern w:val="0"/>
          <w:sz w:val="26"/>
          <w:szCs w:val="26"/>
          <w14:ligatures w14:val="none"/>
        </w:rPr>
        <w:t xml:space="preserve"> Diagram</w:t>
      </w:r>
      <w:bookmarkEnd w:id="139"/>
    </w:p>
    <w:p w14:paraId="0983A7D9" w14:textId="77777777" w:rsidR="000A1731" w:rsidRDefault="002B71D7" w:rsidP="000A1731">
      <w:pPr>
        <w:keepNext/>
      </w:pPr>
      <w:r w:rsidRPr="00A353E5">
        <w:rPr>
          <w:rFonts w:ascii="Times New Roman" w:eastAsia="Times New Roman" w:hAnsi="Times New Roman" w:cs="Times New Roman"/>
          <w:noProof/>
          <w:kern w:val="0"/>
          <w:sz w:val="26"/>
          <w:szCs w:val="26"/>
          <w:lang w:val="vi-VN"/>
          <w14:ligatures w14:val="none"/>
        </w:rPr>
        <w:drawing>
          <wp:inline distT="0" distB="0" distL="0" distR="0" wp14:anchorId="22E8421C" wp14:editId="54A69BFC">
            <wp:extent cx="5943600" cy="4996341"/>
            <wp:effectExtent l="0" t="0" r="0" b="0"/>
            <wp:docPr id="49333011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0112" name="Picture 2" descr="A diagram of a company&#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996341"/>
                    </a:xfrm>
                    <a:prstGeom prst="rect">
                      <a:avLst/>
                    </a:prstGeom>
                  </pic:spPr>
                </pic:pic>
              </a:graphicData>
            </a:graphic>
          </wp:inline>
        </w:drawing>
      </w:r>
    </w:p>
    <w:p w14:paraId="7051ED0D" w14:textId="10356D77" w:rsidR="002B71D7" w:rsidRPr="000A1731" w:rsidRDefault="000A1731" w:rsidP="000851DE">
      <w:pPr>
        <w:pStyle w:val="Caption"/>
        <w:jc w:val="center"/>
        <w:rPr>
          <w:rFonts w:ascii="Times New Roman" w:hAnsi="Times New Roman" w:cs="Times New Roman"/>
          <w:sz w:val="26"/>
          <w:szCs w:val="26"/>
          <w:lang w:val="vi"/>
        </w:rPr>
      </w:pPr>
      <w:bookmarkStart w:id="140" w:name="_Toc216910762"/>
      <w:r w:rsidRPr="000A1731">
        <w:rPr>
          <w:rFonts w:ascii="Times New Roman" w:hAnsi="Times New Roman" w:cs="Times New Roman"/>
          <w:sz w:val="26"/>
          <w:szCs w:val="26"/>
        </w:rPr>
        <w:t xml:space="preserve">Hình </w:t>
      </w:r>
      <w:r w:rsidRPr="000A1731">
        <w:rPr>
          <w:rFonts w:ascii="Times New Roman" w:hAnsi="Times New Roman" w:cs="Times New Roman"/>
          <w:sz w:val="26"/>
          <w:szCs w:val="26"/>
        </w:rPr>
        <w:fldChar w:fldCharType="begin"/>
      </w:r>
      <w:r w:rsidRPr="000A1731">
        <w:rPr>
          <w:rFonts w:ascii="Times New Roman" w:hAnsi="Times New Roman" w:cs="Times New Roman"/>
          <w:sz w:val="26"/>
          <w:szCs w:val="26"/>
        </w:rPr>
        <w:instrText xml:space="preserve"> SEQ Hình \* ARABIC </w:instrText>
      </w:r>
      <w:r w:rsidRPr="000A1731">
        <w:rPr>
          <w:rFonts w:ascii="Times New Roman" w:hAnsi="Times New Roman" w:cs="Times New Roman"/>
          <w:sz w:val="26"/>
          <w:szCs w:val="26"/>
        </w:rPr>
        <w:fldChar w:fldCharType="separate"/>
      </w:r>
      <w:r w:rsidR="0070017E">
        <w:rPr>
          <w:rFonts w:ascii="Times New Roman" w:hAnsi="Times New Roman" w:cs="Times New Roman"/>
          <w:noProof/>
          <w:sz w:val="26"/>
          <w:szCs w:val="26"/>
        </w:rPr>
        <w:t>29</w:t>
      </w:r>
      <w:r w:rsidRPr="000A1731">
        <w:rPr>
          <w:rFonts w:ascii="Times New Roman" w:hAnsi="Times New Roman" w:cs="Times New Roman"/>
          <w:sz w:val="26"/>
          <w:szCs w:val="26"/>
        </w:rPr>
        <w:fldChar w:fldCharType="end"/>
      </w:r>
      <w:r w:rsidRPr="000A1731">
        <w:rPr>
          <w:rFonts w:ascii="Times New Roman" w:hAnsi="Times New Roman" w:cs="Times New Roman"/>
          <w:sz w:val="26"/>
          <w:szCs w:val="26"/>
        </w:rPr>
        <w:t>. Hình vẽ sơ đồ khối</w:t>
      </w:r>
      <w:r w:rsidRPr="000A1731">
        <w:rPr>
          <w:rFonts w:ascii="Times New Roman" w:hAnsi="Times New Roman" w:cs="Times New Roman"/>
          <w:noProof/>
          <w:sz w:val="26"/>
          <w:szCs w:val="26"/>
        </w:rPr>
        <w:t xml:space="preserve"> website bán quần áo thời trang</w:t>
      </w:r>
      <w:bookmarkEnd w:id="140"/>
    </w:p>
    <w:p w14:paraId="70030A2C" w14:textId="0187C7B0" w:rsidR="009C19E9" w:rsidRDefault="004C0881" w:rsidP="00623823">
      <w:pPr>
        <w:pStyle w:val="Heading3"/>
        <w:numPr>
          <w:ilvl w:val="2"/>
          <w:numId w:val="15"/>
        </w:numPr>
        <w:rPr>
          <w:kern w:val="0"/>
          <w:sz w:val="26"/>
          <w:szCs w:val="26"/>
          <w:lang w:val="en-US"/>
          <w14:ligatures w14:val="none"/>
        </w:rPr>
      </w:pPr>
      <w:bookmarkStart w:id="141" w:name="_Toc216906144"/>
      <w:r>
        <w:rPr>
          <w:kern w:val="0"/>
          <w:sz w:val="26"/>
          <w:szCs w:val="26"/>
          <w:lang w:val="en-US"/>
          <w14:ligatures w14:val="none"/>
        </w:rPr>
        <w:lastRenderedPageBreak/>
        <w:t xml:space="preserve">Sơ đồ </w:t>
      </w:r>
      <w:r w:rsidR="005D02DE">
        <w:rPr>
          <w:kern w:val="0"/>
          <w:sz w:val="26"/>
          <w:szCs w:val="26"/>
          <w:lang w:val="en-US"/>
          <w14:ligatures w14:val="none"/>
        </w:rPr>
        <w:t>Comm</w:t>
      </w:r>
      <w:r w:rsidR="00953A39">
        <w:rPr>
          <w:kern w:val="0"/>
          <w:sz w:val="26"/>
          <w:szCs w:val="26"/>
          <w:lang w:val="en-US"/>
          <w14:ligatures w14:val="none"/>
        </w:rPr>
        <w:t>unication View</w:t>
      </w:r>
      <w:bookmarkEnd w:id="141"/>
    </w:p>
    <w:p w14:paraId="1AF9922B" w14:textId="77777777" w:rsidR="00430918" w:rsidRDefault="0037290A" w:rsidP="00430918">
      <w:pPr>
        <w:keepNext/>
        <w:jc w:val="center"/>
      </w:pPr>
      <w:r>
        <w:rPr>
          <w:noProof/>
        </w:rPr>
        <w:drawing>
          <wp:inline distT="0" distB="0" distL="0" distR="0" wp14:anchorId="35EF5080" wp14:editId="629BC678">
            <wp:extent cx="5647089" cy="7498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7089" cy="7498080"/>
                    </a:xfrm>
                    <a:prstGeom prst="rect">
                      <a:avLst/>
                    </a:prstGeom>
                    <a:noFill/>
                    <a:ln>
                      <a:noFill/>
                    </a:ln>
                  </pic:spPr>
                </pic:pic>
              </a:graphicData>
            </a:graphic>
          </wp:inline>
        </w:drawing>
      </w:r>
    </w:p>
    <w:p w14:paraId="51044A68" w14:textId="56ABD1D4" w:rsidR="003A11EE" w:rsidRPr="00673C78" w:rsidRDefault="00430918" w:rsidP="00430918">
      <w:pPr>
        <w:pStyle w:val="Caption"/>
        <w:jc w:val="center"/>
        <w:rPr>
          <w:rFonts w:ascii="Times New Roman" w:hAnsi="Times New Roman" w:cs="Times New Roman"/>
          <w:sz w:val="26"/>
          <w:szCs w:val="26"/>
        </w:rPr>
      </w:pPr>
      <w:bookmarkStart w:id="142" w:name="_Toc216910763"/>
      <w:r w:rsidRPr="00673C78">
        <w:rPr>
          <w:rFonts w:ascii="Times New Roman" w:hAnsi="Times New Roman" w:cs="Times New Roman"/>
          <w:sz w:val="26"/>
          <w:szCs w:val="26"/>
        </w:rPr>
        <w:t xml:space="preserve">Hình </w:t>
      </w:r>
      <w:r w:rsidRPr="00673C78">
        <w:rPr>
          <w:rFonts w:ascii="Times New Roman" w:hAnsi="Times New Roman" w:cs="Times New Roman"/>
          <w:sz w:val="26"/>
          <w:szCs w:val="26"/>
        </w:rPr>
        <w:fldChar w:fldCharType="begin"/>
      </w:r>
      <w:r w:rsidRPr="00673C78">
        <w:rPr>
          <w:rFonts w:ascii="Times New Roman" w:hAnsi="Times New Roman" w:cs="Times New Roman"/>
          <w:sz w:val="26"/>
          <w:szCs w:val="26"/>
        </w:rPr>
        <w:instrText xml:space="preserve"> SEQ Hình \* ARABIC </w:instrText>
      </w:r>
      <w:r w:rsidRPr="00673C78">
        <w:rPr>
          <w:rFonts w:ascii="Times New Roman" w:hAnsi="Times New Roman" w:cs="Times New Roman"/>
          <w:sz w:val="26"/>
          <w:szCs w:val="26"/>
        </w:rPr>
        <w:fldChar w:fldCharType="separate"/>
      </w:r>
      <w:r w:rsidR="0070017E">
        <w:rPr>
          <w:rFonts w:ascii="Times New Roman" w:hAnsi="Times New Roman" w:cs="Times New Roman"/>
          <w:noProof/>
          <w:sz w:val="26"/>
          <w:szCs w:val="26"/>
        </w:rPr>
        <w:t>30</w:t>
      </w:r>
      <w:r w:rsidRPr="00673C78">
        <w:rPr>
          <w:rFonts w:ascii="Times New Roman" w:hAnsi="Times New Roman" w:cs="Times New Roman"/>
          <w:sz w:val="26"/>
          <w:szCs w:val="26"/>
        </w:rPr>
        <w:fldChar w:fldCharType="end"/>
      </w:r>
      <w:r w:rsidRPr="00673C78">
        <w:rPr>
          <w:rFonts w:ascii="Times New Roman" w:hAnsi="Times New Roman" w:cs="Times New Roman"/>
          <w:sz w:val="26"/>
          <w:szCs w:val="26"/>
        </w:rPr>
        <w:t>. Hình vẽ Communication View website bán quần áo thời trang</w:t>
      </w:r>
      <w:bookmarkEnd w:id="142"/>
    </w:p>
    <w:p w14:paraId="5B52932B" w14:textId="284C35B0" w:rsidR="006200D1" w:rsidRDefault="00122715" w:rsidP="00623823">
      <w:pPr>
        <w:pStyle w:val="Heading3"/>
        <w:numPr>
          <w:ilvl w:val="2"/>
          <w:numId w:val="15"/>
        </w:numPr>
        <w:rPr>
          <w:kern w:val="0"/>
          <w:sz w:val="26"/>
          <w:szCs w:val="26"/>
          <w14:ligatures w14:val="none"/>
        </w:rPr>
      </w:pPr>
      <w:bookmarkStart w:id="143" w:name="_Toc216906145"/>
      <w:r w:rsidRPr="00A512FD">
        <w:rPr>
          <w:kern w:val="0"/>
          <w:sz w:val="26"/>
          <w:szCs w:val="26"/>
          <w14:ligatures w14:val="none"/>
        </w:rPr>
        <w:lastRenderedPageBreak/>
        <w:t>Data Model: ERD, Logical Diagram,Physical Diagram</w:t>
      </w:r>
      <w:bookmarkEnd w:id="143"/>
    </w:p>
    <w:p w14:paraId="0EB470D0" w14:textId="46A09753" w:rsidR="008728B7" w:rsidRDefault="00CE0A57" w:rsidP="00CE0A57">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44" w:name="_Toc216906146"/>
      <w:r>
        <w:rPr>
          <w:rFonts w:ascii="Times New Roman" w:eastAsia="Times New Roman" w:hAnsi="Times New Roman" w:cs="Times New Roman"/>
          <w:b/>
          <w:bCs/>
          <w:color w:val="0070C0"/>
          <w:kern w:val="0"/>
          <w:sz w:val="28"/>
          <w:szCs w:val="32"/>
          <w14:ligatures w14:val="none"/>
        </w:rPr>
        <w:t>Sơ đồ ERD</w:t>
      </w:r>
      <w:bookmarkEnd w:id="144"/>
    </w:p>
    <w:p w14:paraId="58DA52DA" w14:textId="77777777" w:rsidR="00272B95" w:rsidRDefault="00272B95" w:rsidP="00623823">
      <w:pPr>
        <w:numPr>
          <w:ilvl w:val="0"/>
          <w:numId w:val="33"/>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Nhóm 1: User</w:t>
      </w:r>
    </w:p>
    <w:p w14:paraId="4AA94B2D" w14:textId="77777777" w:rsidR="00272B95" w:rsidRDefault="00272B95" w:rsidP="00272B95">
      <w:pPr>
        <w:keepNext/>
      </w:pPr>
      <w:r>
        <w:rPr>
          <w:noProof/>
        </w:rPr>
        <w:drawing>
          <wp:inline distT="0" distB="0" distL="0" distR="0" wp14:anchorId="56905A27" wp14:editId="7ADF7097">
            <wp:extent cx="5943600" cy="1315720"/>
            <wp:effectExtent l="0" t="0" r="0" b="0"/>
            <wp:docPr id="2088747124" name="image37.jpg" descr="A close-up of a person's han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jpg" descr="A close-up of a person's hands&#10;&#10;AI-generated content may be incorrect."/>
                    <pic:cNvPicPr preferRelativeResize="0"/>
                  </pic:nvPicPr>
                  <pic:blipFill>
                    <a:blip r:embed="rId40"/>
                    <a:srcRect/>
                    <a:stretch>
                      <a:fillRect/>
                    </a:stretch>
                  </pic:blipFill>
                  <pic:spPr>
                    <a:xfrm>
                      <a:off x="0" y="0"/>
                      <a:ext cx="5943600" cy="1315720"/>
                    </a:xfrm>
                    <a:prstGeom prst="rect">
                      <a:avLst/>
                    </a:prstGeom>
                    <a:ln/>
                  </pic:spPr>
                </pic:pic>
              </a:graphicData>
            </a:graphic>
          </wp:inline>
        </w:drawing>
      </w:r>
    </w:p>
    <w:p w14:paraId="5BB5D490" w14:textId="032A66AC"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i/>
          <w:iCs/>
          <w:color w:val="0E2841"/>
          <w:sz w:val="28"/>
          <w:szCs w:val="28"/>
        </w:rPr>
      </w:pPr>
      <w:r>
        <w:rPr>
          <w:rFonts w:ascii="Times New Roman" w:eastAsia="Times New Roman" w:hAnsi="Times New Roman" w:cs="Times New Roman"/>
          <w:b/>
          <w:bCs/>
          <w:i/>
          <w:iCs/>
          <w:color w:val="0E2841"/>
          <w:sz w:val="28"/>
          <w:szCs w:val="28"/>
        </w:rPr>
        <w:t xml:space="preserve">Hình </w:t>
      </w:r>
      <w:r w:rsidR="00D612F7">
        <w:rPr>
          <w:rFonts w:ascii="Times New Roman" w:eastAsia="Times New Roman" w:hAnsi="Times New Roman" w:cs="Times New Roman"/>
          <w:b/>
          <w:bCs/>
          <w:i/>
          <w:iCs/>
          <w:color w:val="0E2841"/>
          <w:sz w:val="28"/>
          <w:szCs w:val="28"/>
        </w:rPr>
        <w:t>1</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User và bảng Address</w:t>
      </w:r>
    </w:p>
    <w:p w14:paraId="69A882A2" w14:textId="77777777" w:rsidR="00272B95" w:rsidRDefault="00272B95" w:rsidP="00272B95"/>
    <w:p w14:paraId="00A87764" w14:textId="77777777" w:rsidR="00272B95" w:rsidRDefault="00272B95" w:rsidP="00272B95">
      <w:pPr>
        <w:keepNext/>
      </w:pPr>
      <w:r>
        <w:rPr>
          <w:noProof/>
        </w:rPr>
        <w:drawing>
          <wp:inline distT="0" distB="0" distL="114300" distR="114300" wp14:anchorId="68EF5CAB" wp14:editId="41C30A3A">
            <wp:extent cx="5943600" cy="1771650"/>
            <wp:effectExtent l="0" t="0" r="0" b="0"/>
            <wp:docPr id="20887471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943600" cy="1771650"/>
                    </a:xfrm>
                    <a:prstGeom prst="rect">
                      <a:avLst/>
                    </a:prstGeom>
                    <a:ln/>
                  </pic:spPr>
                </pic:pic>
              </a:graphicData>
            </a:graphic>
          </wp:inline>
        </w:drawing>
      </w:r>
    </w:p>
    <w:p w14:paraId="59F8F871" w14:textId="13D341DC"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 xml:space="preserve">Hình </w:t>
      </w:r>
      <w:r w:rsidR="00D612F7">
        <w:rPr>
          <w:rFonts w:ascii="Times New Roman" w:eastAsia="Times New Roman" w:hAnsi="Times New Roman" w:cs="Times New Roman"/>
          <w:b/>
          <w:bCs/>
          <w:i/>
          <w:iCs/>
          <w:color w:val="0E2841"/>
          <w:sz w:val="28"/>
          <w:szCs w:val="28"/>
        </w:rPr>
        <w:t>2</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User và bảng Role</w:t>
      </w:r>
    </w:p>
    <w:p w14:paraId="3F5FDAF9" w14:textId="77777777" w:rsidR="00272B95" w:rsidRDefault="00272B95" w:rsidP="00272B95">
      <w:pPr>
        <w:keepNext/>
      </w:pPr>
      <w:r>
        <w:br/>
      </w:r>
      <w:r>
        <w:rPr>
          <w:noProof/>
        </w:rPr>
        <w:drawing>
          <wp:inline distT="0" distB="0" distL="0" distR="0" wp14:anchorId="726C2171" wp14:editId="394BEC1B">
            <wp:extent cx="5943600" cy="1217295"/>
            <wp:effectExtent l="0" t="0" r="0" b="0"/>
            <wp:docPr id="2088747128" name="image24.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jpg" descr="A close-up of a sign&#10;&#10;AI-generated content may be incorrect."/>
                    <pic:cNvPicPr preferRelativeResize="0"/>
                  </pic:nvPicPr>
                  <pic:blipFill>
                    <a:blip r:embed="rId42"/>
                    <a:srcRect/>
                    <a:stretch>
                      <a:fillRect/>
                    </a:stretch>
                  </pic:blipFill>
                  <pic:spPr>
                    <a:xfrm>
                      <a:off x="0" y="0"/>
                      <a:ext cx="5943600" cy="1217295"/>
                    </a:xfrm>
                    <a:prstGeom prst="rect">
                      <a:avLst/>
                    </a:prstGeom>
                    <a:ln/>
                  </pic:spPr>
                </pic:pic>
              </a:graphicData>
            </a:graphic>
          </wp:inline>
        </w:drawing>
      </w:r>
    </w:p>
    <w:p w14:paraId="5B60522E" w14:textId="4BCFC5A5"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 xml:space="preserve">Hình </w:t>
      </w:r>
      <w:r w:rsidR="00D612F7">
        <w:rPr>
          <w:rFonts w:ascii="Times New Roman" w:eastAsia="Times New Roman" w:hAnsi="Times New Roman" w:cs="Times New Roman"/>
          <w:b/>
          <w:bCs/>
          <w:i/>
          <w:iCs/>
          <w:color w:val="0E2841"/>
          <w:sz w:val="28"/>
          <w:szCs w:val="28"/>
        </w:rPr>
        <w:t>3</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User và bảng Order</w:t>
      </w:r>
    </w:p>
    <w:p w14:paraId="193D92BE" w14:textId="77777777" w:rsidR="00272B95" w:rsidRDefault="00272B95" w:rsidP="00272B95"/>
    <w:p w14:paraId="6A33494E" w14:textId="77777777" w:rsidR="00272B95" w:rsidRDefault="00272B95" w:rsidP="00272B95">
      <w:pPr>
        <w:keepNext/>
      </w:pPr>
      <w:r>
        <w:rPr>
          <w:noProof/>
        </w:rPr>
        <w:lastRenderedPageBreak/>
        <w:drawing>
          <wp:inline distT="0" distB="0" distL="0" distR="0" wp14:anchorId="30AD8B9F" wp14:editId="0CD21500">
            <wp:extent cx="5943600" cy="1120775"/>
            <wp:effectExtent l="0" t="0" r="0" b="0"/>
            <wp:docPr id="2088747126" name="image25.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jpg" descr="A white and blue diamond with black text&#10;&#10;AI-generated content may be incorrect."/>
                    <pic:cNvPicPr preferRelativeResize="0"/>
                  </pic:nvPicPr>
                  <pic:blipFill>
                    <a:blip r:embed="rId43"/>
                    <a:srcRect/>
                    <a:stretch>
                      <a:fillRect/>
                    </a:stretch>
                  </pic:blipFill>
                  <pic:spPr>
                    <a:xfrm>
                      <a:off x="0" y="0"/>
                      <a:ext cx="5943600" cy="1120775"/>
                    </a:xfrm>
                    <a:prstGeom prst="rect">
                      <a:avLst/>
                    </a:prstGeom>
                    <a:ln/>
                  </pic:spPr>
                </pic:pic>
              </a:graphicData>
            </a:graphic>
          </wp:inline>
        </w:drawing>
      </w:r>
    </w:p>
    <w:p w14:paraId="4C901DB6" w14:textId="63373280"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 xml:space="preserve">Hình </w:t>
      </w:r>
      <w:r w:rsidR="00E00580">
        <w:rPr>
          <w:rFonts w:ascii="Times New Roman" w:eastAsia="Times New Roman" w:hAnsi="Times New Roman" w:cs="Times New Roman"/>
          <w:b/>
          <w:bCs/>
          <w:i/>
          <w:iCs/>
          <w:color w:val="0E2841"/>
          <w:sz w:val="28"/>
          <w:szCs w:val="28"/>
        </w:rPr>
        <w:t>4</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User và bảng StoreStaff</w:t>
      </w:r>
    </w:p>
    <w:p w14:paraId="4FD0A9EE" w14:textId="77777777" w:rsidR="00272B95" w:rsidRDefault="00272B95" w:rsidP="00623823">
      <w:pPr>
        <w:numPr>
          <w:ilvl w:val="0"/>
          <w:numId w:val="33"/>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Nhóm 2: danh mục menu và kho</w:t>
      </w:r>
    </w:p>
    <w:p w14:paraId="1313EEFF" w14:textId="77777777" w:rsidR="00272B95" w:rsidRDefault="00272B95" w:rsidP="00272B95">
      <w:pPr>
        <w:keepNext/>
      </w:pPr>
      <w:r>
        <w:rPr>
          <w:noProof/>
        </w:rPr>
        <w:drawing>
          <wp:inline distT="0" distB="0" distL="0" distR="0" wp14:anchorId="727C6A5A" wp14:editId="2A08F83B">
            <wp:extent cx="5943600" cy="1538605"/>
            <wp:effectExtent l="0" t="0" r="0" b="0"/>
            <wp:docPr id="2088747127" name="image21.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jpg" descr="A close-up of a sign&#10;&#10;AI-generated content may be incorrect."/>
                    <pic:cNvPicPr preferRelativeResize="0"/>
                  </pic:nvPicPr>
                  <pic:blipFill>
                    <a:blip r:embed="rId44"/>
                    <a:srcRect/>
                    <a:stretch>
                      <a:fillRect/>
                    </a:stretch>
                  </pic:blipFill>
                  <pic:spPr>
                    <a:xfrm>
                      <a:off x="0" y="0"/>
                      <a:ext cx="5943600" cy="1538605"/>
                    </a:xfrm>
                    <a:prstGeom prst="rect">
                      <a:avLst/>
                    </a:prstGeom>
                    <a:ln/>
                  </pic:spPr>
                </pic:pic>
              </a:graphicData>
            </a:graphic>
          </wp:inline>
        </w:drawing>
      </w:r>
    </w:p>
    <w:p w14:paraId="7EC476D0" w14:textId="71C97E98"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 xml:space="preserve">Hình </w:t>
      </w:r>
      <w:r w:rsidR="009F57C6">
        <w:rPr>
          <w:rFonts w:ascii="Times New Roman" w:eastAsia="Times New Roman" w:hAnsi="Times New Roman" w:cs="Times New Roman"/>
          <w:b/>
          <w:bCs/>
          <w:i/>
          <w:iCs/>
          <w:color w:val="0E2841"/>
          <w:sz w:val="28"/>
          <w:szCs w:val="28"/>
        </w:rPr>
        <w:t>5</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Sore và bảng Category</w:t>
      </w:r>
    </w:p>
    <w:p w14:paraId="520F0305" w14:textId="77777777" w:rsidR="00272B95" w:rsidRDefault="00272B95" w:rsidP="00272B95"/>
    <w:p w14:paraId="24F3C197" w14:textId="77777777" w:rsidR="00272B95" w:rsidRDefault="00272B95" w:rsidP="00272B95">
      <w:pPr>
        <w:keepNext/>
      </w:pPr>
      <w:r>
        <w:rPr>
          <w:noProof/>
        </w:rPr>
        <w:drawing>
          <wp:inline distT="0" distB="0" distL="0" distR="0" wp14:anchorId="3527BAE3" wp14:editId="50396CEE">
            <wp:extent cx="5943600" cy="1527175"/>
            <wp:effectExtent l="0" t="0" r="0" b="0"/>
            <wp:docPr id="2088747129" name="image27.jpg" descr="A diamond shaped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jpg" descr="A diamond shaped sign with black text&#10;&#10;AI-generated content may be incorrect."/>
                    <pic:cNvPicPr preferRelativeResize="0"/>
                  </pic:nvPicPr>
                  <pic:blipFill>
                    <a:blip r:embed="rId45"/>
                    <a:srcRect/>
                    <a:stretch>
                      <a:fillRect/>
                    </a:stretch>
                  </pic:blipFill>
                  <pic:spPr>
                    <a:xfrm>
                      <a:off x="0" y="0"/>
                      <a:ext cx="5943600" cy="1527175"/>
                    </a:xfrm>
                    <a:prstGeom prst="rect">
                      <a:avLst/>
                    </a:prstGeom>
                    <a:ln/>
                  </pic:spPr>
                </pic:pic>
              </a:graphicData>
            </a:graphic>
          </wp:inline>
        </w:drawing>
      </w:r>
    </w:p>
    <w:p w14:paraId="3656917A" w14:textId="544E165A"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 xml:space="preserve">Hình </w:t>
      </w:r>
      <w:r w:rsidR="00A90EBC">
        <w:rPr>
          <w:rFonts w:ascii="Times New Roman" w:eastAsia="Times New Roman" w:hAnsi="Times New Roman" w:cs="Times New Roman"/>
          <w:b/>
          <w:bCs/>
          <w:i/>
          <w:iCs/>
          <w:color w:val="0E2841"/>
          <w:sz w:val="28"/>
          <w:szCs w:val="28"/>
        </w:rPr>
        <w:t>6</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Sore và bảng MenuItem</w:t>
      </w:r>
    </w:p>
    <w:p w14:paraId="3217C412" w14:textId="77777777" w:rsidR="00272B95" w:rsidRDefault="00272B95" w:rsidP="00272B95"/>
    <w:p w14:paraId="54C9BCB5" w14:textId="77777777" w:rsidR="00272B95" w:rsidRDefault="00272B95" w:rsidP="00272B95">
      <w:pPr>
        <w:keepNext/>
      </w:pPr>
      <w:r>
        <w:rPr>
          <w:noProof/>
        </w:rPr>
        <w:lastRenderedPageBreak/>
        <w:drawing>
          <wp:inline distT="0" distB="0" distL="0" distR="0" wp14:anchorId="4614D7D4" wp14:editId="28A8B30A">
            <wp:extent cx="5943600" cy="1471295"/>
            <wp:effectExtent l="0" t="0" r="0" b="0"/>
            <wp:docPr id="2088747130" name="image29.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jpg" descr="A white diamond with black text&#10;&#10;AI-generated content may be incorrect."/>
                    <pic:cNvPicPr preferRelativeResize="0"/>
                  </pic:nvPicPr>
                  <pic:blipFill>
                    <a:blip r:embed="rId46"/>
                    <a:srcRect/>
                    <a:stretch>
                      <a:fillRect/>
                    </a:stretch>
                  </pic:blipFill>
                  <pic:spPr>
                    <a:xfrm>
                      <a:off x="0" y="0"/>
                      <a:ext cx="5943600" cy="1471295"/>
                    </a:xfrm>
                    <a:prstGeom prst="rect">
                      <a:avLst/>
                    </a:prstGeom>
                    <a:ln/>
                  </pic:spPr>
                </pic:pic>
              </a:graphicData>
            </a:graphic>
          </wp:inline>
        </w:drawing>
      </w:r>
    </w:p>
    <w:p w14:paraId="5A59413F" w14:textId="5A06E71D"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Hình</w:t>
      </w:r>
      <w:r w:rsidR="00D93CB1">
        <w:rPr>
          <w:rFonts w:ascii="Times New Roman" w:eastAsia="Times New Roman" w:hAnsi="Times New Roman" w:cs="Times New Roman"/>
          <w:b/>
          <w:bCs/>
          <w:i/>
          <w:iCs/>
          <w:color w:val="0E2841"/>
          <w:sz w:val="28"/>
          <w:szCs w:val="28"/>
        </w:rPr>
        <w:t xml:space="preserve"> 7</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MenuItem và bảng Category</w:t>
      </w:r>
    </w:p>
    <w:p w14:paraId="2D28F165" w14:textId="77777777" w:rsidR="00272B95" w:rsidRDefault="00272B95" w:rsidP="00272B95"/>
    <w:p w14:paraId="16C16B90" w14:textId="77777777" w:rsidR="00272B95" w:rsidRDefault="00272B95" w:rsidP="00272B95">
      <w:pPr>
        <w:keepNext/>
      </w:pPr>
      <w:r>
        <w:rPr>
          <w:noProof/>
        </w:rPr>
        <w:drawing>
          <wp:inline distT="0" distB="0" distL="0" distR="0" wp14:anchorId="6AE943FF" wp14:editId="11E284C7">
            <wp:extent cx="5943600" cy="1510030"/>
            <wp:effectExtent l="0" t="0" r="0" b="0"/>
            <wp:docPr id="2088747131" name="image32.jpg" descr="A diagram of two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jpg" descr="A diagram of two people&#10;&#10;AI-generated content may be incorrect."/>
                    <pic:cNvPicPr preferRelativeResize="0"/>
                  </pic:nvPicPr>
                  <pic:blipFill>
                    <a:blip r:embed="rId47"/>
                    <a:srcRect/>
                    <a:stretch>
                      <a:fillRect/>
                    </a:stretch>
                  </pic:blipFill>
                  <pic:spPr>
                    <a:xfrm>
                      <a:off x="0" y="0"/>
                      <a:ext cx="5943600" cy="1510030"/>
                    </a:xfrm>
                    <a:prstGeom prst="rect">
                      <a:avLst/>
                    </a:prstGeom>
                    <a:ln/>
                  </pic:spPr>
                </pic:pic>
              </a:graphicData>
            </a:graphic>
          </wp:inline>
        </w:drawing>
      </w:r>
    </w:p>
    <w:p w14:paraId="15482BD0" w14:textId="7B74A81A"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i/>
          <w:iCs/>
          <w:color w:val="0E2841"/>
          <w:sz w:val="28"/>
          <w:szCs w:val="28"/>
        </w:rPr>
      </w:pPr>
      <w:r>
        <w:rPr>
          <w:rFonts w:ascii="Times New Roman" w:eastAsia="Times New Roman" w:hAnsi="Times New Roman" w:cs="Times New Roman"/>
          <w:b/>
          <w:bCs/>
          <w:i/>
          <w:iCs/>
          <w:color w:val="0E2841"/>
          <w:sz w:val="28"/>
          <w:szCs w:val="28"/>
        </w:rPr>
        <w:t>Hình</w:t>
      </w:r>
      <w:r w:rsidR="003476C0">
        <w:rPr>
          <w:rFonts w:ascii="Times New Roman" w:eastAsia="Times New Roman" w:hAnsi="Times New Roman" w:cs="Times New Roman"/>
          <w:b/>
          <w:bCs/>
          <w:i/>
          <w:iCs/>
          <w:color w:val="0E2841"/>
          <w:sz w:val="28"/>
          <w:szCs w:val="28"/>
        </w:rPr>
        <w:t xml:space="preserve"> 8</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MenuItem và bảng Inventory</w:t>
      </w:r>
    </w:p>
    <w:p w14:paraId="0CC57C65" w14:textId="77777777" w:rsidR="00272B95" w:rsidRDefault="00272B95" w:rsidP="00272B95"/>
    <w:p w14:paraId="0F41DA27" w14:textId="77777777" w:rsidR="00272B95" w:rsidRDefault="00272B95" w:rsidP="00623823">
      <w:pPr>
        <w:numPr>
          <w:ilvl w:val="0"/>
          <w:numId w:val="33"/>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Nhóm 3: Đặt Hàng &amp; Thanh Toán &amp; Giao Hàng (Drone)</w:t>
      </w:r>
    </w:p>
    <w:p w14:paraId="6C5ACB21" w14:textId="77777777" w:rsidR="00272B95" w:rsidRDefault="00272B95" w:rsidP="00272B95">
      <w:pPr>
        <w:keepNext/>
      </w:pPr>
      <w:r>
        <w:rPr>
          <w:noProof/>
        </w:rPr>
        <w:drawing>
          <wp:inline distT="0" distB="0" distL="0" distR="0" wp14:anchorId="3A0C7294" wp14:editId="0A9458A8">
            <wp:extent cx="5943600" cy="1132840"/>
            <wp:effectExtent l="0" t="0" r="0" b="0"/>
            <wp:docPr id="2088747133" name="image31.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jpg" descr="A close up of a logo&#10;&#10;AI-generated content may be incorrect."/>
                    <pic:cNvPicPr preferRelativeResize="0"/>
                  </pic:nvPicPr>
                  <pic:blipFill>
                    <a:blip r:embed="rId48"/>
                    <a:srcRect/>
                    <a:stretch>
                      <a:fillRect/>
                    </a:stretch>
                  </pic:blipFill>
                  <pic:spPr>
                    <a:xfrm>
                      <a:off x="0" y="0"/>
                      <a:ext cx="5943600" cy="1132840"/>
                    </a:xfrm>
                    <a:prstGeom prst="rect">
                      <a:avLst/>
                    </a:prstGeom>
                    <a:ln/>
                  </pic:spPr>
                </pic:pic>
              </a:graphicData>
            </a:graphic>
          </wp:inline>
        </w:drawing>
      </w:r>
    </w:p>
    <w:p w14:paraId="722F9D55" w14:textId="5F920E3E"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i/>
          <w:iCs/>
          <w:color w:val="0E2841"/>
          <w:sz w:val="28"/>
          <w:szCs w:val="28"/>
        </w:rPr>
      </w:pPr>
      <w:r>
        <w:rPr>
          <w:rFonts w:ascii="Times New Roman" w:eastAsia="Times New Roman" w:hAnsi="Times New Roman" w:cs="Times New Roman"/>
          <w:b/>
          <w:bCs/>
          <w:i/>
          <w:iCs/>
          <w:color w:val="0E2841"/>
          <w:sz w:val="28"/>
          <w:szCs w:val="28"/>
        </w:rPr>
        <w:t xml:space="preserve">Hình </w:t>
      </w:r>
      <w:r w:rsidR="00A71A58">
        <w:rPr>
          <w:rFonts w:ascii="Times New Roman" w:eastAsia="Times New Roman" w:hAnsi="Times New Roman" w:cs="Times New Roman"/>
          <w:b/>
          <w:bCs/>
          <w:i/>
          <w:iCs/>
          <w:color w:val="0E2841"/>
          <w:sz w:val="28"/>
          <w:szCs w:val="28"/>
        </w:rPr>
        <w:t>9</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 và bảng OrderItem</w:t>
      </w:r>
    </w:p>
    <w:p w14:paraId="27B3B8E5" w14:textId="77777777" w:rsidR="00272B95" w:rsidRDefault="00272B95" w:rsidP="00272B95"/>
    <w:p w14:paraId="34C8FC23" w14:textId="77777777" w:rsidR="00272B95" w:rsidRDefault="00272B95" w:rsidP="00272B95">
      <w:pPr>
        <w:keepNext/>
      </w:pPr>
      <w:r>
        <w:rPr>
          <w:noProof/>
        </w:rPr>
        <w:lastRenderedPageBreak/>
        <w:drawing>
          <wp:inline distT="0" distB="0" distL="0" distR="0" wp14:anchorId="7819E40B" wp14:editId="144E70FC">
            <wp:extent cx="5943600" cy="1125220"/>
            <wp:effectExtent l="0" t="0" r="0" b="0"/>
            <wp:docPr id="2088747134" name="image33.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jpg" descr="A white diamond with black text&#10;&#10;AI-generated content may be incorrect."/>
                    <pic:cNvPicPr preferRelativeResize="0"/>
                  </pic:nvPicPr>
                  <pic:blipFill>
                    <a:blip r:embed="rId49"/>
                    <a:srcRect/>
                    <a:stretch>
                      <a:fillRect/>
                    </a:stretch>
                  </pic:blipFill>
                  <pic:spPr>
                    <a:xfrm>
                      <a:off x="0" y="0"/>
                      <a:ext cx="5943600" cy="1125220"/>
                    </a:xfrm>
                    <a:prstGeom prst="rect">
                      <a:avLst/>
                    </a:prstGeom>
                    <a:ln/>
                  </pic:spPr>
                </pic:pic>
              </a:graphicData>
            </a:graphic>
          </wp:inline>
        </w:drawing>
      </w:r>
    </w:p>
    <w:p w14:paraId="1D7DA77A" w14:textId="359DA02B"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i/>
          <w:iCs/>
          <w:color w:val="0E2841"/>
          <w:sz w:val="28"/>
          <w:szCs w:val="28"/>
        </w:rPr>
      </w:pPr>
      <w:r>
        <w:rPr>
          <w:rFonts w:ascii="Times New Roman" w:eastAsia="Times New Roman" w:hAnsi="Times New Roman" w:cs="Times New Roman"/>
          <w:b/>
          <w:bCs/>
          <w:i/>
          <w:iCs/>
          <w:color w:val="0E2841"/>
          <w:sz w:val="28"/>
          <w:szCs w:val="28"/>
        </w:rPr>
        <w:t>Hình 1</w:t>
      </w:r>
      <w:r w:rsidR="001C4E37">
        <w:rPr>
          <w:rFonts w:ascii="Times New Roman" w:eastAsia="Times New Roman" w:hAnsi="Times New Roman" w:cs="Times New Roman"/>
          <w:b/>
          <w:bCs/>
          <w:i/>
          <w:iCs/>
          <w:color w:val="0E2841"/>
          <w:sz w:val="28"/>
          <w:szCs w:val="28"/>
        </w:rPr>
        <w:t>0</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 và bảng Payment</w:t>
      </w:r>
    </w:p>
    <w:p w14:paraId="788EC836" w14:textId="77777777" w:rsidR="00272B95" w:rsidRDefault="00272B95" w:rsidP="00272B95"/>
    <w:p w14:paraId="18A3B81B" w14:textId="77777777" w:rsidR="00272B95" w:rsidRDefault="00272B95" w:rsidP="00272B95">
      <w:pPr>
        <w:keepNext/>
      </w:pPr>
      <w:r>
        <w:rPr>
          <w:noProof/>
        </w:rPr>
        <w:drawing>
          <wp:inline distT="0" distB="0" distL="114300" distR="114300" wp14:anchorId="2051381C" wp14:editId="66E2455D">
            <wp:extent cx="5943600" cy="1466850"/>
            <wp:effectExtent l="0" t="0" r="0" b="0"/>
            <wp:docPr id="20887471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
                    <a:srcRect/>
                    <a:stretch>
                      <a:fillRect/>
                    </a:stretch>
                  </pic:blipFill>
                  <pic:spPr>
                    <a:xfrm>
                      <a:off x="0" y="0"/>
                      <a:ext cx="5943600" cy="1466850"/>
                    </a:xfrm>
                    <a:prstGeom prst="rect">
                      <a:avLst/>
                    </a:prstGeom>
                    <a:ln/>
                  </pic:spPr>
                </pic:pic>
              </a:graphicData>
            </a:graphic>
          </wp:inline>
        </w:drawing>
      </w:r>
    </w:p>
    <w:p w14:paraId="5BDA9A48" w14:textId="2674F7D4"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Hình 1</w:t>
      </w:r>
      <w:r w:rsidR="007D1933">
        <w:rPr>
          <w:rFonts w:ascii="Times New Roman" w:eastAsia="Times New Roman" w:hAnsi="Times New Roman" w:cs="Times New Roman"/>
          <w:b/>
          <w:bCs/>
          <w:i/>
          <w:iCs/>
          <w:color w:val="0E2841"/>
          <w:sz w:val="28"/>
          <w:szCs w:val="28"/>
        </w:rPr>
        <w:t>1</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 và bảng Delivery</w:t>
      </w:r>
    </w:p>
    <w:p w14:paraId="6C5D9804" w14:textId="77777777" w:rsidR="00272B95" w:rsidRDefault="00272B95" w:rsidP="00272B95"/>
    <w:p w14:paraId="5D9DC5D1" w14:textId="77777777" w:rsidR="00272B95" w:rsidRDefault="00272B95" w:rsidP="00272B95">
      <w:pPr>
        <w:keepNext/>
      </w:pPr>
      <w:r>
        <w:rPr>
          <w:noProof/>
        </w:rPr>
        <w:drawing>
          <wp:inline distT="0" distB="0" distL="0" distR="0" wp14:anchorId="118BEDA9" wp14:editId="40291CF3">
            <wp:extent cx="5943600" cy="1299210"/>
            <wp:effectExtent l="0" t="0" r="0" b="0"/>
            <wp:docPr id="2088747136" name="image39.jpg" descr="A close-up of a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jpg" descr="A close-up of a diamond&#10;&#10;AI-generated content may be incorrect."/>
                    <pic:cNvPicPr preferRelativeResize="0"/>
                  </pic:nvPicPr>
                  <pic:blipFill>
                    <a:blip r:embed="rId51"/>
                    <a:srcRect/>
                    <a:stretch>
                      <a:fillRect/>
                    </a:stretch>
                  </pic:blipFill>
                  <pic:spPr>
                    <a:xfrm>
                      <a:off x="0" y="0"/>
                      <a:ext cx="5943600" cy="1299210"/>
                    </a:xfrm>
                    <a:prstGeom prst="rect">
                      <a:avLst/>
                    </a:prstGeom>
                    <a:ln/>
                  </pic:spPr>
                </pic:pic>
              </a:graphicData>
            </a:graphic>
          </wp:inline>
        </w:drawing>
      </w:r>
    </w:p>
    <w:p w14:paraId="08BAC037" w14:textId="06CC3C40"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i/>
          <w:iCs/>
          <w:color w:val="0E2841"/>
          <w:sz w:val="28"/>
          <w:szCs w:val="28"/>
        </w:rPr>
      </w:pPr>
      <w:r>
        <w:rPr>
          <w:rFonts w:ascii="Times New Roman" w:eastAsia="Times New Roman" w:hAnsi="Times New Roman" w:cs="Times New Roman"/>
          <w:b/>
          <w:bCs/>
          <w:i/>
          <w:iCs/>
          <w:color w:val="0E2841"/>
          <w:sz w:val="28"/>
          <w:szCs w:val="28"/>
        </w:rPr>
        <w:t>Hình 1</w:t>
      </w:r>
      <w:r w:rsidR="006B0D29">
        <w:rPr>
          <w:rFonts w:ascii="Times New Roman" w:eastAsia="Times New Roman" w:hAnsi="Times New Roman" w:cs="Times New Roman"/>
          <w:b/>
          <w:bCs/>
          <w:i/>
          <w:iCs/>
          <w:color w:val="0E2841"/>
          <w:sz w:val="28"/>
          <w:szCs w:val="28"/>
        </w:rPr>
        <w:t>2</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OrderItem và bảng MenuItem</w:t>
      </w:r>
    </w:p>
    <w:p w14:paraId="7F6CB6EC" w14:textId="77777777" w:rsidR="00272B95" w:rsidRDefault="00272B95" w:rsidP="00272B95"/>
    <w:p w14:paraId="08B27DBD" w14:textId="77777777" w:rsidR="00272B95" w:rsidRDefault="00272B95" w:rsidP="00272B95">
      <w:pPr>
        <w:keepNext/>
      </w:pPr>
      <w:r>
        <w:rPr>
          <w:noProof/>
        </w:rPr>
        <w:drawing>
          <wp:inline distT="0" distB="0" distL="0" distR="0" wp14:anchorId="044864BB" wp14:editId="684D143A">
            <wp:extent cx="5943600" cy="1112520"/>
            <wp:effectExtent l="0" t="0" r="0" b="0"/>
            <wp:docPr id="2088747137" name="image42.jpg" descr="A black and white k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jpg" descr="A black and white kite&#10;&#10;AI-generated content may be incorrect."/>
                    <pic:cNvPicPr preferRelativeResize="0"/>
                  </pic:nvPicPr>
                  <pic:blipFill>
                    <a:blip r:embed="rId52"/>
                    <a:srcRect/>
                    <a:stretch>
                      <a:fillRect/>
                    </a:stretch>
                  </pic:blipFill>
                  <pic:spPr>
                    <a:xfrm>
                      <a:off x="0" y="0"/>
                      <a:ext cx="5943600" cy="1112520"/>
                    </a:xfrm>
                    <a:prstGeom prst="rect">
                      <a:avLst/>
                    </a:prstGeom>
                    <a:ln/>
                  </pic:spPr>
                </pic:pic>
              </a:graphicData>
            </a:graphic>
          </wp:inline>
        </w:drawing>
      </w:r>
    </w:p>
    <w:p w14:paraId="428E74D5" w14:textId="42CAF83C"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Hình 1</w:t>
      </w:r>
      <w:r w:rsidR="007135BA">
        <w:rPr>
          <w:rFonts w:ascii="Times New Roman" w:eastAsia="Times New Roman" w:hAnsi="Times New Roman" w:cs="Times New Roman"/>
          <w:b/>
          <w:bCs/>
          <w:i/>
          <w:iCs/>
          <w:color w:val="0E2841"/>
          <w:sz w:val="28"/>
          <w:szCs w:val="28"/>
        </w:rPr>
        <w:t>3</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Delivery và bảng Drone</w:t>
      </w:r>
    </w:p>
    <w:p w14:paraId="6E24D98E" w14:textId="77777777" w:rsidR="00272B95" w:rsidRDefault="00272B95" w:rsidP="00272B95"/>
    <w:p w14:paraId="16BB160C" w14:textId="77777777" w:rsidR="00272B95" w:rsidRDefault="00272B95" w:rsidP="00272B95">
      <w:pPr>
        <w:keepNext/>
      </w:pPr>
      <w:r>
        <w:rPr>
          <w:noProof/>
        </w:rPr>
        <w:lastRenderedPageBreak/>
        <w:drawing>
          <wp:inline distT="0" distB="0" distL="0" distR="0" wp14:anchorId="700DDB0C" wp14:editId="5E993D5D">
            <wp:extent cx="5943600" cy="1321435"/>
            <wp:effectExtent l="0" t="0" r="0" b="0"/>
            <wp:docPr id="2088747113" name="image17.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jpg" descr="A white and blue diamond with black text&#10;&#10;AI-generated content may be incorrect."/>
                    <pic:cNvPicPr preferRelativeResize="0"/>
                  </pic:nvPicPr>
                  <pic:blipFill>
                    <a:blip r:embed="rId53"/>
                    <a:srcRect/>
                    <a:stretch>
                      <a:fillRect/>
                    </a:stretch>
                  </pic:blipFill>
                  <pic:spPr>
                    <a:xfrm>
                      <a:off x="0" y="0"/>
                      <a:ext cx="5943600" cy="1321435"/>
                    </a:xfrm>
                    <a:prstGeom prst="rect">
                      <a:avLst/>
                    </a:prstGeom>
                    <a:ln/>
                  </pic:spPr>
                </pic:pic>
              </a:graphicData>
            </a:graphic>
          </wp:inline>
        </w:drawing>
      </w:r>
    </w:p>
    <w:p w14:paraId="22498EC5" w14:textId="29FD9F88"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Hình 1</w:t>
      </w:r>
      <w:r w:rsidR="00211C48">
        <w:rPr>
          <w:rFonts w:ascii="Times New Roman" w:eastAsia="Times New Roman" w:hAnsi="Times New Roman" w:cs="Times New Roman"/>
          <w:b/>
          <w:bCs/>
          <w:i/>
          <w:iCs/>
          <w:color w:val="0E2841"/>
          <w:sz w:val="28"/>
          <w:szCs w:val="28"/>
        </w:rPr>
        <w:t>4</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Delivery và bảng DeliveryEvent</w:t>
      </w:r>
    </w:p>
    <w:p w14:paraId="7AF6EF2F" w14:textId="77777777" w:rsidR="00272B95" w:rsidRDefault="00272B95" w:rsidP="00272B95"/>
    <w:p w14:paraId="6E42D32F" w14:textId="77777777" w:rsidR="00272B95" w:rsidRDefault="00272B95" w:rsidP="00272B95">
      <w:pPr>
        <w:keepNext/>
      </w:pPr>
      <w:r>
        <w:rPr>
          <w:noProof/>
        </w:rPr>
        <w:drawing>
          <wp:inline distT="0" distB="0" distL="0" distR="0" wp14:anchorId="37D4091A" wp14:editId="5C6E0EFF">
            <wp:extent cx="5943600" cy="1397000"/>
            <wp:effectExtent l="0" t="0" r="0" b="0"/>
            <wp:docPr id="2088747114" name="image3.jpg" descr="A white background with a blue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white background with a blue diamond&#10;&#10;AI-generated content may be incorrect."/>
                    <pic:cNvPicPr preferRelativeResize="0"/>
                  </pic:nvPicPr>
                  <pic:blipFill>
                    <a:blip r:embed="rId54"/>
                    <a:srcRect/>
                    <a:stretch>
                      <a:fillRect/>
                    </a:stretch>
                  </pic:blipFill>
                  <pic:spPr>
                    <a:xfrm>
                      <a:off x="0" y="0"/>
                      <a:ext cx="5943600" cy="1397000"/>
                    </a:xfrm>
                    <a:prstGeom prst="rect">
                      <a:avLst/>
                    </a:prstGeom>
                    <a:ln/>
                  </pic:spPr>
                </pic:pic>
              </a:graphicData>
            </a:graphic>
          </wp:inline>
        </w:drawing>
      </w:r>
    </w:p>
    <w:p w14:paraId="14ACAEAF" w14:textId="2AA8687E" w:rsidR="00272B95" w:rsidRDefault="00272B95" w:rsidP="00272B95">
      <w:pPr>
        <w:pBdr>
          <w:top w:val="nil"/>
          <w:left w:val="nil"/>
          <w:bottom w:val="nil"/>
          <w:right w:val="nil"/>
          <w:between w:val="nil"/>
        </w:pBdr>
        <w:spacing w:after="200" w:line="240" w:lineRule="auto"/>
        <w:jc w:val="center"/>
        <w:rPr>
          <w:rFonts w:ascii="Times New Roman" w:eastAsia="Times New Roman" w:hAnsi="Times New Roman" w:cs="Times New Roman"/>
          <w:b/>
          <w:bCs/>
          <w:i/>
          <w:iCs/>
          <w:color w:val="0E2841"/>
          <w:sz w:val="28"/>
          <w:szCs w:val="28"/>
        </w:rPr>
      </w:pPr>
      <w:r>
        <w:rPr>
          <w:rFonts w:ascii="Times New Roman" w:eastAsia="Times New Roman" w:hAnsi="Times New Roman" w:cs="Times New Roman"/>
          <w:b/>
          <w:bCs/>
          <w:i/>
          <w:iCs/>
          <w:color w:val="0E2841"/>
          <w:sz w:val="28"/>
          <w:szCs w:val="28"/>
        </w:rPr>
        <w:t>Hình 1</w:t>
      </w:r>
      <w:r w:rsidR="00697065">
        <w:rPr>
          <w:rFonts w:ascii="Times New Roman" w:eastAsia="Times New Roman" w:hAnsi="Times New Roman" w:cs="Times New Roman"/>
          <w:b/>
          <w:bCs/>
          <w:i/>
          <w:iCs/>
          <w:color w:val="0E2841"/>
          <w:sz w:val="28"/>
          <w:szCs w:val="28"/>
        </w:rPr>
        <w:t>5</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OrderActivity và bảng Order</w:t>
      </w:r>
    </w:p>
    <w:p w14:paraId="3FB625BF" w14:textId="77777777" w:rsidR="00272B95" w:rsidRDefault="00272B95" w:rsidP="00272B95"/>
    <w:p w14:paraId="49D2F6BD" w14:textId="77777777" w:rsidR="00272B95" w:rsidRDefault="00272B95" w:rsidP="00272B95">
      <w:pPr>
        <w:keepNext/>
      </w:pPr>
      <w:r>
        <w:rPr>
          <w:noProof/>
        </w:rPr>
        <w:drawing>
          <wp:inline distT="0" distB="0" distL="0" distR="0" wp14:anchorId="054243B4" wp14:editId="5A2BF58E">
            <wp:extent cx="5943600" cy="1194435"/>
            <wp:effectExtent l="0" t="0" r="0" b="0"/>
            <wp:docPr id="2088747115" name="image8.jpg" descr="A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diamond with black text&#10;&#10;AI-generated content may be incorrect."/>
                    <pic:cNvPicPr preferRelativeResize="0"/>
                  </pic:nvPicPr>
                  <pic:blipFill>
                    <a:blip r:embed="rId55"/>
                    <a:srcRect/>
                    <a:stretch>
                      <a:fillRect/>
                    </a:stretch>
                  </pic:blipFill>
                  <pic:spPr>
                    <a:xfrm>
                      <a:off x="0" y="0"/>
                      <a:ext cx="5943600" cy="1194435"/>
                    </a:xfrm>
                    <a:prstGeom prst="rect">
                      <a:avLst/>
                    </a:prstGeom>
                    <a:ln/>
                  </pic:spPr>
                </pic:pic>
              </a:graphicData>
            </a:graphic>
          </wp:inline>
        </w:drawing>
      </w:r>
    </w:p>
    <w:p w14:paraId="19DA2F42" w14:textId="03987AA7" w:rsidR="004D4741" w:rsidRPr="00272B95" w:rsidRDefault="00272B95" w:rsidP="00A86837">
      <w:pPr>
        <w:jc w:val="center"/>
      </w:pPr>
      <w:r>
        <w:rPr>
          <w:rFonts w:ascii="Times New Roman" w:eastAsia="Times New Roman" w:hAnsi="Times New Roman" w:cs="Times New Roman"/>
          <w:b/>
          <w:bCs/>
          <w:i/>
          <w:iCs/>
          <w:color w:val="0E2841"/>
          <w:sz w:val="28"/>
          <w:szCs w:val="28"/>
        </w:rPr>
        <w:t>Hình 1</w:t>
      </w:r>
      <w:r w:rsidR="00DB2885">
        <w:rPr>
          <w:rFonts w:ascii="Times New Roman" w:eastAsia="Times New Roman" w:hAnsi="Times New Roman" w:cs="Times New Roman"/>
          <w:b/>
          <w:bCs/>
          <w:i/>
          <w:iCs/>
          <w:color w:val="0E2841"/>
          <w:sz w:val="28"/>
          <w:szCs w:val="28"/>
        </w:rPr>
        <w:t>6</w:t>
      </w:r>
      <w:r>
        <w:rPr>
          <w:rFonts w:ascii="Times New Roman" w:eastAsia="Times New Roman" w:hAnsi="Times New Roman" w:cs="Times New Roman"/>
          <w:b/>
          <w:bCs/>
          <w:i/>
          <w:iCs/>
          <w:color w:val="0E2841"/>
          <w:sz w:val="28"/>
          <w:szCs w:val="28"/>
        </w:rPr>
        <w:t xml:space="preserve">. </w:t>
      </w:r>
      <w:r>
        <w:rPr>
          <w:rFonts w:ascii="Times New Roman" w:eastAsia="Times New Roman" w:hAnsi="Times New Roman" w:cs="Times New Roman"/>
          <w:i/>
          <w:iCs/>
          <w:color w:val="0E2841"/>
          <w:sz w:val="28"/>
          <w:szCs w:val="28"/>
        </w:rPr>
        <w:t>Mối quan hệ ERD giữa bảng OrderActivity và bảng User</w:t>
      </w:r>
    </w:p>
    <w:p w14:paraId="6BA2BD29" w14:textId="4CC64CB3" w:rsidR="00CE0A57" w:rsidRDefault="00CE0A57" w:rsidP="00CE0A57">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45" w:name="_Toc216906147"/>
      <w:bookmarkStart w:id="146" w:name="_Hlk216903781"/>
      <w:r>
        <w:rPr>
          <w:rFonts w:ascii="Times New Roman" w:eastAsia="Times New Roman" w:hAnsi="Times New Roman" w:cs="Times New Roman"/>
          <w:b/>
          <w:bCs/>
          <w:color w:val="0070C0"/>
          <w:kern w:val="0"/>
          <w:sz w:val="28"/>
          <w:szCs w:val="32"/>
          <w14:ligatures w14:val="none"/>
        </w:rPr>
        <w:lastRenderedPageBreak/>
        <w:t xml:space="preserve">Sơ đồ </w:t>
      </w:r>
      <w:r w:rsidR="006617C5">
        <w:rPr>
          <w:rFonts w:ascii="Times New Roman" w:eastAsia="Times New Roman" w:hAnsi="Times New Roman" w:cs="Times New Roman"/>
          <w:b/>
          <w:bCs/>
          <w:color w:val="0070C0"/>
          <w:kern w:val="0"/>
          <w:sz w:val="28"/>
          <w:szCs w:val="32"/>
          <w14:ligatures w14:val="none"/>
        </w:rPr>
        <w:t>ERD dạng bảng</w:t>
      </w:r>
      <w:bookmarkEnd w:id="145"/>
    </w:p>
    <w:bookmarkEnd w:id="146"/>
    <w:p w14:paraId="6DE7D5A2" w14:textId="77777777" w:rsidR="009655D3" w:rsidRDefault="00205FB1" w:rsidP="009655D3">
      <w:pPr>
        <w:keepNext/>
        <w:jc w:val="center"/>
      </w:pPr>
      <w:r w:rsidRPr="00205FB1">
        <w:rPr>
          <w:noProof/>
        </w:rPr>
        <w:drawing>
          <wp:inline distT="0" distB="0" distL="0" distR="0" wp14:anchorId="656CE592" wp14:editId="2494C07C">
            <wp:extent cx="4325336"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25336" cy="7315200"/>
                    </a:xfrm>
                    <a:prstGeom prst="rect">
                      <a:avLst/>
                    </a:prstGeom>
                    <a:noFill/>
                    <a:ln>
                      <a:noFill/>
                    </a:ln>
                  </pic:spPr>
                </pic:pic>
              </a:graphicData>
            </a:graphic>
          </wp:inline>
        </w:drawing>
      </w:r>
    </w:p>
    <w:p w14:paraId="6BBAEC06" w14:textId="500DD432" w:rsidR="00997D66" w:rsidRPr="009655D3" w:rsidRDefault="009655D3" w:rsidP="009655D3">
      <w:pPr>
        <w:pStyle w:val="Caption"/>
        <w:jc w:val="center"/>
        <w:rPr>
          <w:rFonts w:ascii="Times New Roman" w:hAnsi="Times New Roman" w:cs="Times New Roman"/>
          <w:sz w:val="26"/>
          <w:szCs w:val="26"/>
        </w:rPr>
      </w:pPr>
      <w:bookmarkStart w:id="147" w:name="_Toc216910764"/>
      <w:r w:rsidRPr="009655D3">
        <w:rPr>
          <w:rFonts w:ascii="Times New Roman" w:hAnsi="Times New Roman" w:cs="Times New Roman"/>
          <w:sz w:val="26"/>
          <w:szCs w:val="26"/>
        </w:rPr>
        <w:t xml:space="preserve">Hình </w:t>
      </w:r>
      <w:r w:rsidRPr="009655D3">
        <w:rPr>
          <w:rFonts w:ascii="Times New Roman" w:hAnsi="Times New Roman" w:cs="Times New Roman"/>
          <w:sz w:val="26"/>
          <w:szCs w:val="26"/>
        </w:rPr>
        <w:fldChar w:fldCharType="begin"/>
      </w:r>
      <w:r w:rsidRPr="009655D3">
        <w:rPr>
          <w:rFonts w:ascii="Times New Roman" w:hAnsi="Times New Roman" w:cs="Times New Roman"/>
          <w:sz w:val="26"/>
          <w:szCs w:val="26"/>
        </w:rPr>
        <w:instrText xml:space="preserve"> SEQ Hình \* ARABIC </w:instrText>
      </w:r>
      <w:r w:rsidRPr="009655D3">
        <w:rPr>
          <w:rFonts w:ascii="Times New Roman" w:hAnsi="Times New Roman" w:cs="Times New Roman"/>
          <w:sz w:val="26"/>
          <w:szCs w:val="26"/>
        </w:rPr>
        <w:fldChar w:fldCharType="separate"/>
      </w:r>
      <w:r w:rsidR="0070017E">
        <w:rPr>
          <w:rFonts w:ascii="Times New Roman" w:hAnsi="Times New Roman" w:cs="Times New Roman"/>
          <w:noProof/>
          <w:sz w:val="26"/>
          <w:szCs w:val="26"/>
        </w:rPr>
        <w:t>31</w:t>
      </w:r>
      <w:r w:rsidRPr="009655D3">
        <w:rPr>
          <w:rFonts w:ascii="Times New Roman" w:hAnsi="Times New Roman" w:cs="Times New Roman"/>
          <w:sz w:val="26"/>
          <w:szCs w:val="26"/>
        </w:rPr>
        <w:fldChar w:fldCharType="end"/>
      </w:r>
      <w:r w:rsidRPr="009655D3">
        <w:rPr>
          <w:rFonts w:ascii="Times New Roman" w:hAnsi="Times New Roman" w:cs="Times New Roman"/>
          <w:sz w:val="26"/>
          <w:szCs w:val="26"/>
        </w:rPr>
        <w:t>. Hình ERD dạng bảng</w:t>
      </w:r>
      <w:r w:rsidR="002F5723">
        <w:rPr>
          <w:rFonts w:ascii="Times New Roman" w:hAnsi="Times New Roman" w:cs="Times New Roman"/>
          <w:sz w:val="26"/>
          <w:szCs w:val="26"/>
        </w:rPr>
        <w:t xml:space="preserve"> được xuất</w:t>
      </w:r>
      <w:r w:rsidRPr="009655D3">
        <w:rPr>
          <w:rFonts w:ascii="Times New Roman" w:hAnsi="Times New Roman" w:cs="Times New Roman"/>
          <w:sz w:val="26"/>
          <w:szCs w:val="26"/>
        </w:rPr>
        <w:t xml:space="preserve"> từ SQL server</w:t>
      </w:r>
      <w:bookmarkEnd w:id="147"/>
    </w:p>
    <w:p w14:paraId="343237B1" w14:textId="546695F0" w:rsidR="00CF064A" w:rsidRDefault="00CF064A" w:rsidP="00CF064A">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48" w:name="_Toc216906148"/>
      <w:r>
        <w:rPr>
          <w:rFonts w:ascii="Times New Roman" w:eastAsia="Times New Roman" w:hAnsi="Times New Roman" w:cs="Times New Roman"/>
          <w:b/>
          <w:bCs/>
          <w:color w:val="0070C0"/>
          <w:kern w:val="0"/>
          <w:sz w:val="28"/>
          <w:szCs w:val="32"/>
          <w14:ligatures w14:val="none"/>
        </w:rPr>
        <w:lastRenderedPageBreak/>
        <w:t xml:space="preserve">Sơ đồ ERD dạng </w:t>
      </w:r>
      <w:r w:rsidR="00F86564">
        <w:rPr>
          <w:rFonts w:ascii="Times New Roman" w:eastAsia="Times New Roman" w:hAnsi="Times New Roman" w:cs="Times New Roman"/>
          <w:b/>
          <w:bCs/>
          <w:color w:val="0070C0"/>
          <w:kern w:val="0"/>
          <w:sz w:val="28"/>
          <w:szCs w:val="32"/>
          <w14:ligatures w14:val="none"/>
        </w:rPr>
        <w:t>physical</w:t>
      </w:r>
      <w:bookmarkEnd w:id="148"/>
    </w:p>
    <w:p w14:paraId="13BD2873" w14:textId="77777777" w:rsidR="00CB01B8" w:rsidRDefault="000C157C" w:rsidP="00CB01B8">
      <w:pPr>
        <w:keepNext/>
      </w:pPr>
      <w:r>
        <w:rPr>
          <w:noProof/>
        </w:rPr>
        <w:drawing>
          <wp:inline distT="0" distB="0" distL="0" distR="0" wp14:anchorId="6AA5253E" wp14:editId="7051A8B0">
            <wp:extent cx="5943600" cy="6419215"/>
            <wp:effectExtent l="0" t="0" r="0" b="635"/>
            <wp:docPr id="10" name="Picture 1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up of a documen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943600" cy="6419215"/>
                    </a:xfrm>
                    <a:prstGeom prst="rect">
                      <a:avLst/>
                    </a:prstGeom>
                  </pic:spPr>
                </pic:pic>
              </a:graphicData>
            </a:graphic>
          </wp:inline>
        </w:drawing>
      </w:r>
    </w:p>
    <w:p w14:paraId="11166850" w14:textId="068CA5CD" w:rsidR="00B12077" w:rsidRPr="00782603" w:rsidRDefault="00CB01B8" w:rsidP="00782603">
      <w:pPr>
        <w:pStyle w:val="Caption"/>
        <w:jc w:val="center"/>
        <w:rPr>
          <w:rFonts w:ascii="Times New Roman" w:hAnsi="Times New Roman" w:cs="Times New Roman"/>
          <w:sz w:val="26"/>
          <w:szCs w:val="26"/>
        </w:rPr>
      </w:pPr>
      <w:bookmarkStart w:id="149" w:name="_Toc216910765"/>
      <w:r w:rsidRPr="00782603">
        <w:rPr>
          <w:rFonts w:ascii="Times New Roman" w:hAnsi="Times New Roman" w:cs="Times New Roman"/>
          <w:sz w:val="26"/>
          <w:szCs w:val="26"/>
        </w:rPr>
        <w:t xml:space="preserve">Hình </w:t>
      </w:r>
      <w:r w:rsidRPr="00782603">
        <w:rPr>
          <w:rFonts w:ascii="Times New Roman" w:hAnsi="Times New Roman" w:cs="Times New Roman"/>
          <w:sz w:val="26"/>
          <w:szCs w:val="26"/>
        </w:rPr>
        <w:fldChar w:fldCharType="begin"/>
      </w:r>
      <w:r w:rsidRPr="00782603">
        <w:rPr>
          <w:rFonts w:ascii="Times New Roman" w:hAnsi="Times New Roman" w:cs="Times New Roman"/>
          <w:sz w:val="26"/>
          <w:szCs w:val="26"/>
        </w:rPr>
        <w:instrText xml:space="preserve"> SEQ Hình \* ARABIC </w:instrText>
      </w:r>
      <w:r w:rsidRPr="00782603">
        <w:rPr>
          <w:rFonts w:ascii="Times New Roman" w:hAnsi="Times New Roman" w:cs="Times New Roman"/>
          <w:sz w:val="26"/>
          <w:szCs w:val="26"/>
        </w:rPr>
        <w:fldChar w:fldCharType="separate"/>
      </w:r>
      <w:r w:rsidR="0070017E">
        <w:rPr>
          <w:rFonts w:ascii="Times New Roman" w:hAnsi="Times New Roman" w:cs="Times New Roman"/>
          <w:noProof/>
          <w:sz w:val="26"/>
          <w:szCs w:val="26"/>
        </w:rPr>
        <w:t>32</w:t>
      </w:r>
      <w:r w:rsidRPr="00782603">
        <w:rPr>
          <w:rFonts w:ascii="Times New Roman" w:hAnsi="Times New Roman" w:cs="Times New Roman"/>
          <w:sz w:val="26"/>
          <w:szCs w:val="26"/>
        </w:rPr>
        <w:fldChar w:fldCharType="end"/>
      </w:r>
      <w:r w:rsidRPr="00782603">
        <w:rPr>
          <w:rFonts w:ascii="Times New Roman" w:hAnsi="Times New Roman" w:cs="Times New Roman"/>
          <w:sz w:val="26"/>
          <w:szCs w:val="26"/>
        </w:rPr>
        <w:t>. Sơ đồ ERD loại physical</w:t>
      </w:r>
      <w:bookmarkEnd w:id="149"/>
    </w:p>
    <w:p w14:paraId="0197E6DB" w14:textId="26443744" w:rsidR="001B32BA" w:rsidRPr="006164CE" w:rsidRDefault="00F86564" w:rsidP="006164CE">
      <w:pPr>
        <w:keepNext/>
        <w:keepLines/>
        <w:spacing w:before="240" w:after="240" w:line="360" w:lineRule="auto"/>
        <w:ind w:left="360"/>
        <w:outlineLvl w:val="1"/>
        <w:rPr>
          <w:rFonts w:ascii="Times New Roman" w:eastAsia="Times New Roman" w:hAnsi="Times New Roman" w:cs="Times New Roman"/>
          <w:b/>
          <w:bCs/>
          <w:color w:val="0070C0"/>
          <w:kern w:val="0"/>
          <w:sz w:val="28"/>
          <w:szCs w:val="32"/>
          <w14:ligatures w14:val="none"/>
        </w:rPr>
      </w:pPr>
      <w:bookmarkStart w:id="150" w:name="_Toc216906149"/>
      <w:r>
        <w:rPr>
          <w:rFonts w:ascii="Times New Roman" w:eastAsia="Times New Roman" w:hAnsi="Times New Roman" w:cs="Times New Roman"/>
          <w:b/>
          <w:bCs/>
          <w:color w:val="0070C0"/>
          <w:kern w:val="0"/>
          <w:sz w:val="28"/>
          <w:szCs w:val="32"/>
          <w14:ligatures w14:val="none"/>
        </w:rPr>
        <w:lastRenderedPageBreak/>
        <w:t>Sơ đồ ERD dạng logical</w:t>
      </w:r>
      <w:bookmarkEnd w:id="150"/>
    </w:p>
    <w:p w14:paraId="06A17914" w14:textId="77777777" w:rsidR="00A20465" w:rsidRDefault="009153E9" w:rsidP="00A20465">
      <w:pPr>
        <w:keepNext/>
      </w:pPr>
      <w:r>
        <w:rPr>
          <w:noProof/>
        </w:rPr>
        <w:drawing>
          <wp:inline distT="0" distB="0" distL="0" distR="0" wp14:anchorId="30937757" wp14:editId="3FD68CCA">
            <wp:extent cx="4936630" cy="7315200"/>
            <wp:effectExtent l="0" t="0" r="0" b="0"/>
            <wp:docPr id="20" name="Picture 2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936630" cy="7315200"/>
                    </a:xfrm>
                    <a:prstGeom prst="rect">
                      <a:avLst/>
                    </a:prstGeom>
                  </pic:spPr>
                </pic:pic>
              </a:graphicData>
            </a:graphic>
          </wp:inline>
        </w:drawing>
      </w:r>
    </w:p>
    <w:p w14:paraId="4797EEF7" w14:textId="6D8889EB" w:rsidR="00CF064A" w:rsidRPr="003C44AB" w:rsidRDefault="00A20465" w:rsidP="003C44AB">
      <w:pPr>
        <w:pStyle w:val="Caption"/>
        <w:jc w:val="center"/>
        <w:rPr>
          <w:rFonts w:ascii="Times New Roman" w:hAnsi="Times New Roman" w:cs="Times New Roman"/>
          <w:sz w:val="26"/>
          <w:szCs w:val="26"/>
        </w:rPr>
      </w:pPr>
      <w:bookmarkStart w:id="151" w:name="_Toc216910766"/>
      <w:r w:rsidRPr="003C44AB">
        <w:rPr>
          <w:rFonts w:ascii="Times New Roman" w:hAnsi="Times New Roman" w:cs="Times New Roman"/>
          <w:sz w:val="26"/>
          <w:szCs w:val="26"/>
        </w:rPr>
        <w:t xml:space="preserve">Hình </w:t>
      </w:r>
      <w:r w:rsidRPr="003C44AB">
        <w:rPr>
          <w:rFonts w:ascii="Times New Roman" w:hAnsi="Times New Roman" w:cs="Times New Roman"/>
          <w:sz w:val="26"/>
          <w:szCs w:val="26"/>
        </w:rPr>
        <w:fldChar w:fldCharType="begin"/>
      </w:r>
      <w:r w:rsidRPr="003C44AB">
        <w:rPr>
          <w:rFonts w:ascii="Times New Roman" w:hAnsi="Times New Roman" w:cs="Times New Roman"/>
          <w:sz w:val="26"/>
          <w:szCs w:val="26"/>
        </w:rPr>
        <w:instrText xml:space="preserve"> SEQ Hình \* ARABIC </w:instrText>
      </w:r>
      <w:r w:rsidRPr="003C44AB">
        <w:rPr>
          <w:rFonts w:ascii="Times New Roman" w:hAnsi="Times New Roman" w:cs="Times New Roman"/>
          <w:sz w:val="26"/>
          <w:szCs w:val="26"/>
        </w:rPr>
        <w:fldChar w:fldCharType="separate"/>
      </w:r>
      <w:r w:rsidR="0070017E">
        <w:rPr>
          <w:rFonts w:ascii="Times New Roman" w:hAnsi="Times New Roman" w:cs="Times New Roman"/>
          <w:noProof/>
          <w:sz w:val="26"/>
          <w:szCs w:val="26"/>
        </w:rPr>
        <w:t>33</w:t>
      </w:r>
      <w:r w:rsidRPr="003C44AB">
        <w:rPr>
          <w:rFonts w:ascii="Times New Roman" w:hAnsi="Times New Roman" w:cs="Times New Roman"/>
          <w:sz w:val="26"/>
          <w:szCs w:val="26"/>
        </w:rPr>
        <w:fldChar w:fldCharType="end"/>
      </w:r>
      <w:r w:rsidRPr="003C44AB">
        <w:rPr>
          <w:rFonts w:ascii="Times New Roman" w:hAnsi="Times New Roman" w:cs="Times New Roman"/>
          <w:sz w:val="26"/>
          <w:szCs w:val="26"/>
        </w:rPr>
        <w:t>. Sơ đồ ERD loại logical</w:t>
      </w:r>
      <w:bookmarkEnd w:id="151"/>
    </w:p>
    <w:p w14:paraId="75E1F2E5" w14:textId="539BB86F" w:rsidR="009123B1" w:rsidRDefault="00723939" w:rsidP="00723939">
      <w:pPr>
        <w:pStyle w:val="Heading1"/>
        <w:numPr>
          <w:ilvl w:val="0"/>
          <w:numId w:val="0"/>
        </w:numPr>
        <w:ind w:left="432"/>
        <w:jc w:val="left"/>
      </w:pPr>
      <w:bookmarkStart w:id="152" w:name="_Toc216906150"/>
      <w:r>
        <w:rPr>
          <w:lang w:val="en-US"/>
        </w:rPr>
        <w:lastRenderedPageBreak/>
        <w:t xml:space="preserve">CHƯƠNG 3: </w:t>
      </w:r>
      <w:r w:rsidR="00AF3CA3">
        <w:t>KẾ HOẠCH KIỂM THỬ</w:t>
      </w:r>
      <w:bookmarkEnd w:id="152"/>
    </w:p>
    <w:p w14:paraId="129F059B" w14:textId="28BC29A5" w:rsidR="004A5817" w:rsidRDefault="00845A1D">
      <w:pPr>
        <w:pStyle w:val="Heading2"/>
        <w:numPr>
          <w:ilvl w:val="1"/>
          <w:numId w:val="38"/>
        </w:numPr>
        <w:rPr>
          <w:color w:val="auto"/>
          <w:kern w:val="0"/>
          <w:sz w:val="26"/>
          <w:szCs w:val="26"/>
          <w14:ligatures w14:val="none"/>
        </w:rPr>
      </w:pPr>
      <w:bookmarkStart w:id="153" w:name="_Toc216906151"/>
      <w:r w:rsidRPr="00F6261C">
        <w:rPr>
          <w:color w:val="auto"/>
          <w:kern w:val="0"/>
          <w:sz w:val="26"/>
          <w:szCs w:val="26"/>
          <w14:ligatures w14:val="none"/>
        </w:rPr>
        <w:t>Tổng quan &amp; Scope of test</w:t>
      </w:r>
      <w:bookmarkEnd w:id="153"/>
    </w:p>
    <w:p w14:paraId="2DA28B24" w14:textId="124B5F8B" w:rsidR="00845A1D" w:rsidRPr="00784279" w:rsidRDefault="00845A1D">
      <w:pPr>
        <w:pStyle w:val="ListParagraph"/>
        <w:numPr>
          <w:ilvl w:val="2"/>
          <w:numId w:val="38"/>
        </w:numPr>
        <w:outlineLvl w:val="2"/>
        <w:rPr>
          <w:rFonts w:ascii="Times New Roman" w:hAnsi="Times New Roman" w:cs="Times New Roman"/>
          <w:b/>
          <w:bCs/>
          <w:sz w:val="26"/>
          <w:szCs w:val="26"/>
        </w:rPr>
      </w:pPr>
      <w:bookmarkStart w:id="154" w:name="_Toc216906152"/>
      <w:r w:rsidRPr="00784279">
        <w:rPr>
          <w:rFonts w:ascii="Times New Roman" w:hAnsi="Times New Roman" w:cs="Times New Roman"/>
          <w:b/>
          <w:bCs/>
          <w:sz w:val="26"/>
          <w:szCs w:val="26"/>
        </w:rPr>
        <w:t>Mô tả test methods</w:t>
      </w:r>
      <w:bookmarkEnd w:id="154"/>
    </w:p>
    <w:p w14:paraId="32821B55"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C</w:t>
      </w:r>
      <w:r w:rsidRPr="00327215">
        <w:rPr>
          <w:rFonts w:ascii="Times New Roman" w:eastAsia="Times New Roman" w:hAnsi="Times New Roman" w:cs="Times New Roman" w:hint="cs"/>
          <w:kern w:val="0"/>
          <w:sz w:val="26"/>
          <w:szCs w:val="26"/>
          <w:lang w:val="vi"/>
          <w14:ligatures w14:val="none"/>
        </w:rPr>
        <w:t>á</w:t>
      </w:r>
      <w:r w:rsidRPr="00327215">
        <w:rPr>
          <w:rFonts w:ascii="Times New Roman" w:eastAsia="Times New Roman" w:hAnsi="Times New Roman" w:cs="Times New Roman"/>
          <w:kern w:val="0"/>
          <w:sz w:val="26"/>
          <w:szCs w:val="26"/>
          <w:lang w:val="vi"/>
          <w14:ligatures w14:val="none"/>
        </w:rPr>
        <w:t>c mục ti</w:t>
      </w:r>
      <w:r w:rsidRPr="00327215">
        <w:rPr>
          <w:rFonts w:ascii="Times New Roman" w:eastAsia="Times New Roman" w:hAnsi="Times New Roman" w:cs="Times New Roman" w:hint="cs"/>
          <w:kern w:val="0"/>
          <w:sz w:val="26"/>
          <w:szCs w:val="26"/>
          <w:lang w:val="vi"/>
          <w14:ligatures w14:val="none"/>
        </w:rPr>
        <w:t>ê</w:t>
      </w:r>
      <w:r w:rsidRPr="00327215">
        <w:rPr>
          <w:rFonts w:ascii="Times New Roman" w:eastAsia="Times New Roman" w:hAnsi="Times New Roman" w:cs="Times New Roman"/>
          <w:kern w:val="0"/>
          <w:sz w:val="26"/>
          <w:szCs w:val="26"/>
          <w:lang w:val="vi"/>
          <w14:ligatures w14:val="none"/>
        </w:rPr>
        <w:t>u kiểm thử dựa tr</w:t>
      </w:r>
      <w:r w:rsidRPr="00327215">
        <w:rPr>
          <w:rFonts w:ascii="Times New Roman" w:eastAsia="Times New Roman" w:hAnsi="Times New Roman" w:cs="Times New Roman" w:hint="cs"/>
          <w:kern w:val="0"/>
          <w:sz w:val="26"/>
          <w:szCs w:val="26"/>
          <w:lang w:val="vi"/>
          <w14:ligatures w14:val="none"/>
        </w:rPr>
        <w:t>ê</w:t>
      </w:r>
      <w:r w:rsidRPr="00327215">
        <w:rPr>
          <w:rFonts w:ascii="Times New Roman" w:eastAsia="Times New Roman" w:hAnsi="Times New Roman" w:cs="Times New Roman"/>
          <w:kern w:val="0"/>
          <w:sz w:val="26"/>
          <w:szCs w:val="26"/>
          <w:lang w:val="vi"/>
          <w14:ligatures w14:val="none"/>
        </w:rPr>
        <w:t xml:space="preserve">n mức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ộ ho</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n chỉnh của quy tr</w:t>
      </w:r>
      <w:r w:rsidRPr="00327215">
        <w:rPr>
          <w:rFonts w:ascii="Times New Roman" w:eastAsia="Times New Roman" w:hAnsi="Times New Roman" w:cs="Times New Roman" w:hint="cs"/>
          <w:kern w:val="0"/>
          <w:sz w:val="26"/>
          <w:szCs w:val="26"/>
          <w:lang w:val="vi"/>
          <w14:ligatures w14:val="none"/>
        </w:rPr>
        <w:t>ì</w:t>
      </w:r>
      <w:r w:rsidRPr="00327215">
        <w:rPr>
          <w:rFonts w:ascii="Times New Roman" w:eastAsia="Times New Roman" w:hAnsi="Times New Roman" w:cs="Times New Roman"/>
          <w:kern w:val="0"/>
          <w:sz w:val="26"/>
          <w:szCs w:val="26"/>
          <w:lang w:val="vi"/>
          <w14:ligatures w14:val="none"/>
        </w:rPr>
        <w:t>nh kiểm thử:</w:t>
      </w:r>
    </w:p>
    <w:p w14:paraId="198F03E0"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w:t>
      </w:r>
      <w:r w:rsidRPr="00327215">
        <w:rPr>
          <w:rFonts w:ascii="Times New Roman" w:eastAsia="Times New Roman" w:hAnsi="Times New Roman" w:cs="Times New Roman"/>
          <w:kern w:val="0"/>
          <w:sz w:val="26"/>
          <w:szCs w:val="26"/>
          <w:lang w:val="vi"/>
          <w14:ligatures w14:val="none"/>
        </w:rPr>
        <w:tab/>
        <w:t>Mức 0: Kh</w:t>
      </w:r>
      <w:r w:rsidRPr="00327215">
        <w:rPr>
          <w:rFonts w:ascii="Times New Roman" w:eastAsia="Times New Roman" w:hAnsi="Times New Roman" w:cs="Times New Roman" w:hint="cs"/>
          <w:kern w:val="0"/>
          <w:sz w:val="26"/>
          <w:szCs w:val="26"/>
          <w:lang w:val="vi"/>
          <w14:ligatures w14:val="none"/>
        </w:rPr>
        <w:t>ô</w:t>
      </w:r>
      <w:r w:rsidRPr="00327215">
        <w:rPr>
          <w:rFonts w:ascii="Times New Roman" w:eastAsia="Times New Roman" w:hAnsi="Times New Roman" w:cs="Times New Roman"/>
          <w:kern w:val="0"/>
          <w:sz w:val="26"/>
          <w:szCs w:val="26"/>
          <w:lang w:val="vi"/>
          <w14:ligatures w14:val="none"/>
        </w:rPr>
        <w:t>ng c</w:t>
      </w:r>
      <w:r w:rsidRPr="00327215">
        <w:rPr>
          <w:rFonts w:ascii="Times New Roman" w:eastAsia="Times New Roman" w:hAnsi="Times New Roman" w:cs="Times New Roman" w:hint="cs"/>
          <w:kern w:val="0"/>
          <w:sz w:val="26"/>
          <w:szCs w:val="26"/>
          <w:lang w:val="vi"/>
          <w14:ligatures w14:val="none"/>
        </w:rPr>
        <w:t>ó</w:t>
      </w:r>
      <w:r w:rsidRPr="00327215">
        <w:rPr>
          <w:rFonts w:ascii="Times New Roman" w:eastAsia="Times New Roman" w:hAnsi="Times New Roman" w:cs="Times New Roman"/>
          <w:kern w:val="0"/>
          <w:sz w:val="26"/>
          <w:szCs w:val="26"/>
          <w:lang w:val="vi"/>
          <w14:ligatures w14:val="none"/>
        </w:rPr>
        <w:t xml:space="preserve"> sự kh</w:t>
      </w:r>
      <w:r w:rsidRPr="00327215">
        <w:rPr>
          <w:rFonts w:ascii="Times New Roman" w:eastAsia="Times New Roman" w:hAnsi="Times New Roman" w:cs="Times New Roman" w:hint="cs"/>
          <w:kern w:val="0"/>
          <w:sz w:val="26"/>
          <w:szCs w:val="26"/>
          <w:lang w:val="vi"/>
          <w14:ligatures w14:val="none"/>
        </w:rPr>
        <w:t>á</w:t>
      </w:r>
      <w:r w:rsidRPr="00327215">
        <w:rPr>
          <w:rFonts w:ascii="Times New Roman" w:eastAsia="Times New Roman" w:hAnsi="Times New Roman" w:cs="Times New Roman"/>
          <w:kern w:val="0"/>
          <w:sz w:val="26"/>
          <w:szCs w:val="26"/>
          <w:lang w:val="vi"/>
          <w14:ligatures w14:val="none"/>
        </w:rPr>
        <w:t>c biệt giữa kiểm tra v</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gỡ lỗi</w:t>
      </w:r>
    </w:p>
    <w:p w14:paraId="1E94587B"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w:t>
      </w:r>
      <w:r w:rsidRPr="00327215">
        <w:rPr>
          <w:rFonts w:ascii="Times New Roman" w:eastAsia="Times New Roman" w:hAnsi="Times New Roman" w:cs="Times New Roman"/>
          <w:kern w:val="0"/>
          <w:sz w:val="26"/>
          <w:szCs w:val="26"/>
          <w:lang w:val="vi"/>
          <w14:ligatures w14:val="none"/>
        </w:rPr>
        <w:tab/>
        <w:t xml:space="preserve">Mức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 xml:space="preserve">ộ 1: Mục </w:t>
      </w:r>
      <w:r w:rsidRPr="00327215">
        <w:rPr>
          <w:rFonts w:ascii="Times New Roman" w:eastAsia="Times New Roman" w:hAnsi="Times New Roman" w:cs="Times New Roman" w:hint="cs"/>
          <w:kern w:val="0"/>
          <w:sz w:val="26"/>
          <w:szCs w:val="26"/>
          <w:lang w:val="vi"/>
          <w14:ligatures w14:val="none"/>
        </w:rPr>
        <w:t>đí</w:t>
      </w:r>
      <w:r w:rsidRPr="00327215">
        <w:rPr>
          <w:rFonts w:ascii="Times New Roman" w:eastAsia="Times New Roman" w:hAnsi="Times New Roman" w:cs="Times New Roman"/>
          <w:kern w:val="0"/>
          <w:sz w:val="26"/>
          <w:szCs w:val="26"/>
          <w:lang w:val="vi"/>
          <w14:ligatures w14:val="none"/>
        </w:rPr>
        <w:t>ch của kiểm thử l</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thể hiện t</w:t>
      </w:r>
      <w:r w:rsidRPr="00327215">
        <w:rPr>
          <w:rFonts w:ascii="Times New Roman" w:eastAsia="Times New Roman" w:hAnsi="Times New Roman" w:cs="Times New Roman" w:hint="cs"/>
          <w:kern w:val="0"/>
          <w:sz w:val="26"/>
          <w:szCs w:val="26"/>
          <w:lang w:val="vi"/>
          <w14:ligatures w14:val="none"/>
        </w:rPr>
        <w:t>í</w:t>
      </w:r>
      <w:r w:rsidRPr="00327215">
        <w:rPr>
          <w:rFonts w:ascii="Times New Roman" w:eastAsia="Times New Roman" w:hAnsi="Times New Roman" w:cs="Times New Roman"/>
          <w:kern w:val="0"/>
          <w:sz w:val="26"/>
          <w:szCs w:val="26"/>
          <w:lang w:val="vi"/>
          <w14:ligatures w14:val="none"/>
        </w:rPr>
        <w:t xml:space="preserve">nh </w:t>
      </w:r>
      <w:r w:rsidRPr="00327215">
        <w:rPr>
          <w:rFonts w:ascii="Times New Roman" w:eastAsia="Times New Roman" w:hAnsi="Times New Roman" w:cs="Times New Roman" w:hint="cs"/>
          <w:kern w:val="0"/>
          <w:sz w:val="26"/>
          <w:szCs w:val="26"/>
          <w:lang w:val="vi"/>
          <w14:ligatures w14:val="none"/>
        </w:rPr>
        <w:t>đú</w:t>
      </w:r>
      <w:r w:rsidRPr="00327215">
        <w:rPr>
          <w:rFonts w:ascii="Times New Roman" w:eastAsia="Times New Roman" w:hAnsi="Times New Roman" w:cs="Times New Roman"/>
          <w:kern w:val="0"/>
          <w:sz w:val="26"/>
          <w:szCs w:val="26"/>
          <w:lang w:val="vi"/>
          <w14:ligatures w14:val="none"/>
        </w:rPr>
        <w:t xml:space="preserve">ng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ắn.</w:t>
      </w:r>
    </w:p>
    <w:p w14:paraId="3C1331B0"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w:t>
      </w:r>
      <w:r w:rsidRPr="00327215">
        <w:rPr>
          <w:rFonts w:ascii="Times New Roman" w:eastAsia="Times New Roman" w:hAnsi="Times New Roman" w:cs="Times New Roman"/>
          <w:kern w:val="0"/>
          <w:sz w:val="26"/>
          <w:szCs w:val="26"/>
          <w:lang w:val="vi"/>
          <w14:ligatures w14:val="none"/>
        </w:rPr>
        <w:tab/>
        <w:t xml:space="preserve">Mức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 xml:space="preserve">ộ 2: Mục </w:t>
      </w:r>
      <w:r w:rsidRPr="00327215">
        <w:rPr>
          <w:rFonts w:ascii="Times New Roman" w:eastAsia="Times New Roman" w:hAnsi="Times New Roman" w:cs="Times New Roman" w:hint="cs"/>
          <w:kern w:val="0"/>
          <w:sz w:val="26"/>
          <w:szCs w:val="26"/>
          <w:lang w:val="vi"/>
          <w14:ligatures w14:val="none"/>
        </w:rPr>
        <w:t>đí</w:t>
      </w:r>
      <w:r w:rsidRPr="00327215">
        <w:rPr>
          <w:rFonts w:ascii="Times New Roman" w:eastAsia="Times New Roman" w:hAnsi="Times New Roman" w:cs="Times New Roman"/>
          <w:kern w:val="0"/>
          <w:sz w:val="26"/>
          <w:szCs w:val="26"/>
          <w:lang w:val="vi"/>
          <w14:ligatures w14:val="none"/>
        </w:rPr>
        <w:t>ch của kiểm thử l</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cho thấy rằng phần mềm kh</w:t>
      </w:r>
      <w:r w:rsidRPr="00327215">
        <w:rPr>
          <w:rFonts w:ascii="Times New Roman" w:eastAsia="Times New Roman" w:hAnsi="Times New Roman" w:cs="Times New Roman" w:hint="cs"/>
          <w:kern w:val="0"/>
          <w:sz w:val="26"/>
          <w:szCs w:val="26"/>
          <w:lang w:val="vi"/>
          <w14:ligatures w14:val="none"/>
        </w:rPr>
        <w:t>ô</w:t>
      </w:r>
      <w:r w:rsidRPr="00327215">
        <w:rPr>
          <w:rFonts w:ascii="Times New Roman" w:eastAsia="Times New Roman" w:hAnsi="Times New Roman" w:cs="Times New Roman"/>
          <w:kern w:val="0"/>
          <w:sz w:val="26"/>
          <w:szCs w:val="26"/>
          <w:lang w:val="vi"/>
          <w14:ligatures w14:val="none"/>
        </w:rPr>
        <w:t xml:space="preserve">ng hoạt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ộng.</w:t>
      </w:r>
    </w:p>
    <w:p w14:paraId="4765FFF5"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w:t>
      </w:r>
      <w:r w:rsidRPr="00327215">
        <w:rPr>
          <w:rFonts w:ascii="Times New Roman" w:eastAsia="Times New Roman" w:hAnsi="Times New Roman" w:cs="Times New Roman"/>
          <w:kern w:val="0"/>
          <w:sz w:val="26"/>
          <w:szCs w:val="26"/>
          <w:lang w:val="vi"/>
          <w14:ligatures w14:val="none"/>
        </w:rPr>
        <w:tab/>
        <w:t xml:space="preserve">Mức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 xml:space="preserve">ộ 3: Mục </w:t>
      </w:r>
      <w:r w:rsidRPr="00327215">
        <w:rPr>
          <w:rFonts w:ascii="Times New Roman" w:eastAsia="Times New Roman" w:hAnsi="Times New Roman" w:cs="Times New Roman" w:hint="cs"/>
          <w:kern w:val="0"/>
          <w:sz w:val="26"/>
          <w:szCs w:val="26"/>
          <w:lang w:val="vi"/>
          <w14:ligatures w14:val="none"/>
        </w:rPr>
        <w:t>đí</w:t>
      </w:r>
      <w:r w:rsidRPr="00327215">
        <w:rPr>
          <w:rFonts w:ascii="Times New Roman" w:eastAsia="Times New Roman" w:hAnsi="Times New Roman" w:cs="Times New Roman"/>
          <w:kern w:val="0"/>
          <w:sz w:val="26"/>
          <w:szCs w:val="26"/>
          <w:lang w:val="vi"/>
          <w14:ligatures w14:val="none"/>
        </w:rPr>
        <w:t>ch của kiểm thử kh</w:t>
      </w:r>
      <w:r w:rsidRPr="00327215">
        <w:rPr>
          <w:rFonts w:ascii="Times New Roman" w:eastAsia="Times New Roman" w:hAnsi="Times New Roman" w:cs="Times New Roman" w:hint="cs"/>
          <w:kern w:val="0"/>
          <w:sz w:val="26"/>
          <w:szCs w:val="26"/>
          <w:lang w:val="vi"/>
          <w14:ligatures w14:val="none"/>
        </w:rPr>
        <w:t>ô</w:t>
      </w:r>
      <w:r w:rsidRPr="00327215">
        <w:rPr>
          <w:rFonts w:ascii="Times New Roman" w:eastAsia="Times New Roman" w:hAnsi="Times New Roman" w:cs="Times New Roman"/>
          <w:kern w:val="0"/>
          <w:sz w:val="26"/>
          <w:szCs w:val="26"/>
          <w:lang w:val="vi"/>
          <w14:ligatures w14:val="none"/>
        </w:rPr>
        <w:t xml:space="preserve">ng phải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 xml:space="preserve">ể chứng minh bất cứ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iều g</w:t>
      </w:r>
      <w:r w:rsidRPr="00327215">
        <w:rPr>
          <w:rFonts w:ascii="Times New Roman" w:eastAsia="Times New Roman" w:hAnsi="Times New Roman" w:cs="Times New Roman" w:hint="cs"/>
          <w:kern w:val="0"/>
          <w:sz w:val="26"/>
          <w:szCs w:val="26"/>
          <w:lang w:val="vi"/>
          <w14:ligatures w14:val="none"/>
        </w:rPr>
        <w:t>ì</w:t>
      </w:r>
      <w:r w:rsidRPr="00327215">
        <w:rPr>
          <w:rFonts w:ascii="Times New Roman" w:eastAsia="Times New Roman" w:hAnsi="Times New Roman" w:cs="Times New Roman"/>
          <w:kern w:val="0"/>
          <w:sz w:val="26"/>
          <w:szCs w:val="26"/>
          <w:lang w:val="vi"/>
          <w14:ligatures w14:val="none"/>
        </w:rPr>
        <w:t xml:space="preserve"> cụ thể, m</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l</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ể giảm rủi ro khi sử dụng phần mềm.</w:t>
      </w:r>
    </w:p>
    <w:p w14:paraId="2F193DBC" w14:textId="77777777" w:rsidR="00327215" w:rsidRP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w:t>
      </w:r>
      <w:r w:rsidRPr="00327215">
        <w:rPr>
          <w:rFonts w:ascii="Times New Roman" w:eastAsia="Times New Roman" w:hAnsi="Times New Roman" w:cs="Times New Roman"/>
          <w:kern w:val="0"/>
          <w:sz w:val="26"/>
          <w:szCs w:val="26"/>
          <w:lang w:val="vi"/>
          <w14:ligatures w14:val="none"/>
        </w:rPr>
        <w:tab/>
        <w:t xml:space="preserve">Mức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ộ 4: Kiểm thử l</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một kỷ luật tinh thần gi</w:t>
      </w:r>
      <w:r w:rsidRPr="00327215">
        <w:rPr>
          <w:rFonts w:ascii="Times New Roman" w:eastAsia="Times New Roman" w:hAnsi="Times New Roman" w:cs="Times New Roman" w:hint="cs"/>
          <w:kern w:val="0"/>
          <w:sz w:val="26"/>
          <w:szCs w:val="26"/>
          <w:lang w:val="vi"/>
          <w14:ligatures w14:val="none"/>
        </w:rPr>
        <w:t>ú</w:t>
      </w:r>
      <w:r w:rsidRPr="00327215">
        <w:rPr>
          <w:rFonts w:ascii="Times New Roman" w:eastAsia="Times New Roman" w:hAnsi="Times New Roman" w:cs="Times New Roman"/>
          <w:kern w:val="0"/>
          <w:sz w:val="26"/>
          <w:szCs w:val="26"/>
          <w:lang w:val="vi"/>
          <w14:ligatures w14:val="none"/>
        </w:rPr>
        <w:t>p tất cả c</w:t>
      </w:r>
      <w:r w:rsidRPr="00327215">
        <w:rPr>
          <w:rFonts w:ascii="Times New Roman" w:eastAsia="Times New Roman" w:hAnsi="Times New Roman" w:cs="Times New Roman" w:hint="cs"/>
          <w:kern w:val="0"/>
          <w:sz w:val="26"/>
          <w:szCs w:val="26"/>
          <w:lang w:val="vi"/>
          <w14:ligatures w14:val="none"/>
        </w:rPr>
        <w:t>á</w:t>
      </w:r>
      <w:r w:rsidRPr="00327215">
        <w:rPr>
          <w:rFonts w:ascii="Times New Roman" w:eastAsia="Times New Roman" w:hAnsi="Times New Roman" w:cs="Times New Roman"/>
          <w:kern w:val="0"/>
          <w:sz w:val="26"/>
          <w:szCs w:val="26"/>
          <w:lang w:val="vi"/>
          <w14:ligatures w14:val="none"/>
        </w:rPr>
        <w:t>c chuy</w:t>
      </w:r>
      <w:r w:rsidRPr="00327215">
        <w:rPr>
          <w:rFonts w:ascii="Times New Roman" w:eastAsia="Times New Roman" w:hAnsi="Times New Roman" w:cs="Times New Roman" w:hint="cs"/>
          <w:kern w:val="0"/>
          <w:sz w:val="26"/>
          <w:szCs w:val="26"/>
          <w:lang w:val="vi"/>
          <w14:ligatures w14:val="none"/>
        </w:rPr>
        <w:t>ê</w:t>
      </w:r>
      <w:r w:rsidRPr="00327215">
        <w:rPr>
          <w:rFonts w:ascii="Times New Roman" w:eastAsia="Times New Roman" w:hAnsi="Times New Roman" w:cs="Times New Roman"/>
          <w:kern w:val="0"/>
          <w:sz w:val="26"/>
          <w:szCs w:val="26"/>
          <w:lang w:val="vi"/>
          <w14:ligatures w14:val="none"/>
        </w:rPr>
        <w:t>n gia CNTT ph</w:t>
      </w:r>
      <w:r w:rsidRPr="00327215">
        <w:rPr>
          <w:rFonts w:ascii="Times New Roman" w:eastAsia="Times New Roman" w:hAnsi="Times New Roman" w:cs="Times New Roman" w:hint="cs"/>
          <w:kern w:val="0"/>
          <w:sz w:val="26"/>
          <w:szCs w:val="26"/>
          <w:lang w:val="vi"/>
          <w14:ligatures w14:val="none"/>
        </w:rPr>
        <w:t>á</w:t>
      </w:r>
      <w:r w:rsidRPr="00327215">
        <w:rPr>
          <w:rFonts w:ascii="Times New Roman" w:eastAsia="Times New Roman" w:hAnsi="Times New Roman" w:cs="Times New Roman"/>
          <w:kern w:val="0"/>
          <w:sz w:val="26"/>
          <w:szCs w:val="26"/>
          <w:lang w:val="vi"/>
          <w14:ligatures w14:val="none"/>
        </w:rPr>
        <w:t>t triển phần mềm chất l</w:t>
      </w:r>
      <w:r w:rsidRPr="00327215">
        <w:rPr>
          <w:rFonts w:ascii="Times New Roman" w:eastAsia="Times New Roman" w:hAnsi="Times New Roman" w:cs="Times New Roman" w:hint="cs"/>
          <w:kern w:val="0"/>
          <w:sz w:val="26"/>
          <w:szCs w:val="26"/>
          <w:lang w:val="vi"/>
          <w14:ligatures w14:val="none"/>
        </w:rPr>
        <w:t>ư</w:t>
      </w:r>
      <w:r w:rsidRPr="00327215">
        <w:rPr>
          <w:rFonts w:ascii="Times New Roman" w:eastAsia="Times New Roman" w:hAnsi="Times New Roman" w:cs="Times New Roman"/>
          <w:kern w:val="0"/>
          <w:sz w:val="26"/>
          <w:szCs w:val="26"/>
          <w:lang w:val="vi"/>
          <w14:ligatures w14:val="none"/>
        </w:rPr>
        <w:t>ợng cao h</w:t>
      </w:r>
      <w:r w:rsidRPr="00327215">
        <w:rPr>
          <w:rFonts w:ascii="Times New Roman" w:eastAsia="Times New Roman" w:hAnsi="Times New Roman" w:cs="Times New Roman" w:hint="cs"/>
          <w:kern w:val="0"/>
          <w:sz w:val="26"/>
          <w:szCs w:val="26"/>
          <w:lang w:val="vi"/>
          <w14:ligatures w14:val="none"/>
        </w:rPr>
        <w:t>ơ</w:t>
      </w:r>
      <w:r w:rsidRPr="00327215">
        <w:rPr>
          <w:rFonts w:ascii="Times New Roman" w:eastAsia="Times New Roman" w:hAnsi="Times New Roman" w:cs="Times New Roman"/>
          <w:kern w:val="0"/>
          <w:sz w:val="26"/>
          <w:szCs w:val="26"/>
          <w:lang w:val="vi"/>
          <w14:ligatures w14:val="none"/>
        </w:rPr>
        <w:t>n.</w:t>
      </w:r>
    </w:p>
    <w:p w14:paraId="008D59AA" w14:textId="77777777" w:rsidR="00327215" w:rsidRDefault="00327215" w:rsidP="00C750AF">
      <w:pPr>
        <w:jc w:val="both"/>
        <w:rPr>
          <w:rFonts w:ascii="Times New Roman" w:eastAsia="Times New Roman" w:hAnsi="Times New Roman" w:cs="Times New Roman"/>
          <w:kern w:val="0"/>
          <w:sz w:val="26"/>
          <w:szCs w:val="26"/>
          <w:lang w:val="vi"/>
          <w14:ligatures w14:val="none"/>
        </w:rPr>
      </w:pPr>
      <w:r w:rsidRPr="00327215">
        <w:rPr>
          <w:rFonts w:ascii="Times New Roman" w:eastAsia="Times New Roman" w:hAnsi="Times New Roman" w:cs="Times New Roman"/>
          <w:kern w:val="0"/>
          <w:sz w:val="26"/>
          <w:szCs w:val="26"/>
          <w:lang w:val="vi"/>
          <w14:ligatures w14:val="none"/>
        </w:rPr>
        <w:t>Kiểm thử phần mềm gồm c</w:t>
      </w:r>
      <w:r w:rsidRPr="00327215">
        <w:rPr>
          <w:rFonts w:ascii="Times New Roman" w:eastAsia="Times New Roman" w:hAnsi="Times New Roman" w:cs="Times New Roman" w:hint="cs"/>
          <w:kern w:val="0"/>
          <w:sz w:val="26"/>
          <w:szCs w:val="26"/>
          <w:lang w:val="vi"/>
          <w14:ligatures w14:val="none"/>
        </w:rPr>
        <w:t>ó</w:t>
      </w:r>
      <w:r w:rsidRPr="00327215">
        <w:rPr>
          <w:rFonts w:ascii="Times New Roman" w:eastAsia="Times New Roman" w:hAnsi="Times New Roman" w:cs="Times New Roman"/>
          <w:kern w:val="0"/>
          <w:sz w:val="26"/>
          <w:szCs w:val="26"/>
          <w:lang w:val="vi"/>
          <w14:ligatures w14:val="none"/>
        </w:rPr>
        <w:t xml:space="preserve"> 4 cấp </w:t>
      </w:r>
      <w:r w:rsidRPr="00327215">
        <w:rPr>
          <w:rFonts w:ascii="Times New Roman" w:eastAsia="Times New Roman" w:hAnsi="Times New Roman" w:cs="Times New Roman" w:hint="cs"/>
          <w:kern w:val="0"/>
          <w:sz w:val="26"/>
          <w:szCs w:val="26"/>
          <w:lang w:val="vi"/>
          <w14:ligatures w14:val="none"/>
        </w:rPr>
        <w:t>đ</w:t>
      </w:r>
      <w:r w:rsidRPr="00327215">
        <w:rPr>
          <w:rFonts w:ascii="Times New Roman" w:eastAsia="Times New Roman" w:hAnsi="Times New Roman" w:cs="Times New Roman"/>
          <w:kern w:val="0"/>
          <w:sz w:val="26"/>
          <w:szCs w:val="26"/>
          <w:lang w:val="vi"/>
          <w14:ligatures w14:val="none"/>
        </w:rPr>
        <w:t xml:space="preserve">ộ: Unit test (Kiểm thử </w:t>
      </w:r>
      <w:r w:rsidRPr="00327215">
        <w:rPr>
          <w:rFonts w:ascii="Times New Roman" w:eastAsia="Times New Roman" w:hAnsi="Times New Roman" w:cs="Times New Roman" w:hint="cs"/>
          <w:kern w:val="0"/>
          <w:sz w:val="26"/>
          <w:szCs w:val="26"/>
          <w:lang w:val="vi"/>
          <w14:ligatures w14:val="none"/>
        </w:rPr>
        <w:t>đơ</w:t>
      </w:r>
      <w:r w:rsidRPr="00327215">
        <w:rPr>
          <w:rFonts w:ascii="Times New Roman" w:eastAsia="Times New Roman" w:hAnsi="Times New Roman" w:cs="Times New Roman"/>
          <w:kern w:val="0"/>
          <w:sz w:val="26"/>
          <w:szCs w:val="26"/>
          <w:lang w:val="vi"/>
          <w14:ligatures w14:val="none"/>
        </w:rPr>
        <w:t>n vị), Integration Tests (Kiểm thử t</w:t>
      </w:r>
      <w:r w:rsidRPr="00327215">
        <w:rPr>
          <w:rFonts w:ascii="Times New Roman" w:eastAsia="Times New Roman" w:hAnsi="Times New Roman" w:cs="Times New Roman" w:hint="cs"/>
          <w:kern w:val="0"/>
          <w:sz w:val="26"/>
          <w:szCs w:val="26"/>
          <w:lang w:val="vi"/>
          <w14:ligatures w14:val="none"/>
        </w:rPr>
        <w:t>í</w:t>
      </w:r>
      <w:r w:rsidRPr="00327215">
        <w:rPr>
          <w:rFonts w:ascii="Times New Roman" w:eastAsia="Times New Roman" w:hAnsi="Times New Roman" w:cs="Times New Roman"/>
          <w:kern w:val="0"/>
          <w:sz w:val="26"/>
          <w:szCs w:val="26"/>
          <w:lang w:val="vi"/>
          <w14:ligatures w14:val="none"/>
        </w:rPr>
        <w:t>ch hợp), System Tests (Kiểm thử hệ thống) v</w:t>
      </w:r>
      <w:r w:rsidRPr="00327215">
        <w:rPr>
          <w:rFonts w:ascii="Times New Roman" w:eastAsia="Times New Roman" w:hAnsi="Times New Roman" w:cs="Times New Roman" w:hint="cs"/>
          <w:kern w:val="0"/>
          <w:sz w:val="26"/>
          <w:szCs w:val="26"/>
          <w:lang w:val="vi"/>
          <w14:ligatures w14:val="none"/>
        </w:rPr>
        <w:t>à</w:t>
      </w:r>
      <w:r w:rsidRPr="00327215">
        <w:rPr>
          <w:rFonts w:ascii="Times New Roman" w:eastAsia="Times New Roman" w:hAnsi="Times New Roman" w:cs="Times New Roman"/>
          <w:kern w:val="0"/>
          <w:sz w:val="26"/>
          <w:szCs w:val="26"/>
          <w:lang w:val="vi"/>
          <w14:ligatures w14:val="none"/>
        </w:rPr>
        <w:t xml:space="preserve"> Acceptance Tests (Kiểm thử chấp nhận).</w:t>
      </w:r>
    </w:p>
    <w:p w14:paraId="51947D84" w14:textId="77777777" w:rsidR="00327215" w:rsidRDefault="00327215" w:rsidP="00327215">
      <w:pPr>
        <w:rPr>
          <w:rFonts w:ascii="Times New Roman" w:eastAsia="Times New Roman" w:hAnsi="Times New Roman" w:cs="Times New Roman"/>
          <w:kern w:val="0"/>
          <w:sz w:val="26"/>
          <w:szCs w:val="26"/>
          <w:lang w:val="vi"/>
          <w14:ligatures w14:val="none"/>
        </w:rPr>
      </w:pPr>
    </w:p>
    <w:p w14:paraId="7F520F0A" w14:textId="4B7C54C6" w:rsidR="003E16C8" w:rsidRPr="00F8706F" w:rsidRDefault="003E16C8">
      <w:pPr>
        <w:pStyle w:val="Heading3"/>
        <w:numPr>
          <w:ilvl w:val="2"/>
          <w:numId w:val="38"/>
        </w:numPr>
        <w:rPr>
          <w:b/>
          <w:bCs/>
          <w:color w:val="auto"/>
          <w:kern w:val="0"/>
          <w:sz w:val="26"/>
          <w:szCs w:val="26"/>
          <w14:ligatures w14:val="none"/>
        </w:rPr>
      </w:pPr>
      <w:bookmarkStart w:id="155" w:name="_Toc216906153"/>
      <w:r w:rsidRPr="00F8706F">
        <w:rPr>
          <w:b/>
          <w:bCs/>
          <w:color w:val="auto"/>
          <w:kern w:val="0"/>
          <w:sz w:val="26"/>
          <w:szCs w:val="26"/>
          <w14:ligatures w14:val="none"/>
        </w:rPr>
        <w:t>Ph</w:t>
      </w:r>
      <w:r w:rsidRPr="00F8706F">
        <w:rPr>
          <w:rFonts w:hint="cs"/>
          <w:b/>
          <w:bCs/>
          <w:color w:val="auto"/>
          <w:kern w:val="0"/>
          <w:sz w:val="26"/>
          <w:szCs w:val="26"/>
          <w14:ligatures w14:val="none"/>
        </w:rPr>
        <w:t>â</w:t>
      </w:r>
      <w:r w:rsidRPr="00F8706F">
        <w:rPr>
          <w:b/>
          <w:bCs/>
          <w:color w:val="auto"/>
          <w:kern w:val="0"/>
          <w:sz w:val="26"/>
          <w:szCs w:val="26"/>
          <w14:ligatures w14:val="none"/>
        </w:rPr>
        <w:t>n loại c</w:t>
      </w:r>
      <w:r w:rsidRPr="00F8706F">
        <w:rPr>
          <w:rFonts w:hint="cs"/>
          <w:b/>
          <w:bCs/>
          <w:color w:val="auto"/>
          <w:kern w:val="0"/>
          <w:sz w:val="26"/>
          <w:szCs w:val="26"/>
          <w14:ligatures w14:val="none"/>
        </w:rPr>
        <w:t>á</w:t>
      </w:r>
      <w:r w:rsidRPr="00F8706F">
        <w:rPr>
          <w:b/>
          <w:bCs/>
          <w:color w:val="auto"/>
          <w:kern w:val="0"/>
          <w:sz w:val="26"/>
          <w:szCs w:val="26"/>
          <w14:ligatures w14:val="none"/>
        </w:rPr>
        <w:t>c kỹ thuật kiểm thử</w:t>
      </w:r>
      <w:bookmarkEnd w:id="155"/>
    </w:p>
    <w:p w14:paraId="0A17F1A4" w14:textId="22133DB4" w:rsidR="003E16C8" w:rsidRPr="001F2668" w:rsidRDefault="003E16C8" w:rsidP="00837BA6">
      <w:pPr>
        <w:pStyle w:val="ListParagraph"/>
        <w:numPr>
          <w:ilvl w:val="1"/>
          <w:numId w:val="32"/>
        </w:numPr>
        <w:rPr>
          <w:rFonts w:ascii="Times New Roman" w:eastAsia="Times New Roman" w:hAnsi="Times New Roman" w:cs="Times New Roman"/>
          <w:b/>
          <w:bCs/>
          <w:kern w:val="0"/>
          <w:sz w:val="26"/>
          <w:szCs w:val="26"/>
          <w:lang w:val="vi"/>
          <w14:ligatures w14:val="none"/>
        </w:rPr>
      </w:pPr>
      <w:r w:rsidRPr="001F2668">
        <w:rPr>
          <w:rFonts w:ascii="Times New Roman" w:eastAsia="Times New Roman" w:hAnsi="Times New Roman" w:cs="Times New Roman"/>
          <w:b/>
          <w:bCs/>
          <w:kern w:val="0"/>
          <w:sz w:val="26"/>
          <w:szCs w:val="26"/>
          <w:lang w:val="vi"/>
          <w14:ligatures w14:val="none"/>
        </w:rPr>
        <w:t>Static testing (Kiểm thử tĩnh)</w:t>
      </w:r>
    </w:p>
    <w:p w14:paraId="68307684" w14:textId="77777777" w:rsidR="003E16C8" w:rsidRPr="003E16C8" w:rsidRDefault="003E16C8" w:rsidP="005E2899">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Kiểm thử tĩnh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một h</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nh thức của kiểm thử phần mềm m</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phần mềm kh</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 xml:space="preserve">ng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sử dụng thực sự.</w:t>
      </w:r>
    </w:p>
    <w:p w14:paraId="263F906E" w14:textId="77777777" w:rsidR="003E16C8" w:rsidRPr="003E16C8" w:rsidRDefault="003E16C8" w:rsidP="005E2899">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Th</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ờng th</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 xml:space="preserve"> n</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kh</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ng kiểm thử chi tiết m</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chủ yếu kiểm tra t</w:t>
      </w:r>
      <w:r w:rsidRPr="003E16C8">
        <w:rPr>
          <w:rFonts w:ascii="Times New Roman" w:eastAsia="Times New Roman" w:hAnsi="Times New Roman" w:cs="Times New Roman" w:hint="cs"/>
          <w:kern w:val="0"/>
          <w:sz w:val="26"/>
          <w:szCs w:val="26"/>
          <w:lang w:val="vi"/>
          <w14:ligatures w14:val="none"/>
        </w:rPr>
        <w:t>í</w:t>
      </w:r>
      <w:r w:rsidRPr="003E16C8">
        <w:rPr>
          <w:rFonts w:ascii="Times New Roman" w:eastAsia="Times New Roman" w:hAnsi="Times New Roman" w:cs="Times New Roman"/>
          <w:kern w:val="0"/>
          <w:sz w:val="26"/>
          <w:szCs w:val="26"/>
          <w:lang w:val="vi"/>
          <w14:ligatures w14:val="none"/>
        </w:rPr>
        <w:t xml:space="preserve">nh </w:t>
      </w:r>
      <w:r w:rsidRPr="003E16C8">
        <w:rPr>
          <w:rFonts w:ascii="Times New Roman" w:eastAsia="Times New Roman" w:hAnsi="Times New Roman" w:cs="Times New Roman" w:hint="cs"/>
          <w:kern w:val="0"/>
          <w:sz w:val="26"/>
          <w:szCs w:val="26"/>
          <w:lang w:val="vi"/>
          <w14:ligatures w14:val="none"/>
        </w:rPr>
        <w:t>đú</w:t>
      </w:r>
      <w:r w:rsidRPr="003E16C8">
        <w:rPr>
          <w:rFonts w:ascii="Times New Roman" w:eastAsia="Times New Roman" w:hAnsi="Times New Roman" w:cs="Times New Roman"/>
          <w:kern w:val="0"/>
          <w:sz w:val="26"/>
          <w:szCs w:val="26"/>
          <w:lang w:val="vi"/>
          <w14:ligatures w14:val="none"/>
        </w:rPr>
        <w:t xml:space="preserve">ng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ắn của code (m</w:t>
      </w:r>
      <w:r w:rsidRPr="003E16C8">
        <w:rPr>
          <w:rFonts w:ascii="Times New Roman" w:eastAsia="Times New Roman" w:hAnsi="Times New Roman" w:cs="Times New Roman" w:hint="cs"/>
          <w:kern w:val="0"/>
          <w:sz w:val="26"/>
          <w:szCs w:val="26"/>
          <w:lang w:val="vi"/>
          <w14:ligatures w14:val="none"/>
        </w:rPr>
        <w:t>ã</w:t>
      </w:r>
      <w:r w:rsidRPr="003E16C8">
        <w:rPr>
          <w:rFonts w:ascii="Times New Roman" w:eastAsia="Times New Roman" w:hAnsi="Times New Roman" w:cs="Times New Roman"/>
          <w:kern w:val="0"/>
          <w:sz w:val="26"/>
          <w:szCs w:val="26"/>
          <w:lang w:val="vi"/>
          <w14:ligatures w14:val="none"/>
        </w:rPr>
        <w:t xml:space="preserve"> lệnh), thuật to</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n hay t</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i liệu. Chủ yếu kiểm tra c</w:t>
      </w:r>
      <w:r w:rsidRPr="003E16C8">
        <w:rPr>
          <w:rFonts w:ascii="Times New Roman" w:eastAsia="Times New Roman" w:hAnsi="Times New Roman" w:cs="Times New Roman" w:hint="cs"/>
          <w:kern w:val="0"/>
          <w:sz w:val="26"/>
          <w:szCs w:val="26"/>
          <w:lang w:val="vi"/>
          <w14:ligatures w14:val="none"/>
        </w:rPr>
        <w:t>ú</w:t>
      </w:r>
      <w:r w:rsidRPr="003E16C8">
        <w:rPr>
          <w:rFonts w:ascii="Times New Roman" w:eastAsia="Times New Roman" w:hAnsi="Times New Roman" w:cs="Times New Roman"/>
          <w:kern w:val="0"/>
          <w:sz w:val="26"/>
          <w:szCs w:val="26"/>
          <w:lang w:val="vi"/>
          <w14:ligatures w14:val="none"/>
        </w:rPr>
        <w:t xml:space="preserve"> ph</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p của code hoặc review code.</w:t>
      </w:r>
    </w:p>
    <w:p w14:paraId="6F9483B4" w14:textId="77777777" w:rsidR="003E16C8" w:rsidRPr="003E16C8" w:rsidRDefault="003E16C8" w:rsidP="005E2899">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hint="cs"/>
          <w:kern w:val="0"/>
          <w:sz w:val="26"/>
          <w:szCs w:val="26"/>
          <w:lang w:val="vi"/>
          <w14:ligatures w14:val="none"/>
        </w:rPr>
        <w:t>Đâ</w:t>
      </w:r>
      <w:r w:rsidRPr="003E16C8">
        <w:rPr>
          <w:rFonts w:ascii="Times New Roman" w:eastAsia="Times New Roman" w:hAnsi="Times New Roman" w:cs="Times New Roman"/>
          <w:kern w:val="0"/>
          <w:sz w:val="26"/>
          <w:szCs w:val="26"/>
          <w:lang w:val="vi"/>
          <w14:ligatures w14:val="none"/>
        </w:rPr>
        <w:t>y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loại kiểm thử c</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thể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sử dụng bởi những ng</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ời lập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nh,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m việc một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ch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ộc lập.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kỹ thuật review code, kiểm tra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walkthroughs cũng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sử dụng trong test tĩnh n</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y.</w:t>
      </w:r>
    </w:p>
    <w:p w14:paraId="2F8D95FD" w14:textId="77777777" w:rsidR="003E16C8" w:rsidRPr="003E16C8" w:rsidRDefault="003E16C8" w:rsidP="005E2899">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Kiểm thử tĩnh li</w:t>
      </w:r>
      <w:r w:rsidRPr="003E16C8">
        <w:rPr>
          <w:rFonts w:ascii="Times New Roman" w:eastAsia="Times New Roman" w:hAnsi="Times New Roman" w:cs="Times New Roman" w:hint="cs"/>
          <w:kern w:val="0"/>
          <w:sz w:val="26"/>
          <w:szCs w:val="26"/>
          <w:lang w:val="vi"/>
          <w14:ligatures w14:val="none"/>
        </w:rPr>
        <w:t>ê</w:t>
      </w:r>
      <w:r w:rsidRPr="003E16C8">
        <w:rPr>
          <w:rFonts w:ascii="Times New Roman" w:eastAsia="Times New Roman" w:hAnsi="Times New Roman" w:cs="Times New Roman"/>
          <w:kern w:val="0"/>
          <w:sz w:val="26"/>
          <w:szCs w:val="26"/>
          <w:lang w:val="vi"/>
          <w14:ligatures w14:val="none"/>
        </w:rPr>
        <w:t xml:space="preserve">n quan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ến việc xem x</w:t>
      </w:r>
      <w:r w:rsidRPr="003E16C8">
        <w:rPr>
          <w:rFonts w:ascii="Times New Roman" w:eastAsia="Times New Roman" w:hAnsi="Times New Roman" w:cs="Times New Roman" w:hint="cs"/>
          <w:kern w:val="0"/>
          <w:sz w:val="26"/>
          <w:szCs w:val="26"/>
          <w:lang w:val="vi"/>
          <w14:ligatures w14:val="none"/>
        </w:rPr>
        <w:t>é</w:t>
      </w:r>
      <w:r w:rsidRPr="003E16C8">
        <w:rPr>
          <w:rFonts w:ascii="Times New Roman" w:eastAsia="Times New Roman" w:hAnsi="Times New Roman" w:cs="Times New Roman"/>
          <w:kern w:val="0"/>
          <w:sz w:val="26"/>
          <w:szCs w:val="26"/>
          <w:lang w:val="vi"/>
          <w14:ligatures w14:val="none"/>
        </w:rPr>
        <w:t>t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y</w:t>
      </w:r>
      <w:r w:rsidRPr="003E16C8">
        <w:rPr>
          <w:rFonts w:ascii="Times New Roman" w:eastAsia="Times New Roman" w:hAnsi="Times New Roman" w:cs="Times New Roman" w:hint="cs"/>
          <w:kern w:val="0"/>
          <w:sz w:val="26"/>
          <w:szCs w:val="26"/>
          <w:lang w:val="vi"/>
          <w14:ligatures w14:val="none"/>
        </w:rPr>
        <w:t>ê</w:t>
      </w:r>
      <w:r w:rsidRPr="003E16C8">
        <w:rPr>
          <w:rFonts w:ascii="Times New Roman" w:eastAsia="Times New Roman" w:hAnsi="Times New Roman" w:cs="Times New Roman"/>
          <w:kern w:val="0"/>
          <w:sz w:val="26"/>
          <w:szCs w:val="26"/>
          <w:lang w:val="vi"/>
          <w14:ligatures w14:val="none"/>
        </w:rPr>
        <w:t>u cầu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t</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i liệu thiết kế chi tiết. Kiểm thử tĩnh cũng c</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thể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 xml:space="preserve">ợc tự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h</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a. N</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sẽ thực hiện kiểm tra to</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n bộ bao gồm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ch</w:t>
      </w:r>
      <w:r w:rsidRPr="003E16C8">
        <w:rPr>
          <w:rFonts w:ascii="Times New Roman" w:eastAsia="Times New Roman" w:hAnsi="Times New Roman" w:cs="Times New Roman" w:hint="cs"/>
          <w:kern w:val="0"/>
          <w:sz w:val="26"/>
          <w:szCs w:val="26"/>
          <w:lang w:val="vi"/>
          <w14:ligatures w14:val="none"/>
        </w:rPr>
        <w:t>ươ</w:t>
      </w:r>
      <w:r w:rsidRPr="003E16C8">
        <w:rPr>
          <w:rFonts w:ascii="Times New Roman" w:eastAsia="Times New Roman" w:hAnsi="Times New Roman" w:cs="Times New Roman"/>
          <w:kern w:val="0"/>
          <w:sz w:val="26"/>
          <w:szCs w:val="26"/>
          <w:lang w:val="vi"/>
          <w14:ligatures w14:val="none"/>
        </w:rPr>
        <w:t>ng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 xml:space="preserve">nh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ph</w:t>
      </w:r>
      <w:r w:rsidRPr="003E16C8">
        <w:rPr>
          <w:rFonts w:ascii="Times New Roman" w:eastAsia="Times New Roman" w:hAnsi="Times New Roman" w:cs="Times New Roman" w:hint="cs"/>
          <w:kern w:val="0"/>
          <w:sz w:val="26"/>
          <w:szCs w:val="26"/>
          <w:lang w:val="vi"/>
          <w14:ligatures w14:val="none"/>
        </w:rPr>
        <w:t>â</w:t>
      </w:r>
      <w:r w:rsidRPr="003E16C8">
        <w:rPr>
          <w:rFonts w:ascii="Times New Roman" w:eastAsia="Times New Roman" w:hAnsi="Times New Roman" w:cs="Times New Roman"/>
          <w:kern w:val="0"/>
          <w:sz w:val="26"/>
          <w:szCs w:val="26"/>
          <w:lang w:val="vi"/>
          <w14:ligatures w14:val="none"/>
        </w:rPr>
        <w:t>n t</w:t>
      </w:r>
      <w:r w:rsidRPr="003E16C8">
        <w:rPr>
          <w:rFonts w:ascii="Times New Roman" w:eastAsia="Times New Roman" w:hAnsi="Times New Roman" w:cs="Times New Roman" w:hint="cs"/>
          <w:kern w:val="0"/>
          <w:sz w:val="26"/>
          <w:szCs w:val="26"/>
          <w:lang w:val="vi"/>
          <w14:ligatures w14:val="none"/>
        </w:rPr>
        <w:t>í</w:t>
      </w:r>
      <w:r w:rsidRPr="003E16C8">
        <w:rPr>
          <w:rFonts w:ascii="Times New Roman" w:eastAsia="Times New Roman" w:hAnsi="Times New Roman" w:cs="Times New Roman"/>
          <w:kern w:val="0"/>
          <w:sz w:val="26"/>
          <w:szCs w:val="26"/>
          <w:lang w:val="vi"/>
          <w14:ligatures w14:val="none"/>
        </w:rPr>
        <w:t>ch bởi một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nh th</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ng dịch hoặc bi</w:t>
      </w:r>
      <w:r w:rsidRPr="003E16C8">
        <w:rPr>
          <w:rFonts w:ascii="Times New Roman" w:eastAsia="Times New Roman" w:hAnsi="Times New Roman" w:cs="Times New Roman" w:hint="cs"/>
          <w:kern w:val="0"/>
          <w:sz w:val="26"/>
          <w:szCs w:val="26"/>
          <w:lang w:val="vi"/>
          <w14:ligatures w14:val="none"/>
        </w:rPr>
        <w:t>ê</w:t>
      </w:r>
      <w:r w:rsidRPr="003E16C8">
        <w:rPr>
          <w:rFonts w:ascii="Times New Roman" w:eastAsia="Times New Roman" w:hAnsi="Times New Roman" w:cs="Times New Roman"/>
          <w:kern w:val="0"/>
          <w:sz w:val="26"/>
          <w:szCs w:val="26"/>
          <w:lang w:val="vi"/>
          <w14:ligatures w14:val="none"/>
        </w:rPr>
        <w:t>n dịch m</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x</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nhận t</w:t>
      </w:r>
      <w:r w:rsidRPr="003E16C8">
        <w:rPr>
          <w:rFonts w:ascii="Times New Roman" w:eastAsia="Times New Roman" w:hAnsi="Times New Roman" w:cs="Times New Roman" w:hint="cs"/>
          <w:kern w:val="0"/>
          <w:sz w:val="26"/>
          <w:szCs w:val="26"/>
          <w:lang w:val="vi"/>
          <w14:ligatures w14:val="none"/>
        </w:rPr>
        <w:t>í</w:t>
      </w:r>
      <w:r w:rsidRPr="003E16C8">
        <w:rPr>
          <w:rFonts w:ascii="Times New Roman" w:eastAsia="Times New Roman" w:hAnsi="Times New Roman" w:cs="Times New Roman"/>
          <w:kern w:val="0"/>
          <w:sz w:val="26"/>
          <w:szCs w:val="26"/>
          <w:lang w:val="vi"/>
          <w14:ligatures w14:val="none"/>
        </w:rPr>
        <w:t>nh hợp lệ về c</w:t>
      </w:r>
      <w:r w:rsidRPr="003E16C8">
        <w:rPr>
          <w:rFonts w:ascii="Times New Roman" w:eastAsia="Times New Roman" w:hAnsi="Times New Roman" w:cs="Times New Roman" w:hint="cs"/>
          <w:kern w:val="0"/>
          <w:sz w:val="26"/>
          <w:szCs w:val="26"/>
          <w:lang w:val="vi"/>
          <w14:ligatures w14:val="none"/>
        </w:rPr>
        <w:t>ú</w:t>
      </w:r>
      <w:r w:rsidRPr="003E16C8">
        <w:rPr>
          <w:rFonts w:ascii="Times New Roman" w:eastAsia="Times New Roman" w:hAnsi="Times New Roman" w:cs="Times New Roman"/>
          <w:kern w:val="0"/>
          <w:sz w:val="26"/>
          <w:szCs w:val="26"/>
          <w:lang w:val="vi"/>
          <w14:ligatures w14:val="none"/>
        </w:rPr>
        <w:t xml:space="preserve"> ph</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p của ch</w:t>
      </w:r>
      <w:r w:rsidRPr="003E16C8">
        <w:rPr>
          <w:rFonts w:ascii="Times New Roman" w:eastAsia="Times New Roman" w:hAnsi="Times New Roman" w:cs="Times New Roman" w:hint="cs"/>
          <w:kern w:val="0"/>
          <w:sz w:val="26"/>
          <w:szCs w:val="26"/>
          <w:lang w:val="vi"/>
          <w14:ligatures w14:val="none"/>
        </w:rPr>
        <w:t>ươ</w:t>
      </w:r>
      <w:r w:rsidRPr="003E16C8">
        <w:rPr>
          <w:rFonts w:ascii="Times New Roman" w:eastAsia="Times New Roman" w:hAnsi="Times New Roman" w:cs="Times New Roman"/>
          <w:kern w:val="0"/>
          <w:sz w:val="26"/>
          <w:szCs w:val="26"/>
          <w:lang w:val="vi"/>
          <w14:ligatures w14:val="none"/>
        </w:rPr>
        <w:t>ng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nh.</w:t>
      </w:r>
    </w:p>
    <w:p w14:paraId="65BFDFA7" w14:textId="77777777" w:rsidR="003E16C8" w:rsidRPr="003E16C8" w:rsidRDefault="003E16C8" w:rsidP="005E2899">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lastRenderedPageBreak/>
        <w:t>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kỹ thuật kiểm thử tĩnh gi</w:t>
      </w:r>
      <w:r w:rsidRPr="003E16C8">
        <w:rPr>
          <w:rFonts w:ascii="Times New Roman" w:eastAsia="Times New Roman" w:hAnsi="Times New Roman" w:cs="Times New Roman" w:hint="cs"/>
          <w:kern w:val="0"/>
          <w:sz w:val="26"/>
          <w:szCs w:val="26"/>
          <w:lang w:val="vi"/>
          <w14:ligatures w14:val="none"/>
        </w:rPr>
        <w:t>ú</w:t>
      </w:r>
      <w:r w:rsidRPr="003E16C8">
        <w:rPr>
          <w:rFonts w:ascii="Times New Roman" w:eastAsia="Times New Roman" w:hAnsi="Times New Roman" w:cs="Times New Roman"/>
          <w:kern w:val="0"/>
          <w:sz w:val="26"/>
          <w:szCs w:val="26"/>
          <w:lang w:val="vi"/>
          <w14:ligatures w14:val="none"/>
        </w:rPr>
        <w:t>p n</w:t>
      </w:r>
      <w:r w:rsidRPr="003E16C8">
        <w:rPr>
          <w:rFonts w:ascii="Times New Roman" w:eastAsia="Times New Roman" w:hAnsi="Times New Roman" w:cs="Times New Roman" w:hint="cs"/>
          <w:kern w:val="0"/>
          <w:sz w:val="26"/>
          <w:szCs w:val="26"/>
          <w:lang w:val="vi"/>
          <w14:ligatures w14:val="none"/>
        </w:rPr>
        <w:t>â</w:t>
      </w:r>
      <w:r w:rsidRPr="003E16C8">
        <w:rPr>
          <w:rFonts w:ascii="Times New Roman" w:eastAsia="Times New Roman" w:hAnsi="Times New Roman" w:cs="Times New Roman"/>
          <w:kern w:val="0"/>
          <w:sz w:val="26"/>
          <w:szCs w:val="26"/>
          <w:lang w:val="vi"/>
          <w14:ligatures w14:val="none"/>
        </w:rPr>
        <w:t>ng cao chất l</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ợng phần mềm bằng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ch hỗ trợ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nh</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ph</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t triển nhận ra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sửa chữa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sai s</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t của họ trong qu</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nh ph</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t triển phần mềm.</w:t>
      </w:r>
    </w:p>
    <w:p w14:paraId="0CF3F438" w14:textId="6EC218C6" w:rsidR="003E16C8" w:rsidRPr="00476B97" w:rsidRDefault="003E16C8" w:rsidP="00D173EF">
      <w:pPr>
        <w:pStyle w:val="ListParagraph"/>
        <w:numPr>
          <w:ilvl w:val="1"/>
          <w:numId w:val="32"/>
        </w:numPr>
        <w:rPr>
          <w:rFonts w:ascii="Times New Roman" w:eastAsia="Times New Roman" w:hAnsi="Times New Roman" w:cs="Times New Roman"/>
          <w:b/>
          <w:bCs/>
          <w:kern w:val="0"/>
          <w:sz w:val="26"/>
          <w:szCs w:val="26"/>
          <w:lang w:val="vi"/>
          <w14:ligatures w14:val="none"/>
        </w:rPr>
      </w:pPr>
      <w:r w:rsidRPr="00476B97">
        <w:rPr>
          <w:rFonts w:ascii="Times New Roman" w:eastAsia="Times New Roman" w:hAnsi="Times New Roman" w:cs="Times New Roman"/>
          <w:b/>
          <w:bCs/>
          <w:kern w:val="0"/>
          <w:sz w:val="26"/>
          <w:szCs w:val="26"/>
          <w:lang w:val="vi"/>
          <w14:ligatures w14:val="none"/>
        </w:rPr>
        <w:t xml:space="preserve">Dynamic testing (Kiểm thử </w:t>
      </w:r>
      <w:r w:rsidRPr="00476B97">
        <w:rPr>
          <w:rFonts w:ascii="Times New Roman" w:eastAsia="Times New Roman" w:hAnsi="Times New Roman" w:cs="Times New Roman" w:hint="cs"/>
          <w:b/>
          <w:bCs/>
          <w:kern w:val="0"/>
          <w:sz w:val="26"/>
          <w:szCs w:val="26"/>
          <w:lang w:val="vi"/>
          <w14:ligatures w14:val="none"/>
        </w:rPr>
        <w:t>đ</w:t>
      </w:r>
      <w:r w:rsidRPr="00476B97">
        <w:rPr>
          <w:rFonts w:ascii="Times New Roman" w:eastAsia="Times New Roman" w:hAnsi="Times New Roman" w:cs="Times New Roman"/>
          <w:b/>
          <w:bCs/>
          <w:kern w:val="0"/>
          <w:sz w:val="26"/>
          <w:szCs w:val="26"/>
          <w:lang w:val="vi"/>
          <w14:ligatures w14:val="none"/>
        </w:rPr>
        <w:t>ộng)</w:t>
      </w:r>
    </w:p>
    <w:p w14:paraId="679D658F" w14:textId="77777777" w:rsidR="003E16C8" w:rsidRPr="003E16C8" w:rsidRDefault="003E16C8" w:rsidP="00BD3BD5">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 xml:space="preserve">Kiểm thử tự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việc sử dụng phần mềm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ặc biệt (t</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ch biệt với phần mềm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 xml:space="preserve">ang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 xml:space="preserve">ợc kiểm thử)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ể kiểm so</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t việc thực hiện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b</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i kiểm tra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so s</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nh kết quả thực tế với kết quả dự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o</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n.</w:t>
      </w:r>
    </w:p>
    <w:p w14:paraId="1C4E1A5C" w14:textId="77777777" w:rsidR="003E16C8" w:rsidRPr="003E16C8" w:rsidRDefault="003E16C8" w:rsidP="00BD3BD5">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C</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thể tự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h</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a một số nhiệm vụ lặp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i lặp lại nh</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ng cần thiết trong một qu</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 tr</w:t>
      </w:r>
      <w:r w:rsidRPr="003E16C8">
        <w:rPr>
          <w:rFonts w:ascii="Times New Roman" w:eastAsia="Times New Roman" w:hAnsi="Times New Roman" w:cs="Times New Roman" w:hint="cs"/>
          <w:kern w:val="0"/>
          <w:sz w:val="26"/>
          <w:szCs w:val="26"/>
          <w:lang w:val="vi"/>
          <w14:ligatures w14:val="none"/>
        </w:rPr>
        <w:t>ì</w:t>
      </w:r>
      <w:r w:rsidRPr="003E16C8">
        <w:rPr>
          <w:rFonts w:ascii="Times New Roman" w:eastAsia="Times New Roman" w:hAnsi="Times New Roman" w:cs="Times New Roman"/>
          <w:kern w:val="0"/>
          <w:sz w:val="26"/>
          <w:szCs w:val="26"/>
          <w:lang w:val="vi"/>
          <w14:ligatures w14:val="none"/>
        </w:rPr>
        <w:t xml:space="preserve">nh kiểm thử </w:t>
      </w:r>
      <w:r w:rsidRPr="003E16C8">
        <w:rPr>
          <w:rFonts w:ascii="Times New Roman" w:eastAsia="Times New Roman" w:hAnsi="Times New Roman" w:cs="Times New Roman" w:hint="cs"/>
          <w:kern w:val="0"/>
          <w:sz w:val="26"/>
          <w:szCs w:val="26"/>
          <w:lang w:val="vi"/>
          <w14:ligatures w14:val="none"/>
        </w:rPr>
        <w:t>đã</w:t>
      </w:r>
      <w:r w:rsidRPr="003E16C8">
        <w:rPr>
          <w:rFonts w:ascii="Times New Roman" w:eastAsia="Times New Roman" w:hAnsi="Times New Roman" w:cs="Times New Roman"/>
          <w:kern w:val="0"/>
          <w:sz w:val="26"/>
          <w:szCs w:val="26"/>
          <w:lang w:val="vi"/>
          <w14:ligatures w14:val="none"/>
        </w:rPr>
        <w:t xml:space="preserve">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ch</w:t>
      </w:r>
      <w:r w:rsidRPr="003E16C8">
        <w:rPr>
          <w:rFonts w:ascii="Times New Roman" w:eastAsia="Times New Roman" w:hAnsi="Times New Roman" w:cs="Times New Roman" w:hint="cs"/>
          <w:kern w:val="0"/>
          <w:sz w:val="26"/>
          <w:szCs w:val="26"/>
          <w:lang w:val="vi"/>
          <w14:ligatures w14:val="none"/>
        </w:rPr>
        <w:t>í</w:t>
      </w:r>
      <w:r w:rsidRPr="003E16C8">
        <w:rPr>
          <w:rFonts w:ascii="Times New Roman" w:eastAsia="Times New Roman" w:hAnsi="Times New Roman" w:cs="Times New Roman"/>
          <w:kern w:val="0"/>
          <w:sz w:val="26"/>
          <w:szCs w:val="26"/>
          <w:lang w:val="vi"/>
          <w14:ligatures w14:val="none"/>
        </w:rPr>
        <w:t>nh thức h</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a, hay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kiểm thử bổ sung nh</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ng sẽ kh</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thực hiện thủ c</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ng.</w:t>
      </w:r>
    </w:p>
    <w:p w14:paraId="7B55F51D" w14:textId="77777777" w:rsidR="003E16C8" w:rsidRPr="003E16C8" w:rsidRDefault="003E16C8" w:rsidP="00BD3BD5">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 xml:space="preserve">Kiểm thử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kiểm tra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ch thức hoạt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của m</w:t>
      </w:r>
      <w:r w:rsidRPr="003E16C8">
        <w:rPr>
          <w:rFonts w:ascii="Times New Roman" w:eastAsia="Times New Roman" w:hAnsi="Times New Roman" w:cs="Times New Roman" w:hint="cs"/>
          <w:kern w:val="0"/>
          <w:sz w:val="26"/>
          <w:szCs w:val="26"/>
          <w:lang w:val="vi"/>
          <w14:ligatures w14:val="none"/>
        </w:rPr>
        <w:t>ã</w:t>
      </w:r>
      <w:r w:rsidRPr="003E16C8">
        <w:rPr>
          <w:rFonts w:ascii="Times New Roman" w:eastAsia="Times New Roman" w:hAnsi="Times New Roman" w:cs="Times New Roman"/>
          <w:kern w:val="0"/>
          <w:sz w:val="26"/>
          <w:szCs w:val="26"/>
          <w:lang w:val="vi"/>
          <w14:ligatures w14:val="none"/>
        </w:rPr>
        <w:t xml:space="preserve"> lệnh, tức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kiểm tra sự phản ứng vật l</w:t>
      </w:r>
      <w:r w:rsidRPr="003E16C8">
        <w:rPr>
          <w:rFonts w:ascii="Times New Roman" w:eastAsia="Times New Roman" w:hAnsi="Times New Roman" w:cs="Times New Roman" w:hint="cs"/>
          <w:kern w:val="0"/>
          <w:sz w:val="26"/>
          <w:szCs w:val="26"/>
          <w:lang w:val="vi"/>
          <w14:ligatures w14:val="none"/>
        </w:rPr>
        <w:t>ý</w:t>
      </w:r>
      <w:r w:rsidRPr="003E16C8">
        <w:rPr>
          <w:rFonts w:ascii="Times New Roman" w:eastAsia="Times New Roman" w:hAnsi="Times New Roman" w:cs="Times New Roman"/>
          <w:kern w:val="0"/>
          <w:sz w:val="26"/>
          <w:szCs w:val="26"/>
          <w:lang w:val="vi"/>
          <w14:ligatures w14:val="none"/>
        </w:rPr>
        <w:t xml:space="preserve"> từ hệ thống tới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biến lu</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 xml:space="preserve">n thay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 xml:space="preserve">ổi theo thời gian. Trong kiểm thử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 xml:space="preserve">ộng, phần mềm phải thực sự </w:t>
      </w:r>
      <w:r w:rsidRPr="003E16C8">
        <w:rPr>
          <w:rFonts w:ascii="Times New Roman" w:eastAsia="Times New Roman" w:hAnsi="Times New Roman" w:cs="Times New Roman" w:hint="cs"/>
          <w:kern w:val="0"/>
          <w:sz w:val="26"/>
          <w:szCs w:val="26"/>
          <w:lang w:val="vi"/>
          <w14:ligatures w14:val="none"/>
        </w:rPr>
        <w:t>đư</w:t>
      </w:r>
      <w:r w:rsidRPr="003E16C8">
        <w:rPr>
          <w:rFonts w:ascii="Times New Roman" w:eastAsia="Times New Roman" w:hAnsi="Times New Roman" w:cs="Times New Roman"/>
          <w:kern w:val="0"/>
          <w:sz w:val="26"/>
          <w:szCs w:val="26"/>
          <w:lang w:val="vi"/>
          <w14:ligatures w14:val="none"/>
        </w:rPr>
        <w:t>ợc bi</w:t>
      </w:r>
      <w:r w:rsidRPr="003E16C8">
        <w:rPr>
          <w:rFonts w:ascii="Times New Roman" w:eastAsia="Times New Roman" w:hAnsi="Times New Roman" w:cs="Times New Roman" w:hint="cs"/>
          <w:kern w:val="0"/>
          <w:sz w:val="26"/>
          <w:szCs w:val="26"/>
          <w:lang w:val="vi"/>
          <w14:ligatures w14:val="none"/>
        </w:rPr>
        <w:t>ê</w:t>
      </w:r>
      <w:r w:rsidRPr="003E16C8">
        <w:rPr>
          <w:rFonts w:ascii="Times New Roman" w:eastAsia="Times New Roman" w:hAnsi="Times New Roman" w:cs="Times New Roman"/>
          <w:kern w:val="0"/>
          <w:sz w:val="26"/>
          <w:szCs w:val="26"/>
          <w:lang w:val="vi"/>
          <w14:ligatures w14:val="none"/>
        </w:rPr>
        <w:t>n dịch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chạy.</w:t>
      </w:r>
    </w:p>
    <w:p w14:paraId="22D176CB" w14:textId="77777777" w:rsidR="003E16C8" w:rsidRDefault="003E16C8" w:rsidP="00BD3BD5">
      <w:pPr>
        <w:jc w:val="both"/>
        <w:rPr>
          <w:rFonts w:ascii="Times New Roman" w:eastAsia="Times New Roman" w:hAnsi="Times New Roman" w:cs="Times New Roman"/>
          <w:kern w:val="0"/>
          <w:sz w:val="26"/>
          <w:szCs w:val="26"/>
          <w:lang w:val="vi"/>
          <w14:ligatures w14:val="none"/>
        </w:rPr>
      </w:pPr>
      <w:r w:rsidRPr="003E16C8">
        <w:rPr>
          <w:rFonts w:ascii="Times New Roman" w:eastAsia="Times New Roman" w:hAnsi="Times New Roman" w:cs="Times New Roman"/>
          <w:kern w:val="0"/>
          <w:sz w:val="26"/>
          <w:szCs w:val="26"/>
          <w:lang w:val="vi"/>
          <w14:ligatures w14:val="none"/>
        </w:rPr>
        <w:t xml:space="preserve">Kiểm thử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ộng thực sự bao gồm: l</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m việc với phần mềm, nhập c</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c gi</w:t>
      </w:r>
      <w:r w:rsidRPr="003E16C8">
        <w:rPr>
          <w:rFonts w:ascii="Times New Roman" w:eastAsia="Times New Roman" w:hAnsi="Times New Roman" w:cs="Times New Roman" w:hint="cs"/>
          <w:kern w:val="0"/>
          <w:sz w:val="26"/>
          <w:szCs w:val="26"/>
          <w:lang w:val="vi"/>
          <w14:ligatures w14:val="none"/>
        </w:rPr>
        <w:t>á</w:t>
      </w:r>
      <w:r w:rsidRPr="003E16C8">
        <w:rPr>
          <w:rFonts w:ascii="Times New Roman" w:eastAsia="Times New Roman" w:hAnsi="Times New Roman" w:cs="Times New Roman"/>
          <w:kern w:val="0"/>
          <w:sz w:val="26"/>
          <w:szCs w:val="26"/>
          <w:lang w:val="vi"/>
          <w14:ligatures w14:val="none"/>
        </w:rPr>
        <w:t xml:space="preserve"> trị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ầu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o v</w:t>
      </w:r>
      <w:r w:rsidRPr="003E16C8">
        <w:rPr>
          <w:rFonts w:ascii="Times New Roman" w:eastAsia="Times New Roman" w:hAnsi="Times New Roman" w:cs="Times New Roman" w:hint="cs"/>
          <w:kern w:val="0"/>
          <w:sz w:val="26"/>
          <w:szCs w:val="26"/>
          <w:lang w:val="vi"/>
          <w14:ligatures w14:val="none"/>
        </w:rPr>
        <w:t>à</w:t>
      </w:r>
      <w:r w:rsidRPr="003E16C8">
        <w:rPr>
          <w:rFonts w:ascii="Times New Roman" w:eastAsia="Times New Roman" w:hAnsi="Times New Roman" w:cs="Times New Roman"/>
          <w:kern w:val="0"/>
          <w:sz w:val="26"/>
          <w:szCs w:val="26"/>
          <w:lang w:val="vi"/>
          <w14:ligatures w14:val="none"/>
        </w:rPr>
        <w:t xml:space="preserve"> kiểm tra xem liệu </w:t>
      </w:r>
      <w:r w:rsidRPr="003E16C8">
        <w:rPr>
          <w:rFonts w:ascii="Times New Roman" w:eastAsia="Times New Roman" w:hAnsi="Times New Roman" w:cs="Times New Roman" w:hint="cs"/>
          <w:kern w:val="0"/>
          <w:sz w:val="26"/>
          <w:szCs w:val="26"/>
          <w:lang w:val="vi"/>
          <w14:ligatures w14:val="none"/>
        </w:rPr>
        <w:t>đ</w:t>
      </w:r>
      <w:r w:rsidRPr="003E16C8">
        <w:rPr>
          <w:rFonts w:ascii="Times New Roman" w:eastAsia="Times New Roman" w:hAnsi="Times New Roman" w:cs="Times New Roman"/>
          <w:kern w:val="0"/>
          <w:sz w:val="26"/>
          <w:szCs w:val="26"/>
          <w:lang w:val="vi"/>
          <w14:ligatures w14:val="none"/>
        </w:rPr>
        <w:t>ầu ra c</w:t>
      </w:r>
      <w:r w:rsidRPr="003E16C8">
        <w:rPr>
          <w:rFonts w:ascii="Times New Roman" w:eastAsia="Times New Roman" w:hAnsi="Times New Roman" w:cs="Times New Roman" w:hint="cs"/>
          <w:kern w:val="0"/>
          <w:sz w:val="26"/>
          <w:szCs w:val="26"/>
          <w:lang w:val="vi"/>
          <w14:ligatures w14:val="none"/>
        </w:rPr>
        <w:t>ó</w:t>
      </w:r>
      <w:r w:rsidRPr="003E16C8">
        <w:rPr>
          <w:rFonts w:ascii="Times New Roman" w:eastAsia="Times New Roman" w:hAnsi="Times New Roman" w:cs="Times New Roman"/>
          <w:kern w:val="0"/>
          <w:sz w:val="26"/>
          <w:szCs w:val="26"/>
          <w:lang w:val="vi"/>
          <w14:ligatures w14:val="none"/>
        </w:rPr>
        <w:t xml:space="preserve"> nh</w:t>
      </w:r>
      <w:r w:rsidRPr="003E16C8">
        <w:rPr>
          <w:rFonts w:ascii="Times New Roman" w:eastAsia="Times New Roman" w:hAnsi="Times New Roman" w:cs="Times New Roman" w:hint="cs"/>
          <w:kern w:val="0"/>
          <w:sz w:val="26"/>
          <w:szCs w:val="26"/>
          <w:lang w:val="vi"/>
          <w14:ligatures w14:val="none"/>
        </w:rPr>
        <w:t>ư</w:t>
      </w:r>
      <w:r w:rsidRPr="003E16C8">
        <w:rPr>
          <w:rFonts w:ascii="Times New Roman" w:eastAsia="Times New Roman" w:hAnsi="Times New Roman" w:cs="Times New Roman"/>
          <w:kern w:val="0"/>
          <w:sz w:val="26"/>
          <w:szCs w:val="26"/>
          <w:lang w:val="vi"/>
          <w14:ligatures w14:val="none"/>
        </w:rPr>
        <w:t xml:space="preserve"> mong muốn hay kh</w:t>
      </w:r>
      <w:r w:rsidRPr="003E16C8">
        <w:rPr>
          <w:rFonts w:ascii="Times New Roman" w:eastAsia="Times New Roman" w:hAnsi="Times New Roman" w:cs="Times New Roman" w:hint="cs"/>
          <w:kern w:val="0"/>
          <w:sz w:val="26"/>
          <w:szCs w:val="26"/>
          <w:lang w:val="vi"/>
          <w14:ligatures w14:val="none"/>
        </w:rPr>
        <w:t>ô</w:t>
      </w:r>
      <w:r w:rsidRPr="003E16C8">
        <w:rPr>
          <w:rFonts w:ascii="Times New Roman" w:eastAsia="Times New Roman" w:hAnsi="Times New Roman" w:cs="Times New Roman"/>
          <w:kern w:val="0"/>
          <w:sz w:val="26"/>
          <w:szCs w:val="26"/>
          <w:lang w:val="vi"/>
          <w14:ligatures w14:val="none"/>
        </w:rPr>
        <w:t>ng.</w:t>
      </w:r>
    </w:p>
    <w:p w14:paraId="6A23095F" w14:textId="5AA3DEBE" w:rsidR="003E16C8" w:rsidRDefault="00584A92" w:rsidP="00BD3BD5">
      <w:pPr>
        <w:jc w:val="both"/>
        <w:rPr>
          <w:rFonts w:ascii="Times New Roman" w:eastAsia="Times New Roman" w:hAnsi="Times New Roman" w:cs="Times New Roman"/>
          <w:kern w:val="0"/>
          <w:sz w:val="26"/>
          <w:szCs w:val="26"/>
          <w:lang w:val="vi"/>
          <w14:ligatures w14:val="none"/>
        </w:rPr>
      </w:pPr>
      <w:r w:rsidRPr="00584A92">
        <w:rPr>
          <w:rFonts w:ascii="Times New Roman" w:eastAsia="Times New Roman" w:hAnsi="Times New Roman" w:cs="Times New Roman"/>
          <w:kern w:val="0"/>
          <w:sz w:val="26"/>
          <w:szCs w:val="26"/>
          <w:lang w:val="vi"/>
          <w14:ligatures w14:val="none"/>
        </w:rPr>
        <w:t>C</w:t>
      </w:r>
      <w:r w:rsidRPr="00584A92">
        <w:rPr>
          <w:rFonts w:ascii="Times New Roman" w:eastAsia="Times New Roman" w:hAnsi="Times New Roman" w:cs="Times New Roman" w:hint="cs"/>
          <w:kern w:val="0"/>
          <w:sz w:val="26"/>
          <w:szCs w:val="26"/>
          <w:lang w:val="vi"/>
          <w14:ligatures w14:val="none"/>
        </w:rPr>
        <w:t>á</w:t>
      </w:r>
      <w:r w:rsidRPr="00584A92">
        <w:rPr>
          <w:rFonts w:ascii="Times New Roman" w:eastAsia="Times New Roman" w:hAnsi="Times New Roman" w:cs="Times New Roman"/>
          <w:kern w:val="0"/>
          <w:sz w:val="26"/>
          <w:szCs w:val="26"/>
          <w:lang w:val="vi"/>
          <w14:ligatures w14:val="none"/>
        </w:rPr>
        <w:t>c ph</w:t>
      </w:r>
      <w:r w:rsidRPr="00584A92">
        <w:rPr>
          <w:rFonts w:ascii="Times New Roman" w:eastAsia="Times New Roman" w:hAnsi="Times New Roman" w:cs="Times New Roman" w:hint="cs"/>
          <w:kern w:val="0"/>
          <w:sz w:val="26"/>
          <w:szCs w:val="26"/>
          <w:lang w:val="vi"/>
          <w14:ligatures w14:val="none"/>
        </w:rPr>
        <w:t>ươ</w:t>
      </w:r>
      <w:r w:rsidRPr="00584A92">
        <w:rPr>
          <w:rFonts w:ascii="Times New Roman" w:eastAsia="Times New Roman" w:hAnsi="Times New Roman" w:cs="Times New Roman"/>
          <w:kern w:val="0"/>
          <w:sz w:val="26"/>
          <w:szCs w:val="26"/>
          <w:lang w:val="vi"/>
          <w14:ligatures w14:val="none"/>
        </w:rPr>
        <w:t>ng ph</w:t>
      </w:r>
      <w:r w:rsidRPr="00584A92">
        <w:rPr>
          <w:rFonts w:ascii="Times New Roman" w:eastAsia="Times New Roman" w:hAnsi="Times New Roman" w:cs="Times New Roman" w:hint="cs"/>
          <w:kern w:val="0"/>
          <w:sz w:val="26"/>
          <w:szCs w:val="26"/>
          <w:lang w:val="vi"/>
          <w14:ligatures w14:val="none"/>
        </w:rPr>
        <w:t>á</w:t>
      </w:r>
      <w:r w:rsidRPr="00584A92">
        <w:rPr>
          <w:rFonts w:ascii="Times New Roman" w:eastAsia="Times New Roman" w:hAnsi="Times New Roman" w:cs="Times New Roman"/>
          <w:kern w:val="0"/>
          <w:sz w:val="26"/>
          <w:szCs w:val="26"/>
          <w:lang w:val="vi"/>
          <w14:ligatures w14:val="none"/>
        </w:rPr>
        <w:t xml:space="preserve">p kiểm thử </w:t>
      </w:r>
      <w:r w:rsidRPr="00584A92">
        <w:rPr>
          <w:rFonts w:ascii="Times New Roman" w:eastAsia="Times New Roman" w:hAnsi="Times New Roman" w:cs="Times New Roman" w:hint="cs"/>
          <w:kern w:val="0"/>
          <w:sz w:val="26"/>
          <w:szCs w:val="26"/>
          <w:lang w:val="vi"/>
          <w14:ligatures w14:val="none"/>
        </w:rPr>
        <w:t>đ</w:t>
      </w:r>
      <w:r w:rsidRPr="00584A92">
        <w:rPr>
          <w:rFonts w:ascii="Times New Roman" w:eastAsia="Times New Roman" w:hAnsi="Times New Roman" w:cs="Times New Roman"/>
          <w:kern w:val="0"/>
          <w:sz w:val="26"/>
          <w:szCs w:val="26"/>
          <w:lang w:val="vi"/>
          <w14:ligatures w14:val="none"/>
        </w:rPr>
        <w:t>ộng gồm c</w:t>
      </w:r>
      <w:r w:rsidRPr="00584A92">
        <w:rPr>
          <w:rFonts w:ascii="Times New Roman" w:eastAsia="Times New Roman" w:hAnsi="Times New Roman" w:cs="Times New Roman" w:hint="cs"/>
          <w:kern w:val="0"/>
          <w:sz w:val="26"/>
          <w:szCs w:val="26"/>
          <w:lang w:val="vi"/>
          <w14:ligatures w14:val="none"/>
        </w:rPr>
        <w:t>ó</w:t>
      </w:r>
      <w:r w:rsidRPr="00584A92">
        <w:rPr>
          <w:rFonts w:ascii="Times New Roman" w:eastAsia="Times New Roman" w:hAnsi="Times New Roman" w:cs="Times New Roman"/>
          <w:kern w:val="0"/>
          <w:sz w:val="26"/>
          <w:szCs w:val="26"/>
          <w:lang w:val="vi"/>
          <w14:ligatures w14:val="none"/>
        </w:rPr>
        <w:t xml:space="preserve">: Unit test (Kiểm thử </w:t>
      </w:r>
      <w:r w:rsidRPr="00584A92">
        <w:rPr>
          <w:rFonts w:ascii="Times New Roman" w:eastAsia="Times New Roman" w:hAnsi="Times New Roman" w:cs="Times New Roman" w:hint="cs"/>
          <w:kern w:val="0"/>
          <w:sz w:val="26"/>
          <w:szCs w:val="26"/>
          <w:lang w:val="vi"/>
          <w14:ligatures w14:val="none"/>
        </w:rPr>
        <w:t>đơ</w:t>
      </w:r>
      <w:r w:rsidRPr="00584A92">
        <w:rPr>
          <w:rFonts w:ascii="Times New Roman" w:eastAsia="Times New Roman" w:hAnsi="Times New Roman" w:cs="Times New Roman"/>
          <w:kern w:val="0"/>
          <w:sz w:val="26"/>
          <w:szCs w:val="26"/>
          <w:lang w:val="vi"/>
          <w14:ligatures w14:val="none"/>
        </w:rPr>
        <w:t>n vị), Integration Tests (Kiểm thử t</w:t>
      </w:r>
      <w:r w:rsidRPr="00584A92">
        <w:rPr>
          <w:rFonts w:ascii="Times New Roman" w:eastAsia="Times New Roman" w:hAnsi="Times New Roman" w:cs="Times New Roman" w:hint="cs"/>
          <w:kern w:val="0"/>
          <w:sz w:val="26"/>
          <w:szCs w:val="26"/>
          <w:lang w:val="vi"/>
          <w14:ligatures w14:val="none"/>
        </w:rPr>
        <w:t>í</w:t>
      </w:r>
      <w:r w:rsidRPr="00584A92">
        <w:rPr>
          <w:rFonts w:ascii="Times New Roman" w:eastAsia="Times New Roman" w:hAnsi="Times New Roman" w:cs="Times New Roman"/>
          <w:kern w:val="0"/>
          <w:sz w:val="26"/>
          <w:szCs w:val="26"/>
          <w:lang w:val="vi"/>
          <w14:ligatures w14:val="none"/>
        </w:rPr>
        <w:t>ch hợp), System Tests (Kiểm thử hệ thống) v</w:t>
      </w:r>
      <w:r w:rsidRPr="00584A92">
        <w:rPr>
          <w:rFonts w:ascii="Times New Roman" w:eastAsia="Times New Roman" w:hAnsi="Times New Roman" w:cs="Times New Roman" w:hint="cs"/>
          <w:kern w:val="0"/>
          <w:sz w:val="26"/>
          <w:szCs w:val="26"/>
          <w:lang w:val="vi"/>
          <w14:ligatures w14:val="none"/>
        </w:rPr>
        <w:t>à</w:t>
      </w:r>
      <w:r w:rsidRPr="00584A92">
        <w:rPr>
          <w:rFonts w:ascii="Times New Roman" w:eastAsia="Times New Roman" w:hAnsi="Times New Roman" w:cs="Times New Roman"/>
          <w:kern w:val="0"/>
          <w:sz w:val="26"/>
          <w:szCs w:val="26"/>
          <w:lang w:val="vi"/>
          <w14:ligatures w14:val="none"/>
        </w:rPr>
        <w:t xml:space="preserve"> Acceptance Tests (Kiểm thử chấp nhận).</w:t>
      </w:r>
    </w:p>
    <w:p w14:paraId="15A3F2E6" w14:textId="77777777" w:rsidR="00363043" w:rsidRPr="00831DF3" w:rsidRDefault="00845A1D">
      <w:pPr>
        <w:pStyle w:val="ListParagraph"/>
        <w:numPr>
          <w:ilvl w:val="1"/>
          <w:numId w:val="38"/>
        </w:numPr>
        <w:outlineLvl w:val="1"/>
        <w:rPr>
          <w:rFonts w:ascii="Times New Roman" w:eastAsia="Times New Roman" w:hAnsi="Times New Roman" w:cs="Times New Roman"/>
          <w:b/>
          <w:bCs/>
          <w:kern w:val="0"/>
          <w:sz w:val="26"/>
          <w:szCs w:val="26"/>
          <w:lang w:val="vi"/>
          <w14:ligatures w14:val="none"/>
        </w:rPr>
      </w:pPr>
      <w:bookmarkStart w:id="156" w:name="_Toc216906154"/>
      <w:r w:rsidRPr="00831DF3">
        <w:rPr>
          <w:rFonts w:ascii="Times New Roman" w:eastAsia="Times New Roman" w:hAnsi="Times New Roman" w:cs="Times New Roman"/>
          <w:b/>
          <w:bCs/>
          <w:kern w:val="0"/>
          <w:sz w:val="26"/>
          <w:szCs w:val="26"/>
          <w:lang w:val="vi"/>
          <w14:ligatures w14:val="none"/>
        </w:rPr>
        <w:t>Đối tượng cần kiểm thử</w:t>
      </w:r>
      <w:bookmarkEnd w:id="156"/>
    </w:p>
    <w:p w14:paraId="35532553" w14:textId="66102D3A" w:rsidR="00D55E31" w:rsidRPr="00363043" w:rsidRDefault="00D55E31" w:rsidP="00363043">
      <w:pPr>
        <w:rPr>
          <w:rFonts w:ascii="Times New Roman" w:eastAsia="Times New Roman" w:hAnsi="Times New Roman" w:cs="Times New Roman"/>
          <w:kern w:val="0"/>
          <w:sz w:val="26"/>
          <w:szCs w:val="26"/>
          <w:lang w:val="vi"/>
          <w14:ligatures w14:val="none"/>
        </w:rPr>
      </w:pPr>
      <w:r w:rsidRPr="00363043">
        <w:rPr>
          <w:rFonts w:ascii="Times New Roman" w:eastAsia="Times New Roman" w:hAnsi="Times New Roman" w:cs="Times New Roman"/>
          <w:kern w:val="0"/>
          <w:sz w:val="26"/>
          <w:szCs w:val="26"/>
          <w:lang w:val="vi"/>
          <w14:ligatures w14:val="none"/>
        </w:rPr>
        <w:t>T</w:t>
      </w:r>
      <w:r w:rsidRPr="00363043">
        <w:rPr>
          <w:rFonts w:ascii="Times New Roman" w:eastAsia="Times New Roman" w:hAnsi="Times New Roman" w:cs="Times New Roman" w:hint="cs"/>
          <w:kern w:val="0"/>
          <w:sz w:val="26"/>
          <w:szCs w:val="26"/>
          <w:lang w:val="vi"/>
          <w14:ligatures w14:val="none"/>
        </w:rPr>
        <w:t>à</w:t>
      </w:r>
      <w:r w:rsidRPr="00363043">
        <w:rPr>
          <w:rFonts w:ascii="Times New Roman" w:eastAsia="Times New Roman" w:hAnsi="Times New Roman" w:cs="Times New Roman"/>
          <w:kern w:val="0"/>
          <w:sz w:val="26"/>
          <w:szCs w:val="26"/>
          <w:lang w:val="vi"/>
          <w14:ligatures w14:val="none"/>
        </w:rPr>
        <w:t xml:space="preserve">i liệu Test Plan </w:t>
      </w:r>
      <w:r w:rsidRPr="00363043">
        <w:rPr>
          <w:rFonts w:ascii="Times New Roman" w:eastAsia="Times New Roman" w:hAnsi="Times New Roman" w:cs="Times New Roman" w:hint="cs"/>
          <w:kern w:val="0"/>
          <w:sz w:val="26"/>
          <w:szCs w:val="26"/>
          <w:lang w:val="vi"/>
          <w14:ligatures w14:val="none"/>
        </w:rPr>
        <w:t>đư</w:t>
      </w:r>
      <w:r w:rsidRPr="00363043">
        <w:rPr>
          <w:rFonts w:ascii="Times New Roman" w:eastAsia="Times New Roman" w:hAnsi="Times New Roman" w:cs="Times New Roman"/>
          <w:kern w:val="0"/>
          <w:sz w:val="26"/>
          <w:szCs w:val="26"/>
          <w:lang w:val="vi"/>
          <w14:ligatures w14:val="none"/>
        </w:rPr>
        <w:t>ợc sử dụng bởi:</w:t>
      </w:r>
    </w:p>
    <w:p w14:paraId="5D1D8E1F" w14:textId="77777777" w:rsidR="00B94FA5" w:rsidRDefault="00D55E31">
      <w:pPr>
        <w:pStyle w:val="ListParagraph"/>
        <w:numPr>
          <w:ilvl w:val="1"/>
          <w:numId w:val="39"/>
        </w:numPr>
        <w:jc w:val="both"/>
        <w:rPr>
          <w:rFonts w:ascii="Times New Roman" w:eastAsia="Times New Roman" w:hAnsi="Times New Roman" w:cs="Times New Roman"/>
          <w:kern w:val="0"/>
          <w:sz w:val="26"/>
          <w:szCs w:val="26"/>
          <w:lang w:val="vi"/>
          <w14:ligatures w14:val="none"/>
        </w:rPr>
      </w:pPr>
      <w:r w:rsidRPr="00B94FA5">
        <w:rPr>
          <w:rFonts w:ascii="Times New Roman" w:eastAsia="Times New Roman" w:hAnsi="Times New Roman" w:cs="Times New Roman"/>
          <w:kern w:val="0"/>
          <w:sz w:val="26"/>
          <w:szCs w:val="26"/>
          <w:lang w:val="vi"/>
          <w14:ligatures w14:val="none"/>
        </w:rPr>
        <w:t>Nh</w:t>
      </w:r>
      <w:r w:rsidRPr="00B94FA5">
        <w:rPr>
          <w:rFonts w:ascii="Times New Roman" w:eastAsia="Times New Roman" w:hAnsi="Times New Roman" w:cs="Times New Roman" w:hint="cs"/>
          <w:kern w:val="0"/>
          <w:sz w:val="26"/>
          <w:szCs w:val="26"/>
          <w:lang w:val="vi"/>
          <w14:ligatures w14:val="none"/>
        </w:rPr>
        <w:t>ó</w:t>
      </w:r>
      <w:r w:rsidRPr="00B94FA5">
        <w:rPr>
          <w:rFonts w:ascii="Times New Roman" w:eastAsia="Times New Roman" w:hAnsi="Times New Roman" w:cs="Times New Roman"/>
          <w:kern w:val="0"/>
          <w:sz w:val="26"/>
          <w:szCs w:val="26"/>
          <w:lang w:val="vi"/>
          <w14:ligatures w14:val="none"/>
        </w:rPr>
        <w:t xml:space="preserve">m kiểm thử (Tester, Test Leader): sử dụng </w:t>
      </w:r>
      <w:r w:rsidRPr="00B94FA5">
        <w:rPr>
          <w:rFonts w:ascii="Times New Roman" w:eastAsia="Times New Roman" w:hAnsi="Times New Roman" w:cs="Times New Roman" w:hint="cs"/>
          <w:kern w:val="0"/>
          <w:sz w:val="26"/>
          <w:szCs w:val="26"/>
          <w:lang w:val="vi"/>
          <w14:ligatures w14:val="none"/>
        </w:rPr>
        <w:t>đ</w:t>
      </w:r>
      <w:r w:rsidRPr="00B94FA5">
        <w:rPr>
          <w:rFonts w:ascii="Times New Roman" w:eastAsia="Times New Roman" w:hAnsi="Times New Roman" w:cs="Times New Roman"/>
          <w:kern w:val="0"/>
          <w:sz w:val="26"/>
          <w:szCs w:val="26"/>
          <w:lang w:val="vi"/>
          <w14:ligatures w14:val="none"/>
        </w:rPr>
        <w:t>ể lập test case, tổ chức thực thi kiểm thử, ghi nhận v</w:t>
      </w:r>
      <w:r w:rsidRPr="00B94FA5">
        <w:rPr>
          <w:rFonts w:ascii="Times New Roman" w:eastAsia="Times New Roman" w:hAnsi="Times New Roman" w:cs="Times New Roman" w:hint="cs"/>
          <w:kern w:val="0"/>
          <w:sz w:val="26"/>
          <w:szCs w:val="26"/>
          <w:lang w:val="vi"/>
          <w14:ligatures w14:val="none"/>
        </w:rPr>
        <w:t>à</w:t>
      </w:r>
      <w:r w:rsidRPr="00B94FA5">
        <w:rPr>
          <w:rFonts w:ascii="Times New Roman" w:eastAsia="Times New Roman" w:hAnsi="Times New Roman" w:cs="Times New Roman"/>
          <w:kern w:val="0"/>
          <w:sz w:val="26"/>
          <w:szCs w:val="26"/>
          <w:lang w:val="vi"/>
          <w14:ligatures w14:val="none"/>
        </w:rPr>
        <w:t xml:space="preserve"> b</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o c</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o lỗi.</w:t>
      </w:r>
    </w:p>
    <w:p w14:paraId="59D21934" w14:textId="77777777" w:rsidR="00B94FA5" w:rsidRDefault="00D55E31">
      <w:pPr>
        <w:pStyle w:val="ListParagraph"/>
        <w:numPr>
          <w:ilvl w:val="1"/>
          <w:numId w:val="39"/>
        </w:numPr>
        <w:jc w:val="both"/>
        <w:rPr>
          <w:rFonts w:ascii="Times New Roman" w:eastAsia="Times New Roman" w:hAnsi="Times New Roman" w:cs="Times New Roman"/>
          <w:kern w:val="0"/>
          <w:sz w:val="26"/>
          <w:szCs w:val="26"/>
          <w:lang w:val="vi"/>
          <w14:ligatures w14:val="none"/>
        </w:rPr>
      </w:pPr>
      <w:r w:rsidRPr="00B94FA5">
        <w:rPr>
          <w:rFonts w:ascii="Times New Roman" w:eastAsia="Times New Roman" w:hAnsi="Times New Roman" w:cs="Times New Roman"/>
          <w:kern w:val="0"/>
          <w:sz w:val="26"/>
          <w:szCs w:val="26"/>
          <w:lang w:val="vi"/>
          <w14:ligatures w14:val="none"/>
        </w:rPr>
        <w:t>Nh</w:t>
      </w:r>
      <w:r w:rsidRPr="00B94FA5">
        <w:rPr>
          <w:rFonts w:ascii="Times New Roman" w:eastAsia="Times New Roman" w:hAnsi="Times New Roman" w:cs="Times New Roman" w:hint="cs"/>
          <w:kern w:val="0"/>
          <w:sz w:val="26"/>
          <w:szCs w:val="26"/>
          <w:lang w:val="vi"/>
          <w14:ligatures w14:val="none"/>
        </w:rPr>
        <w:t>ó</w:t>
      </w:r>
      <w:r w:rsidRPr="00B94FA5">
        <w:rPr>
          <w:rFonts w:ascii="Times New Roman" w:eastAsia="Times New Roman" w:hAnsi="Times New Roman" w:cs="Times New Roman"/>
          <w:kern w:val="0"/>
          <w:sz w:val="26"/>
          <w:szCs w:val="26"/>
          <w:lang w:val="vi"/>
          <w14:ligatures w14:val="none"/>
        </w:rPr>
        <w:t>m ph</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 xml:space="preserve">t triển (Developer): tham chiếu </w:t>
      </w:r>
      <w:r w:rsidRPr="00B94FA5">
        <w:rPr>
          <w:rFonts w:ascii="Times New Roman" w:eastAsia="Times New Roman" w:hAnsi="Times New Roman" w:cs="Times New Roman" w:hint="cs"/>
          <w:kern w:val="0"/>
          <w:sz w:val="26"/>
          <w:szCs w:val="26"/>
          <w:lang w:val="vi"/>
          <w14:ligatures w14:val="none"/>
        </w:rPr>
        <w:t>đ</w:t>
      </w:r>
      <w:r w:rsidRPr="00B94FA5">
        <w:rPr>
          <w:rFonts w:ascii="Times New Roman" w:eastAsia="Times New Roman" w:hAnsi="Times New Roman" w:cs="Times New Roman"/>
          <w:kern w:val="0"/>
          <w:sz w:val="26"/>
          <w:szCs w:val="26"/>
          <w:lang w:val="vi"/>
          <w14:ligatures w14:val="none"/>
        </w:rPr>
        <w:t>ể hiểu phạm vi kiểm thử, phối hợp xử l</w:t>
      </w:r>
      <w:r w:rsidRPr="00B94FA5">
        <w:rPr>
          <w:rFonts w:ascii="Times New Roman" w:eastAsia="Times New Roman" w:hAnsi="Times New Roman" w:cs="Times New Roman" w:hint="cs"/>
          <w:kern w:val="0"/>
          <w:sz w:val="26"/>
          <w:szCs w:val="26"/>
          <w:lang w:val="vi"/>
          <w14:ligatures w14:val="none"/>
        </w:rPr>
        <w:t>ý</w:t>
      </w:r>
      <w:r w:rsidRPr="00B94FA5">
        <w:rPr>
          <w:rFonts w:ascii="Times New Roman" w:eastAsia="Times New Roman" w:hAnsi="Times New Roman" w:cs="Times New Roman"/>
          <w:kern w:val="0"/>
          <w:sz w:val="26"/>
          <w:szCs w:val="26"/>
          <w:lang w:val="vi"/>
          <w14:ligatures w14:val="none"/>
        </w:rPr>
        <w:t xml:space="preserve"> lỗi v</w:t>
      </w:r>
      <w:r w:rsidRPr="00B94FA5">
        <w:rPr>
          <w:rFonts w:ascii="Times New Roman" w:eastAsia="Times New Roman" w:hAnsi="Times New Roman" w:cs="Times New Roman" w:hint="cs"/>
          <w:kern w:val="0"/>
          <w:sz w:val="26"/>
          <w:szCs w:val="26"/>
          <w:lang w:val="vi"/>
          <w14:ligatures w14:val="none"/>
        </w:rPr>
        <w:t>à</w:t>
      </w:r>
      <w:r w:rsidRPr="00B94FA5">
        <w:rPr>
          <w:rFonts w:ascii="Times New Roman" w:eastAsia="Times New Roman" w:hAnsi="Times New Roman" w:cs="Times New Roman"/>
          <w:kern w:val="0"/>
          <w:sz w:val="26"/>
          <w:szCs w:val="26"/>
          <w:lang w:val="vi"/>
          <w14:ligatures w14:val="none"/>
        </w:rPr>
        <w:t xml:space="preserve"> thực hiện unit test ph</w:t>
      </w:r>
      <w:r w:rsidRPr="00B94FA5">
        <w:rPr>
          <w:rFonts w:ascii="Times New Roman" w:eastAsia="Times New Roman" w:hAnsi="Times New Roman" w:cs="Times New Roman" w:hint="cs"/>
          <w:kern w:val="0"/>
          <w:sz w:val="26"/>
          <w:szCs w:val="26"/>
          <w:lang w:val="vi"/>
          <w14:ligatures w14:val="none"/>
        </w:rPr>
        <w:t>ù</w:t>
      </w:r>
      <w:r w:rsidRPr="00B94FA5">
        <w:rPr>
          <w:rFonts w:ascii="Times New Roman" w:eastAsia="Times New Roman" w:hAnsi="Times New Roman" w:cs="Times New Roman"/>
          <w:kern w:val="0"/>
          <w:sz w:val="26"/>
          <w:szCs w:val="26"/>
          <w:lang w:val="vi"/>
          <w14:ligatures w14:val="none"/>
        </w:rPr>
        <w:t xml:space="preserve"> hợp với chiến l</w:t>
      </w:r>
      <w:r w:rsidRPr="00B94FA5">
        <w:rPr>
          <w:rFonts w:ascii="Times New Roman" w:eastAsia="Times New Roman" w:hAnsi="Times New Roman" w:cs="Times New Roman" w:hint="cs"/>
          <w:kern w:val="0"/>
          <w:sz w:val="26"/>
          <w:szCs w:val="26"/>
          <w:lang w:val="vi"/>
          <w14:ligatures w14:val="none"/>
        </w:rPr>
        <w:t>ư</w:t>
      </w:r>
      <w:r w:rsidRPr="00B94FA5">
        <w:rPr>
          <w:rFonts w:ascii="Times New Roman" w:eastAsia="Times New Roman" w:hAnsi="Times New Roman" w:cs="Times New Roman"/>
          <w:kern w:val="0"/>
          <w:sz w:val="26"/>
          <w:szCs w:val="26"/>
          <w:lang w:val="vi"/>
          <w14:ligatures w14:val="none"/>
        </w:rPr>
        <w:t>ợc kiểm thử chung.</w:t>
      </w:r>
    </w:p>
    <w:p w14:paraId="76285AC6" w14:textId="77777777" w:rsidR="00367F4D" w:rsidRDefault="00D55E31">
      <w:pPr>
        <w:pStyle w:val="ListParagraph"/>
        <w:numPr>
          <w:ilvl w:val="1"/>
          <w:numId w:val="39"/>
        </w:numPr>
        <w:jc w:val="both"/>
        <w:rPr>
          <w:rFonts w:ascii="Times New Roman" w:eastAsia="Times New Roman" w:hAnsi="Times New Roman" w:cs="Times New Roman"/>
          <w:kern w:val="0"/>
          <w:sz w:val="26"/>
          <w:szCs w:val="26"/>
          <w:lang w:val="vi"/>
          <w14:ligatures w14:val="none"/>
        </w:rPr>
      </w:pPr>
      <w:r w:rsidRPr="00B94FA5">
        <w:rPr>
          <w:rFonts w:ascii="Times New Roman" w:eastAsia="Times New Roman" w:hAnsi="Times New Roman" w:cs="Times New Roman"/>
          <w:kern w:val="0"/>
          <w:sz w:val="26"/>
          <w:szCs w:val="26"/>
          <w:lang w:val="vi"/>
          <w14:ligatures w14:val="none"/>
        </w:rPr>
        <w:t>Quản l</w:t>
      </w:r>
      <w:r w:rsidRPr="00B94FA5">
        <w:rPr>
          <w:rFonts w:ascii="Times New Roman" w:eastAsia="Times New Roman" w:hAnsi="Times New Roman" w:cs="Times New Roman" w:hint="cs"/>
          <w:kern w:val="0"/>
          <w:sz w:val="26"/>
          <w:szCs w:val="26"/>
          <w:lang w:val="vi"/>
          <w14:ligatures w14:val="none"/>
        </w:rPr>
        <w:t>ý</w:t>
      </w:r>
      <w:r w:rsidRPr="00B94FA5">
        <w:rPr>
          <w:rFonts w:ascii="Times New Roman" w:eastAsia="Times New Roman" w:hAnsi="Times New Roman" w:cs="Times New Roman"/>
          <w:kern w:val="0"/>
          <w:sz w:val="26"/>
          <w:szCs w:val="26"/>
          <w:lang w:val="vi"/>
          <w14:ligatures w14:val="none"/>
        </w:rPr>
        <w:t xml:space="preserve"> dự </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 xml:space="preserve">n (Project Manager): sử dụng </w:t>
      </w:r>
      <w:r w:rsidRPr="00B94FA5">
        <w:rPr>
          <w:rFonts w:ascii="Times New Roman" w:eastAsia="Times New Roman" w:hAnsi="Times New Roman" w:cs="Times New Roman" w:hint="cs"/>
          <w:kern w:val="0"/>
          <w:sz w:val="26"/>
          <w:szCs w:val="26"/>
          <w:lang w:val="vi"/>
          <w14:ligatures w14:val="none"/>
        </w:rPr>
        <w:t>đ</w:t>
      </w:r>
      <w:r w:rsidRPr="00B94FA5">
        <w:rPr>
          <w:rFonts w:ascii="Times New Roman" w:eastAsia="Times New Roman" w:hAnsi="Times New Roman" w:cs="Times New Roman"/>
          <w:kern w:val="0"/>
          <w:sz w:val="26"/>
          <w:szCs w:val="26"/>
          <w:lang w:val="vi"/>
          <w14:ligatures w14:val="none"/>
        </w:rPr>
        <w:t>ể gi</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m s</w:t>
      </w:r>
      <w:r w:rsidRPr="00B94FA5">
        <w:rPr>
          <w:rFonts w:ascii="Times New Roman" w:eastAsia="Times New Roman" w:hAnsi="Times New Roman" w:cs="Times New Roman" w:hint="cs"/>
          <w:kern w:val="0"/>
          <w:sz w:val="26"/>
          <w:szCs w:val="26"/>
          <w:lang w:val="vi"/>
          <w14:ligatures w14:val="none"/>
        </w:rPr>
        <w:t>á</w:t>
      </w:r>
      <w:r w:rsidRPr="00B94FA5">
        <w:rPr>
          <w:rFonts w:ascii="Times New Roman" w:eastAsia="Times New Roman" w:hAnsi="Times New Roman" w:cs="Times New Roman"/>
          <w:kern w:val="0"/>
          <w:sz w:val="26"/>
          <w:szCs w:val="26"/>
          <w:lang w:val="vi"/>
          <w14:ligatures w14:val="none"/>
        </w:rPr>
        <w:t xml:space="preserve">t tiến </w:t>
      </w:r>
      <w:r w:rsidRPr="00B94FA5">
        <w:rPr>
          <w:rFonts w:ascii="Times New Roman" w:eastAsia="Times New Roman" w:hAnsi="Times New Roman" w:cs="Times New Roman" w:hint="cs"/>
          <w:kern w:val="0"/>
          <w:sz w:val="26"/>
          <w:szCs w:val="26"/>
          <w:lang w:val="vi"/>
          <w14:ligatures w14:val="none"/>
        </w:rPr>
        <w:t>đ</w:t>
      </w:r>
      <w:r w:rsidRPr="00B94FA5">
        <w:rPr>
          <w:rFonts w:ascii="Times New Roman" w:eastAsia="Times New Roman" w:hAnsi="Times New Roman" w:cs="Times New Roman"/>
          <w:kern w:val="0"/>
          <w:sz w:val="26"/>
          <w:szCs w:val="26"/>
          <w:lang w:val="vi"/>
          <w14:ligatures w14:val="none"/>
        </w:rPr>
        <w:t>ộ, phạm vi v</w:t>
      </w:r>
      <w:r w:rsidRPr="00B94FA5">
        <w:rPr>
          <w:rFonts w:ascii="Times New Roman" w:eastAsia="Times New Roman" w:hAnsi="Times New Roman" w:cs="Times New Roman" w:hint="cs"/>
          <w:kern w:val="0"/>
          <w:sz w:val="26"/>
          <w:szCs w:val="26"/>
          <w:lang w:val="vi"/>
          <w14:ligatures w14:val="none"/>
        </w:rPr>
        <w:t>à</w:t>
      </w:r>
      <w:r w:rsidRPr="00B94FA5">
        <w:rPr>
          <w:rFonts w:ascii="Times New Roman" w:eastAsia="Times New Roman" w:hAnsi="Times New Roman" w:cs="Times New Roman"/>
          <w:kern w:val="0"/>
          <w:sz w:val="26"/>
          <w:szCs w:val="26"/>
          <w:lang w:val="vi"/>
          <w14:ligatures w14:val="none"/>
        </w:rPr>
        <w:t xml:space="preserve"> chất l</w:t>
      </w:r>
      <w:r w:rsidRPr="00B94FA5">
        <w:rPr>
          <w:rFonts w:ascii="Times New Roman" w:eastAsia="Times New Roman" w:hAnsi="Times New Roman" w:cs="Times New Roman" w:hint="cs"/>
          <w:kern w:val="0"/>
          <w:sz w:val="26"/>
          <w:szCs w:val="26"/>
          <w:lang w:val="vi"/>
          <w14:ligatures w14:val="none"/>
        </w:rPr>
        <w:t>ư</w:t>
      </w:r>
      <w:r w:rsidRPr="00B94FA5">
        <w:rPr>
          <w:rFonts w:ascii="Times New Roman" w:eastAsia="Times New Roman" w:hAnsi="Times New Roman" w:cs="Times New Roman"/>
          <w:kern w:val="0"/>
          <w:sz w:val="26"/>
          <w:szCs w:val="26"/>
          <w:lang w:val="vi"/>
          <w14:ligatures w14:val="none"/>
        </w:rPr>
        <w:t xml:space="preserve">ợng kiểm thử, từ </w:t>
      </w:r>
      <w:r w:rsidRPr="00B94FA5">
        <w:rPr>
          <w:rFonts w:ascii="Times New Roman" w:eastAsia="Times New Roman" w:hAnsi="Times New Roman" w:cs="Times New Roman" w:hint="cs"/>
          <w:kern w:val="0"/>
          <w:sz w:val="26"/>
          <w:szCs w:val="26"/>
          <w:lang w:val="vi"/>
          <w14:ligatures w14:val="none"/>
        </w:rPr>
        <w:t>đó</w:t>
      </w:r>
      <w:r w:rsidRPr="00B94FA5">
        <w:rPr>
          <w:rFonts w:ascii="Times New Roman" w:eastAsia="Times New Roman" w:hAnsi="Times New Roman" w:cs="Times New Roman"/>
          <w:kern w:val="0"/>
          <w:sz w:val="26"/>
          <w:szCs w:val="26"/>
          <w:lang w:val="vi"/>
          <w14:ligatures w14:val="none"/>
        </w:rPr>
        <w:t xml:space="preserve"> </w:t>
      </w:r>
      <w:r w:rsidRPr="00B94FA5">
        <w:rPr>
          <w:rFonts w:ascii="Times New Roman" w:eastAsia="Times New Roman" w:hAnsi="Times New Roman" w:cs="Times New Roman" w:hint="cs"/>
          <w:kern w:val="0"/>
          <w:sz w:val="26"/>
          <w:szCs w:val="26"/>
          <w:lang w:val="vi"/>
          <w14:ligatures w14:val="none"/>
        </w:rPr>
        <w:t>đ</w:t>
      </w:r>
      <w:r w:rsidRPr="00B94FA5">
        <w:rPr>
          <w:rFonts w:ascii="Times New Roman" w:eastAsia="Times New Roman" w:hAnsi="Times New Roman" w:cs="Times New Roman"/>
          <w:kern w:val="0"/>
          <w:sz w:val="26"/>
          <w:szCs w:val="26"/>
          <w:lang w:val="vi"/>
          <w14:ligatures w14:val="none"/>
        </w:rPr>
        <w:t>iều phối nguồn lực.</w:t>
      </w:r>
    </w:p>
    <w:p w14:paraId="4AD78715" w14:textId="682BDF74" w:rsidR="00D55E31" w:rsidRPr="00367F4D" w:rsidRDefault="00D55E31">
      <w:pPr>
        <w:pStyle w:val="ListParagraph"/>
        <w:numPr>
          <w:ilvl w:val="1"/>
          <w:numId w:val="39"/>
        </w:numPr>
        <w:jc w:val="both"/>
        <w:rPr>
          <w:rFonts w:ascii="Times New Roman" w:eastAsia="Times New Roman" w:hAnsi="Times New Roman" w:cs="Times New Roman"/>
          <w:kern w:val="0"/>
          <w:sz w:val="26"/>
          <w:szCs w:val="26"/>
          <w:lang w:val="vi"/>
          <w14:ligatures w14:val="none"/>
        </w:rPr>
      </w:pPr>
      <w:r w:rsidRPr="00367F4D">
        <w:rPr>
          <w:rFonts w:ascii="Times New Roman" w:eastAsia="Times New Roman" w:hAnsi="Times New Roman" w:cs="Times New Roman"/>
          <w:kern w:val="0"/>
          <w:sz w:val="26"/>
          <w:szCs w:val="26"/>
          <w:lang w:val="vi"/>
          <w14:ligatures w14:val="none"/>
        </w:rPr>
        <w:t>C</w:t>
      </w:r>
      <w:r w:rsidRPr="00367F4D">
        <w:rPr>
          <w:rFonts w:ascii="Times New Roman" w:eastAsia="Times New Roman" w:hAnsi="Times New Roman" w:cs="Times New Roman" w:hint="cs"/>
          <w:kern w:val="0"/>
          <w:sz w:val="26"/>
          <w:szCs w:val="26"/>
          <w:lang w:val="vi"/>
          <w14:ligatures w14:val="none"/>
        </w:rPr>
        <w:t>á</w:t>
      </w:r>
      <w:r w:rsidRPr="00367F4D">
        <w:rPr>
          <w:rFonts w:ascii="Times New Roman" w:eastAsia="Times New Roman" w:hAnsi="Times New Roman" w:cs="Times New Roman"/>
          <w:kern w:val="0"/>
          <w:sz w:val="26"/>
          <w:szCs w:val="26"/>
          <w:lang w:val="vi"/>
          <w14:ligatures w14:val="none"/>
        </w:rPr>
        <w:t>c b</w:t>
      </w:r>
      <w:r w:rsidRPr="00367F4D">
        <w:rPr>
          <w:rFonts w:ascii="Times New Roman" w:eastAsia="Times New Roman" w:hAnsi="Times New Roman" w:cs="Times New Roman" w:hint="cs"/>
          <w:kern w:val="0"/>
          <w:sz w:val="26"/>
          <w:szCs w:val="26"/>
          <w:lang w:val="vi"/>
          <w14:ligatures w14:val="none"/>
        </w:rPr>
        <w:t>ê</w:t>
      </w:r>
      <w:r w:rsidRPr="00367F4D">
        <w:rPr>
          <w:rFonts w:ascii="Times New Roman" w:eastAsia="Times New Roman" w:hAnsi="Times New Roman" w:cs="Times New Roman"/>
          <w:kern w:val="0"/>
          <w:sz w:val="26"/>
          <w:szCs w:val="26"/>
          <w:lang w:val="vi"/>
          <w14:ligatures w14:val="none"/>
        </w:rPr>
        <w:t>n li</w:t>
      </w:r>
      <w:r w:rsidRPr="00367F4D">
        <w:rPr>
          <w:rFonts w:ascii="Times New Roman" w:eastAsia="Times New Roman" w:hAnsi="Times New Roman" w:cs="Times New Roman" w:hint="cs"/>
          <w:kern w:val="0"/>
          <w:sz w:val="26"/>
          <w:szCs w:val="26"/>
          <w:lang w:val="vi"/>
          <w14:ligatures w14:val="none"/>
        </w:rPr>
        <w:t>ê</w:t>
      </w:r>
      <w:r w:rsidRPr="00367F4D">
        <w:rPr>
          <w:rFonts w:ascii="Times New Roman" w:eastAsia="Times New Roman" w:hAnsi="Times New Roman" w:cs="Times New Roman"/>
          <w:kern w:val="0"/>
          <w:sz w:val="26"/>
          <w:szCs w:val="26"/>
          <w:lang w:val="vi"/>
          <w14:ligatures w14:val="none"/>
        </w:rPr>
        <w:t>n quan kh</w:t>
      </w:r>
      <w:r w:rsidRPr="00367F4D">
        <w:rPr>
          <w:rFonts w:ascii="Times New Roman" w:eastAsia="Times New Roman" w:hAnsi="Times New Roman" w:cs="Times New Roman" w:hint="cs"/>
          <w:kern w:val="0"/>
          <w:sz w:val="26"/>
          <w:szCs w:val="26"/>
          <w:lang w:val="vi"/>
          <w14:ligatures w14:val="none"/>
        </w:rPr>
        <w:t>á</w:t>
      </w:r>
      <w:r w:rsidRPr="00367F4D">
        <w:rPr>
          <w:rFonts w:ascii="Times New Roman" w:eastAsia="Times New Roman" w:hAnsi="Times New Roman" w:cs="Times New Roman"/>
          <w:kern w:val="0"/>
          <w:sz w:val="26"/>
          <w:szCs w:val="26"/>
          <w:lang w:val="vi"/>
          <w14:ligatures w14:val="none"/>
        </w:rPr>
        <w:t>c: c</w:t>
      </w:r>
      <w:r w:rsidRPr="00367F4D">
        <w:rPr>
          <w:rFonts w:ascii="Times New Roman" w:eastAsia="Times New Roman" w:hAnsi="Times New Roman" w:cs="Times New Roman" w:hint="cs"/>
          <w:kern w:val="0"/>
          <w:sz w:val="26"/>
          <w:szCs w:val="26"/>
          <w:lang w:val="vi"/>
          <w14:ligatures w14:val="none"/>
        </w:rPr>
        <w:t>ó</w:t>
      </w:r>
      <w:r w:rsidRPr="00367F4D">
        <w:rPr>
          <w:rFonts w:ascii="Times New Roman" w:eastAsia="Times New Roman" w:hAnsi="Times New Roman" w:cs="Times New Roman"/>
          <w:kern w:val="0"/>
          <w:sz w:val="26"/>
          <w:szCs w:val="26"/>
          <w:lang w:val="vi"/>
          <w14:ligatures w14:val="none"/>
        </w:rPr>
        <w:t xml:space="preserve"> thể d</w:t>
      </w:r>
      <w:r w:rsidRPr="00367F4D">
        <w:rPr>
          <w:rFonts w:ascii="Times New Roman" w:eastAsia="Times New Roman" w:hAnsi="Times New Roman" w:cs="Times New Roman" w:hint="cs"/>
          <w:kern w:val="0"/>
          <w:sz w:val="26"/>
          <w:szCs w:val="26"/>
          <w:lang w:val="vi"/>
          <w14:ligatures w14:val="none"/>
        </w:rPr>
        <w:t>ù</w:t>
      </w:r>
      <w:r w:rsidRPr="00367F4D">
        <w:rPr>
          <w:rFonts w:ascii="Times New Roman" w:eastAsia="Times New Roman" w:hAnsi="Times New Roman" w:cs="Times New Roman"/>
          <w:kern w:val="0"/>
          <w:sz w:val="26"/>
          <w:szCs w:val="26"/>
          <w:lang w:val="vi"/>
          <w14:ligatures w14:val="none"/>
        </w:rPr>
        <w:t xml:space="preserve">ng </w:t>
      </w:r>
      <w:r w:rsidRPr="00367F4D">
        <w:rPr>
          <w:rFonts w:ascii="Times New Roman" w:eastAsia="Times New Roman" w:hAnsi="Times New Roman" w:cs="Times New Roman" w:hint="cs"/>
          <w:kern w:val="0"/>
          <w:sz w:val="26"/>
          <w:szCs w:val="26"/>
          <w:lang w:val="vi"/>
          <w14:ligatures w14:val="none"/>
        </w:rPr>
        <w:t>đ</w:t>
      </w:r>
      <w:r w:rsidRPr="00367F4D">
        <w:rPr>
          <w:rFonts w:ascii="Times New Roman" w:eastAsia="Times New Roman" w:hAnsi="Times New Roman" w:cs="Times New Roman"/>
          <w:kern w:val="0"/>
          <w:sz w:val="26"/>
          <w:szCs w:val="26"/>
          <w:lang w:val="vi"/>
          <w14:ligatures w14:val="none"/>
        </w:rPr>
        <w:t>ể nắm bắt tổng quan về phạm vi v</w:t>
      </w:r>
      <w:r w:rsidRPr="00367F4D">
        <w:rPr>
          <w:rFonts w:ascii="Times New Roman" w:eastAsia="Times New Roman" w:hAnsi="Times New Roman" w:cs="Times New Roman" w:hint="cs"/>
          <w:kern w:val="0"/>
          <w:sz w:val="26"/>
          <w:szCs w:val="26"/>
          <w:lang w:val="vi"/>
          <w14:ligatures w14:val="none"/>
        </w:rPr>
        <w:t>à</w:t>
      </w:r>
      <w:r w:rsidRPr="00367F4D">
        <w:rPr>
          <w:rFonts w:ascii="Times New Roman" w:eastAsia="Times New Roman" w:hAnsi="Times New Roman" w:cs="Times New Roman"/>
          <w:kern w:val="0"/>
          <w:sz w:val="26"/>
          <w:szCs w:val="26"/>
          <w:lang w:val="vi"/>
          <w14:ligatures w14:val="none"/>
        </w:rPr>
        <w:t xml:space="preserve"> c</w:t>
      </w:r>
      <w:r w:rsidRPr="00367F4D">
        <w:rPr>
          <w:rFonts w:ascii="Times New Roman" w:eastAsia="Times New Roman" w:hAnsi="Times New Roman" w:cs="Times New Roman" w:hint="cs"/>
          <w:kern w:val="0"/>
          <w:sz w:val="26"/>
          <w:szCs w:val="26"/>
          <w:lang w:val="vi"/>
          <w14:ligatures w14:val="none"/>
        </w:rPr>
        <w:t>á</w:t>
      </w:r>
      <w:r w:rsidRPr="00367F4D">
        <w:rPr>
          <w:rFonts w:ascii="Times New Roman" w:eastAsia="Times New Roman" w:hAnsi="Times New Roman" w:cs="Times New Roman"/>
          <w:kern w:val="0"/>
          <w:sz w:val="26"/>
          <w:szCs w:val="26"/>
          <w:lang w:val="vi"/>
          <w14:ligatures w14:val="none"/>
        </w:rPr>
        <w:t>ch thức kiểm thử hệ thống</w:t>
      </w:r>
    </w:p>
    <w:p w14:paraId="734B624A" w14:textId="26D30CB0" w:rsidR="00ED764F" w:rsidRPr="006A07F6" w:rsidRDefault="00ED764F" w:rsidP="00ED764F">
      <w:pPr>
        <w:widowControl w:val="0"/>
        <w:autoSpaceDE w:val="0"/>
        <w:autoSpaceDN w:val="0"/>
        <w:spacing w:before="127" w:after="0" w:line="240" w:lineRule="auto"/>
        <w:ind w:left="145"/>
        <w:rPr>
          <w:rFonts w:ascii="Times New Roman" w:eastAsia="Times New Roman" w:hAnsi="Times New Roman" w:cs="Times New Roman"/>
          <w:kern w:val="0"/>
          <w:sz w:val="26"/>
          <w:szCs w:val="26"/>
          <w14:ligatures w14:val="none"/>
        </w:rPr>
      </w:pPr>
      <w:r w:rsidRPr="006A07F6">
        <w:rPr>
          <w:rFonts w:ascii="Times New Roman" w:eastAsia="Times New Roman" w:hAnsi="Times New Roman" w:cs="Times New Roman"/>
          <w:kern w:val="0"/>
          <w:sz w:val="26"/>
          <w:szCs w:val="26"/>
          <w14:ligatures w14:val="none"/>
        </w:rPr>
        <w:t>Bảng</w:t>
      </w:r>
      <w:r w:rsidRPr="006A07F6">
        <w:rPr>
          <w:rFonts w:ascii="Times New Roman" w:eastAsia="Times New Roman" w:hAnsi="Times New Roman" w:cs="Times New Roman"/>
          <w:spacing w:val="-3"/>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dưới</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đây</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xác</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định</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tài</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liệu</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và</w:t>
      </w:r>
      <w:r w:rsidRPr="006A07F6">
        <w:rPr>
          <w:rFonts w:ascii="Times New Roman" w:eastAsia="Times New Roman" w:hAnsi="Times New Roman" w:cs="Times New Roman"/>
          <w:spacing w:val="-3"/>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tính khả</w:t>
      </w:r>
      <w:r w:rsidRPr="006A07F6">
        <w:rPr>
          <w:rFonts w:ascii="Times New Roman" w:eastAsia="Times New Roman" w:hAnsi="Times New Roman" w:cs="Times New Roman"/>
          <w:spacing w:val="-3"/>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dụng</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được</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sử</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dụng</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để</w:t>
      </w:r>
      <w:r w:rsidRPr="006A07F6">
        <w:rPr>
          <w:rFonts w:ascii="Times New Roman" w:eastAsia="Times New Roman" w:hAnsi="Times New Roman" w:cs="Times New Roman"/>
          <w:spacing w:val="-3"/>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phát</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triển Kế</w:t>
      </w:r>
      <w:r w:rsidRPr="006A07F6">
        <w:rPr>
          <w:rFonts w:ascii="Times New Roman" w:eastAsia="Times New Roman" w:hAnsi="Times New Roman" w:cs="Times New Roman"/>
          <w:spacing w:val="-3"/>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hoạch</w:t>
      </w:r>
      <w:r w:rsidRPr="006A07F6">
        <w:rPr>
          <w:rFonts w:ascii="Times New Roman" w:eastAsia="Times New Roman" w:hAnsi="Times New Roman" w:cs="Times New Roman"/>
          <w:spacing w:val="-2"/>
          <w:kern w:val="0"/>
          <w:sz w:val="26"/>
          <w:szCs w:val="26"/>
          <w14:ligatures w14:val="none"/>
        </w:rPr>
        <w:t xml:space="preserve"> </w:t>
      </w:r>
      <w:r w:rsidRPr="006A07F6">
        <w:rPr>
          <w:rFonts w:ascii="Times New Roman" w:eastAsia="Times New Roman" w:hAnsi="Times New Roman" w:cs="Times New Roman"/>
          <w:kern w:val="0"/>
          <w:sz w:val="26"/>
          <w:szCs w:val="26"/>
          <w14:ligatures w14:val="none"/>
        </w:rPr>
        <w:t>kiểm</w:t>
      </w:r>
      <w:r w:rsidRPr="006A07F6">
        <w:rPr>
          <w:rFonts w:ascii="Times New Roman" w:eastAsia="Times New Roman" w:hAnsi="Times New Roman" w:cs="Times New Roman"/>
          <w:spacing w:val="-1"/>
          <w:kern w:val="0"/>
          <w:sz w:val="26"/>
          <w:szCs w:val="26"/>
          <w14:ligatures w14:val="none"/>
        </w:rPr>
        <w:t xml:space="preserve"> </w:t>
      </w:r>
      <w:r w:rsidRPr="006A07F6">
        <w:rPr>
          <w:rFonts w:ascii="Times New Roman" w:eastAsia="Times New Roman" w:hAnsi="Times New Roman" w:cs="Times New Roman"/>
          <w:spacing w:val="-4"/>
          <w:kern w:val="0"/>
          <w:sz w:val="26"/>
          <w:szCs w:val="26"/>
          <w14:ligatures w14:val="none"/>
        </w:rPr>
        <w:t>tra:</w:t>
      </w:r>
      <w:r w:rsidR="006A5F46">
        <w:rPr>
          <w:rFonts w:ascii="Times New Roman" w:eastAsia="Times New Roman" w:hAnsi="Times New Roman" w:cs="Times New Roman"/>
          <w:spacing w:val="-4"/>
          <w:kern w:val="0"/>
          <w:sz w:val="26"/>
          <w:szCs w:val="26"/>
          <w14:ligatures w14:val="none"/>
        </w:rPr>
        <w:t xml:space="preserve"> </w:t>
      </w:r>
    </w:p>
    <w:p w14:paraId="2E06ADA4" w14:textId="77777777" w:rsidR="00ED764F" w:rsidRPr="00ED764F" w:rsidRDefault="00ED764F" w:rsidP="00ED764F">
      <w:pPr>
        <w:widowControl w:val="0"/>
        <w:autoSpaceDE w:val="0"/>
        <w:autoSpaceDN w:val="0"/>
        <w:spacing w:before="5" w:after="0" w:line="240" w:lineRule="auto"/>
        <w:rPr>
          <w:rFonts w:ascii="Times New Roman" w:eastAsia="Times New Roman" w:hAnsi="Times New Roman" w:cs="Times New Roman"/>
          <w:kern w:val="0"/>
          <w:sz w:val="17"/>
          <w14:ligatures w14:val="none"/>
        </w:rPr>
      </w:pPr>
    </w:p>
    <w:tbl>
      <w:tblPr>
        <w:tblStyle w:val="TableGrid"/>
        <w:tblW w:w="5000" w:type="pct"/>
        <w:tblLook w:val="01E0" w:firstRow="1" w:lastRow="1" w:firstColumn="1" w:lastColumn="1" w:noHBand="0" w:noVBand="0"/>
      </w:tblPr>
      <w:tblGrid>
        <w:gridCol w:w="2917"/>
        <w:gridCol w:w="1498"/>
        <w:gridCol w:w="1535"/>
        <w:gridCol w:w="1530"/>
        <w:gridCol w:w="1870"/>
      </w:tblGrid>
      <w:tr w:rsidR="00ED764F" w:rsidRPr="00ED764F" w14:paraId="4D75EF45" w14:textId="77777777" w:rsidTr="00E1047C">
        <w:trPr>
          <w:trHeight w:val="1114"/>
        </w:trPr>
        <w:tc>
          <w:tcPr>
            <w:tcW w:w="1620" w:type="pct"/>
          </w:tcPr>
          <w:p w14:paraId="514030B0" w14:textId="77777777" w:rsidR="00ED764F" w:rsidRPr="00ED764F" w:rsidRDefault="00ED764F" w:rsidP="00ED764F">
            <w:pPr>
              <w:widowControl w:val="0"/>
              <w:autoSpaceDE w:val="0"/>
              <w:autoSpaceDN w:val="0"/>
              <w:spacing w:before="240"/>
              <w:ind w:left="49" w:right="28"/>
              <w:jc w:val="center"/>
              <w:rPr>
                <w:rFonts w:ascii="Times New Roman" w:eastAsia="Times New Roman" w:hAnsi="Times New Roman" w:cs="Times New Roman"/>
                <w:b/>
                <w:kern w:val="0"/>
                <w:szCs w:val="22"/>
                <w14:ligatures w14:val="none"/>
              </w:rPr>
            </w:pPr>
            <w:r w:rsidRPr="00ED764F">
              <w:rPr>
                <w:rFonts w:ascii="Times New Roman" w:eastAsia="Times New Roman" w:hAnsi="Times New Roman" w:cs="Times New Roman"/>
                <w:b/>
                <w:spacing w:val="-2"/>
                <w:kern w:val="0"/>
                <w:szCs w:val="22"/>
                <w14:ligatures w14:val="none"/>
              </w:rPr>
              <w:t>Document</w:t>
            </w:r>
          </w:p>
        </w:tc>
        <w:tc>
          <w:tcPr>
            <w:tcW w:w="776" w:type="pct"/>
          </w:tcPr>
          <w:p w14:paraId="2698AE0D" w14:textId="77777777" w:rsidR="00ED764F" w:rsidRPr="00ED764F" w:rsidRDefault="00ED764F" w:rsidP="00ED764F">
            <w:pPr>
              <w:widowControl w:val="0"/>
              <w:autoSpaceDE w:val="0"/>
              <w:autoSpaceDN w:val="0"/>
              <w:spacing w:line="558" w:lineRule="exact"/>
              <w:ind w:left="211" w:right="115" w:hanging="70"/>
              <w:rPr>
                <w:rFonts w:ascii="Times New Roman" w:eastAsia="Times New Roman" w:hAnsi="Times New Roman" w:cs="Times New Roman"/>
                <w:b/>
                <w:kern w:val="0"/>
                <w:szCs w:val="22"/>
                <w14:ligatures w14:val="none"/>
              </w:rPr>
            </w:pPr>
            <w:r w:rsidRPr="00ED764F">
              <w:rPr>
                <w:rFonts w:ascii="Times New Roman" w:eastAsia="Times New Roman" w:hAnsi="Times New Roman" w:cs="Times New Roman"/>
                <w:b/>
                <w:kern w:val="0"/>
                <w:szCs w:val="22"/>
                <w14:ligatures w14:val="none"/>
              </w:rPr>
              <w:t>Created</w:t>
            </w:r>
            <w:r w:rsidRPr="00ED764F">
              <w:rPr>
                <w:rFonts w:ascii="Times New Roman" w:eastAsia="Times New Roman" w:hAnsi="Times New Roman" w:cs="Times New Roman"/>
                <w:b/>
                <w:spacing w:val="-15"/>
                <w:kern w:val="0"/>
                <w:szCs w:val="22"/>
                <w14:ligatures w14:val="none"/>
              </w:rPr>
              <w:t xml:space="preserve"> </w:t>
            </w:r>
            <w:r w:rsidRPr="00ED764F">
              <w:rPr>
                <w:rFonts w:ascii="Times New Roman" w:eastAsia="Times New Roman" w:hAnsi="Times New Roman" w:cs="Times New Roman"/>
                <w:b/>
                <w:kern w:val="0"/>
                <w:szCs w:val="22"/>
                <w14:ligatures w14:val="none"/>
              </w:rPr>
              <w:t xml:space="preserve">or </w:t>
            </w:r>
            <w:r w:rsidRPr="00ED764F">
              <w:rPr>
                <w:rFonts w:ascii="Times New Roman" w:eastAsia="Times New Roman" w:hAnsi="Times New Roman" w:cs="Times New Roman"/>
                <w:b/>
                <w:spacing w:val="-2"/>
                <w:kern w:val="0"/>
                <w:szCs w:val="22"/>
                <w14:ligatures w14:val="none"/>
              </w:rPr>
              <w:lastRenderedPageBreak/>
              <w:t>Available</w:t>
            </w:r>
          </w:p>
        </w:tc>
        <w:tc>
          <w:tcPr>
            <w:tcW w:w="818" w:type="pct"/>
          </w:tcPr>
          <w:p w14:paraId="4A59E198" w14:textId="77777777" w:rsidR="00ED764F" w:rsidRPr="00ED764F" w:rsidRDefault="00ED764F" w:rsidP="00ED764F">
            <w:pPr>
              <w:widowControl w:val="0"/>
              <w:autoSpaceDE w:val="0"/>
              <w:autoSpaceDN w:val="0"/>
              <w:spacing w:line="558" w:lineRule="exact"/>
              <w:ind w:left="243" w:right="105" w:hanging="110"/>
              <w:rPr>
                <w:rFonts w:ascii="Times New Roman" w:eastAsia="Times New Roman" w:hAnsi="Times New Roman" w:cs="Times New Roman"/>
                <w:b/>
                <w:kern w:val="0"/>
                <w:szCs w:val="22"/>
                <w14:ligatures w14:val="none"/>
              </w:rPr>
            </w:pPr>
            <w:r w:rsidRPr="00ED764F">
              <w:rPr>
                <w:rFonts w:ascii="Times New Roman" w:eastAsia="Times New Roman" w:hAnsi="Times New Roman" w:cs="Times New Roman"/>
                <w:b/>
                <w:kern w:val="0"/>
                <w:szCs w:val="22"/>
                <w14:ligatures w14:val="none"/>
              </w:rPr>
              <w:lastRenderedPageBreak/>
              <w:t>Received</w:t>
            </w:r>
            <w:r w:rsidRPr="00ED764F">
              <w:rPr>
                <w:rFonts w:ascii="Times New Roman" w:eastAsia="Times New Roman" w:hAnsi="Times New Roman" w:cs="Times New Roman"/>
                <w:b/>
                <w:spacing w:val="-15"/>
                <w:kern w:val="0"/>
                <w:szCs w:val="22"/>
                <w14:ligatures w14:val="none"/>
              </w:rPr>
              <w:t xml:space="preserve"> </w:t>
            </w:r>
            <w:r w:rsidRPr="00ED764F">
              <w:rPr>
                <w:rFonts w:ascii="Times New Roman" w:eastAsia="Times New Roman" w:hAnsi="Times New Roman" w:cs="Times New Roman"/>
                <w:b/>
                <w:kern w:val="0"/>
                <w:szCs w:val="22"/>
                <w14:ligatures w14:val="none"/>
              </w:rPr>
              <w:t xml:space="preserve">or </w:t>
            </w:r>
            <w:r w:rsidRPr="00ED764F">
              <w:rPr>
                <w:rFonts w:ascii="Times New Roman" w:eastAsia="Times New Roman" w:hAnsi="Times New Roman" w:cs="Times New Roman"/>
                <w:b/>
                <w:spacing w:val="-2"/>
                <w:kern w:val="0"/>
                <w:szCs w:val="22"/>
                <w14:ligatures w14:val="none"/>
              </w:rPr>
              <w:lastRenderedPageBreak/>
              <w:t>Reviewed</w:t>
            </w:r>
          </w:p>
        </w:tc>
        <w:tc>
          <w:tcPr>
            <w:tcW w:w="777" w:type="pct"/>
          </w:tcPr>
          <w:p w14:paraId="753058E3" w14:textId="77777777" w:rsidR="00ED764F" w:rsidRPr="00ED764F" w:rsidRDefault="00ED764F" w:rsidP="00ED764F">
            <w:pPr>
              <w:widowControl w:val="0"/>
              <w:autoSpaceDE w:val="0"/>
              <w:autoSpaceDN w:val="0"/>
              <w:spacing w:line="558" w:lineRule="exact"/>
              <w:ind w:left="225" w:right="158" w:hanging="42"/>
              <w:rPr>
                <w:rFonts w:ascii="Times New Roman" w:eastAsia="Times New Roman" w:hAnsi="Times New Roman" w:cs="Times New Roman"/>
                <w:b/>
                <w:kern w:val="0"/>
                <w:szCs w:val="22"/>
                <w14:ligatures w14:val="none"/>
              </w:rPr>
            </w:pPr>
            <w:r w:rsidRPr="00ED764F">
              <w:rPr>
                <w:rFonts w:ascii="Times New Roman" w:eastAsia="Times New Roman" w:hAnsi="Times New Roman" w:cs="Times New Roman"/>
                <w:b/>
                <w:kern w:val="0"/>
                <w:szCs w:val="22"/>
                <w14:ligatures w14:val="none"/>
              </w:rPr>
              <w:lastRenderedPageBreak/>
              <w:t>Author</w:t>
            </w:r>
            <w:r w:rsidRPr="00ED764F">
              <w:rPr>
                <w:rFonts w:ascii="Times New Roman" w:eastAsia="Times New Roman" w:hAnsi="Times New Roman" w:cs="Times New Roman"/>
                <w:b/>
                <w:spacing w:val="-15"/>
                <w:kern w:val="0"/>
                <w:szCs w:val="22"/>
                <w14:ligatures w14:val="none"/>
              </w:rPr>
              <w:t xml:space="preserve"> </w:t>
            </w:r>
            <w:r w:rsidRPr="00ED764F">
              <w:rPr>
                <w:rFonts w:ascii="Times New Roman" w:eastAsia="Times New Roman" w:hAnsi="Times New Roman" w:cs="Times New Roman"/>
                <w:b/>
                <w:kern w:val="0"/>
                <w:szCs w:val="22"/>
                <w14:ligatures w14:val="none"/>
              </w:rPr>
              <w:t xml:space="preserve">or </w:t>
            </w:r>
            <w:r w:rsidRPr="00ED764F">
              <w:rPr>
                <w:rFonts w:ascii="Times New Roman" w:eastAsia="Times New Roman" w:hAnsi="Times New Roman" w:cs="Times New Roman"/>
                <w:b/>
                <w:spacing w:val="-2"/>
                <w:kern w:val="0"/>
                <w:szCs w:val="22"/>
                <w14:ligatures w14:val="none"/>
              </w:rPr>
              <w:lastRenderedPageBreak/>
              <w:t>Resource</w:t>
            </w:r>
          </w:p>
        </w:tc>
        <w:tc>
          <w:tcPr>
            <w:tcW w:w="1009" w:type="pct"/>
          </w:tcPr>
          <w:p w14:paraId="5ACEE00B" w14:textId="77777777" w:rsidR="00ED764F" w:rsidRPr="00ED764F" w:rsidRDefault="00ED764F" w:rsidP="00ED764F">
            <w:pPr>
              <w:widowControl w:val="0"/>
              <w:autoSpaceDE w:val="0"/>
              <w:autoSpaceDN w:val="0"/>
              <w:spacing w:before="240"/>
              <w:ind w:left="21"/>
              <w:jc w:val="center"/>
              <w:rPr>
                <w:rFonts w:ascii="Times New Roman" w:eastAsia="Times New Roman" w:hAnsi="Times New Roman" w:cs="Times New Roman"/>
                <w:b/>
                <w:kern w:val="0"/>
                <w:szCs w:val="22"/>
                <w14:ligatures w14:val="none"/>
              </w:rPr>
            </w:pPr>
            <w:r w:rsidRPr="00ED764F">
              <w:rPr>
                <w:rFonts w:ascii="Times New Roman" w:eastAsia="Times New Roman" w:hAnsi="Times New Roman" w:cs="Times New Roman"/>
                <w:b/>
                <w:spacing w:val="-2"/>
                <w:kern w:val="0"/>
                <w:szCs w:val="22"/>
                <w14:ligatures w14:val="none"/>
              </w:rPr>
              <w:lastRenderedPageBreak/>
              <w:t>Notes</w:t>
            </w:r>
          </w:p>
        </w:tc>
      </w:tr>
      <w:tr w:rsidR="00ED3356" w:rsidRPr="00ED764F" w14:paraId="7030045C" w14:textId="77777777" w:rsidTr="009A53F3">
        <w:trPr>
          <w:trHeight w:val="1505"/>
        </w:trPr>
        <w:tc>
          <w:tcPr>
            <w:tcW w:w="1620" w:type="pct"/>
          </w:tcPr>
          <w:p w14:paraId="40690BC6" w14:textId="77777777" w:rsidR="00ED3356" w:rsidRPr="00ED764F" w:rsidRDefault="00ED3356" w:rsidP="00ED3356">
            <w:pPr>
              <w:widowControl w:val="0"/>
              <w:autoSpaceDE w:val="0"/>
              <w:autoSpaceDN w:val="0"/>
              <w:spacing w:before="238"/>
              <w:ind w:left="21" w:right="49"/>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Requirements</w:t>
            </w:r>
            <w:r w:rsidRPr="00ED764F">
              <w:rPr>
                <w:rFonts w:ascii="Times New Roman" w:eastAsia="Times New Roman" w:hAnsi="Times New Roman" w:cs="Times New Roman"/>
                <w:spacing w:val="-8"/>
                <w:kern w:val="0"/>
                <w:szCs w:val="22"/>
                <w14:ligatures w14:val="none"/>
              </w:rPr>
              <w:t xml:space="preserve"> </w:t>
            </w:r>
            <w:r w:rsidRPr="00ED764F">
              <w:rPr>
                <w:rFonts w:ascii="Times New Roman" w:eastAsia="Times New Roman" w:hAnsi="Times New Roman" w:cs="Times New Roman"/>
                <w:spacing w:val="-2"/>
                <w:kern w:val="0"/>
                <w:szCs w:val="22"/>
                <w14:ligatures w14:val="none"/>
              </w:rPr>
              <w:t>Specification</w:t>
            </w:r>
          </w:p>
        </w:tc>
        <w:tc>
          <w:tcPr>
            <w:tcW w:w="776" w:type="pct"/>
          </w:tcPr>
          <w:p w14:paraId="1D24548D" w14:textId="571C1393" w:rsidR="00ED3356" w:rsidRPr="00ED764F" w:rsidRDefault="00ED3356" w:rsidP="00ED3356">
            <w:pPr>
              <w:widowControl w:val="0"/>
              <w:tabs>
                <w:tab w:val="left" w:pos="282"/>
              </w:tabs>
              <w:autoSpaceDE w:val="0"/>
              <w:autoSpaceDN w:val="0"/>
              <w:spacing w:before="7"/>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15CC746D" w14:textId="7D57E15C" w:rsidR="00ED3356" w:rsidRPr="00ED764F" w:rsidRDefault="00ED3356" w:rsidP="00ED3356">
            <w:pPr>
              <w:widowControl w:val="0"/>
              <w:autoSpaceDE w:val="0"/>
              <w:autoSpaceDN w:val="0"/>
              <w:spacing w:before="203"/>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5F9B2CD9"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5F1463F6" w14:textId="77777777" w:rsidR="00ED3356" w:rsidRPr="00ED764F" w:rsidRDefault="00ED3356" w:rsidP="00ED3356">
            <w:pPr>
              <w:widowControl w:val="0"/>
              <w:autoSpaceDE w:val="0"/>
              <w:autoSpaceDN w:val="0"/>
              <w:spacing w:before="238" w:line="276" w:lineRule="auto"/>
              <w:ind w:left="101" w:right="165"/>
              <w:jc w:val="both"/>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Là</w:t>
            </w:r>
            <w:r w:rsidRPr="00ED764F">
              <w:rPr>
                <w:rFonts w:ascii="Times New Roman" w:eastAsia="Times New Roman" w:hAnsi="Times New Roman" w:cs="Times New Roman"/>
                <w:spacing w:val="-14"/>
                <w:kern w:val="0"/>
                <w:szCs w:val="22"/>
                <w14:ligatures w14:val="none"/>
              </w:rPr>
              <w:t xml:space="preserve"> </w:t>
            </w:r>
            <w:r w:rsidRPr="00ED764F">
              <w:rPr>
                <w:rFonts w:ascii="Times New Roman" w:eastAsia="Times New Roman" w:hAnsi="Times New Roman" w:cs="Times New Roman"/>
                <w:kern w:val="0"/>
                <w:szCs w:val="22"/>
                <w14:ligatures w14:val="none"/>
              </w:rPr>
              <w:t>nền</w:t>
            </w:r>
            <w:r w:rsidRPr="00ED764F">
              <w:rPr>
                <w:rFonts w:ascii="Times New Roman" w:eastAsia="Times New Roman" w:hAnsi="Times New Roman" w:cs="Times New Roman"/>
                <w:spacing w:val="-12"/>
                <w:kern w:val="0"/>
                <w:szCs w:val="22"/>
                <w14:ligatures w14:val="none"/>
              </w:rPr>
              <w:t xml:space="preserve"> </w:t>
            </w:r>
            <w:r w:rsidRPr="00ED764F">
              <w:rPr>
                <w:rFonts w:ascii="Times New Roman" w:eastAsia="Times New Roman" w:hAnsi="Times New Roman" w:cs="Times New Roman"/>
                <w:kern w:val="0"/>
                <w:szCs w:val="22"/>
                <w14:ligatures w14:val="none"/>
              </w:rPr>
              <w:t>tảng</w:t>
            </w:r>
            <w:r w:rsidRPr="00ED764F">
              <w:rPr>
                <w:rFonts w:ascii="Times New Roman" w:eastAsia="Times New Roman" w:hAnsi="Times New Roman" w:cs="Times New Roman"/>
                <w:spacing w:val="-14"/>
                <w:kern w:val="0"/>
                <w:szCs w:val="22"/>
                <w14:ligatures w14:val="none"/>
              </w:rPr>
              <w:t xml:space="preserve"> </w:t>
            </w:r>
            <w:r w:rsidRPr="00ED764F">
              <w:rPr>
                <w:rFonts w:ascii="Times New Roman" w:eastAsia="Times New Roman" w:hAnsi="Times New Roman" w:cs="Times New Roman"/>
                <w:kern w:val="0"/>
                <w:szCs w:val="22"/>
                <w14:ligatures w14:val="none"/>
              </w:rPr>
              <w:t>xác định</w:t>
            </w:r>
            <w:r w:rsidRPr="00ED764F">
              <w:rPr>
                <w:rFonts w:ascii="Times New Roman" w:eastAsia="Times New Roman" w:hAnsi="Times New Roman" w:cs="Times New Roman"/>
                <w:spacing w:val="-9"/>
                <w:kern w:val="0"/>
                <w:szCs w:val="22"/>
                <w14:ligatures w14:val="none"/>
              </w:rPr>
              <w:t xml:space="preserve"> </w:t>
            </w:r>
            <w:r w:rsidRPr="00ED764F">
              <w:rPr>
                <w:rFonts w:ascii="Times New Roman" w:eastAsia="Times New Roman" w:hAnsi="Times New Roman" w:cs="Times New Roman"/>
                <w:kern w:val="0"/>
                <w:szCs w:val="22"/>
                <w14:ligatures w14:val="none"/>
              </w:rPr>
              <w:t>phạm</w:t>
            </w:r>
            <w:r w:rsidRPr="00ED764F">
              <w:rPr>
                <w:rFonts w:ascii="Times New Roman" w:eastAsia="Times New Roman" w:hAnsi="Times New Roman" w:cs="Times New Roman"/>
                <w:spacing w:val="-8"/>
                <w:kern w:val="0"/>
                <w:szCs w:val="22"/>
                <w14:ligatures w14:val="none"/>
              </w:rPr>
              <w:t xml:space="preserve"> </w:t>
            </w:r>
            <w:r w:rsidRPr="00ED764F">
              <w:rPr>
                <w:rFonts w:ascii="Times New Roman" w:eastAsia="Times New Roman" w:hAnsi="Times New Roman" w:cs="Times New Roman"/>
                <w:kern w:val="0"/>
                <w:szCs w:val="22"/>
                <w14:ligatures w14:val="none"/>
              </w:rPr>
              <w:t>vi</w:t>
            </w:r>
            <w:r w:rsidRPr="00ED764F">
              <w:rPr>
                <w:rFonts w:ascii="Times New Roman" w:eastAsia="Times New Roman" w:hAnsi="Times New Roman" w:cs="Times New Roman"/>
                <w:spacing w:val="-10"/>
                <w:kern w:val="0"/>
                <w:szCs w:val="22"/>
                <w14:ligatures w14:val="none"/>
              </w:rPr>
              <w:t xml:space="preserve"> </w:t>
            </w:r>
            <w:r w:rsidRPr="00ED764F">
              <w:rPr>
                <w:rFonts w:ascii="Times New Roman" w:eastAsia="Times New Roman" w:hAnsi="Times New Roman" w:cs="Times New Roman"/>
                <w:kern w:val="0"/>
                <w:szCs w:val="22"/>
                <w14:ligatures w14:val="none"/>
              </w:rPr>
              <w:t>&amp; tiêu chí kiểm</w:t>
            </w:r>
          </w:p>
          <w:p w14:paraId="2C4BBA1F" w14:textId="77777777" w:rsidR="00ED3356" w:rsidRPr="00ED764F" w:rsidRDefault="00ED3356" w:rsidP="00ED3356">
            <w:pPr>
              <w:widowControl w:val="0"/>
              <w:autoSpaceDE w:val="0"/>
              <w:autoSpaceDN w:val="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4"/>
                <w:kern w:val="0"/>
                <w:szCs w:val="22"/>
                <w14:ligatures w14:val="none"/>
              </w:rPr>
              <w:t>thử.</w:t>
            </w:r>
          </w:p>
        </w:tc>
      </w:tr>
      <w:tr w:rsidR="00ED3356" w:rsidRPr="00ED764F" w14:paraId="1036B98E" w14:textId="77777777" w:rsidTr="009A53F3">
        <w:tblPrEx>
          <w:tblLook w:val="04A0" w:firstRow="1" w:lastRow="0" w:firstColumn="1" w:lastColumn="0" w:noHBand="0" w:noVBand="1"/>
        </w:tblPrEx>
        <w:trPr>
          <w:trHeight w:val="873"/>
        </w:trPr>
        <w:tc>
          <w:tcPr>
            <w:tcW w:w="1620" w:type="pct"/>
          </w:tcPr>
          <w:p w14:paraId="62A7DC06"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Functional</w:t>
            </w:r>
            <w:r w:rsidRPr="00ED764F">
              <w:rPr>
                <w:rFonts w:ascii="Times New Roman" w:eastAsia="Times New Roman" w:hAnsi="Times New Roman" w:cs="Times New Roman"/>
                <w:spacing w:val="-6"/>
                <w:kern w:val="0"/>
                <w:szCs w:val="22"/>
                <w14:ligatures w14:val="none"/>
              </w:rPr>
              <w:t xml:space="preserve"> </w:t>
            </w:r>
            <w:r w:rsidRPr="00ED764F">
              <w:rPr>
                <w:rFonts w:ascii="Times New Roman" w:eastAsia="Times New Roman" w:hAnsi="Times New Roman" w:cs="Times New Roman"/>
                <w:spacing w:val="-2"/>
                <w:kern w:val="0"/>
                <w:szCs w:val="22"/>
                <w14:ligatures w14:val="none"/>
              </w:rPr>
              <w:t>Specification</w:t>
            </w:r>
          </w:p>
        </w:tc>
        <w:tc>
          <w:tcPr>
            <w:tcW w:w="776" w:type="pct"/>
          </w:tcPr>
          <w:p w14:paraId="025F1B00" w14:textId="714DB7C7" w:rsidR="00ED3356" w:rsidRPr="00ED764F" w:rsidRDefault="00ED3356" w:rsidP="00A42478">
            <w:pPr>
              <w:widowControl w:val="0"/>
              <w:tabs>
                <w:tab w:val="left" w:pos="282"/>
              </w:tabs>
              <w:autoSpaceDE w:val="0"/>
              <w:autoSpaceDN w:val="0"/>
              <w:spacing w:before="7"/>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159B742B" w14:textId="16798965" w:rsidR="00ED3356" w:rsidRPr="00ED764F" w:rsidRDefault="00ED3356" w:rsidP="00ED3356">
            <w:pPr>
              <w:widowControl w:val="0"/>
              <w:autoSpaceDE w:val="0"/>
              <w:autoSpaceDN w:val="0"/>
              <w:spacing w:before="205"/>
              <w:ind w:right="124"/>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07C44CB3"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10BF268D" w14:textId="77777777" w:rsidR="00ED3356" w:rsidRPr="00ED764F" w:rsidRDefault="00ED3356" w:rsidP="00ED3356">
            <w:pPr>
              <w:widowControl w:val="0"/>
              <w:autoSpaceDE w:val="0"/>
              <w:autoSpaceDN w:val="0"/>
              <w:spacing w:before="206" w:line="310" w:lineRule="atLeast"/>
              <w:ind w:left="101" w:firstLine="60"/>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Để</w:t>
            </w:r>
            <w:r w:rsidRPr="00ED764F">
              <w:rPr>
                <w:rFonts w:ascii="Times New Roman" w:eastAsia="Times New Roman" w:hAnsi="Times New Roman" w:cs="Times New Roman"/>
                <w:spacing w:val="-14"/>
                <w:kern w:val="0"/>
                <w:szCs w:val="22"/>
                <w14:ligatures w14:val="none"/>
              </w:rPr>
              <w:t xml:space="preserve"> </w:t>
            </w:r>
            <w:r w:rsidRPr="00ED764F">
              <w:rPr>
                <w:rFonts w:ascii="Times New Roman" w:eastAsia="Times New Roman" w:hAnsi="Times New Roman" w:cs="Times New Roman"/>
                <w:kern w:val="0"/>
                <w:szCs w:val="22"/>
                <w14:ligatures w14:val="none"/>
              </w:rPr>
              <w:t>biết</w:t>
            </w:r>
            <w:r w:rsidRPr="00ED764F">
              <w:rPr>
                <w:rFonts w:ascii="Times New Roman" w:eastAsia="Times New Roman" w:hAnsi="Times New Roman" w:cs="Times New Roman"/>
                <w:spacing w:val="-12"/>
                <w:kern w:val="0"/>
                <w:szCs w:val="22"/>
                <w14:ligatures w14:val="none"/>
              </w:rPr>
              <w:t xml:space="preserve"> </w:t>
            </w:r>
            <w:r w:rsidRPr="00ED764F">
              <w:rPr>
                <w:rFonts w:ascii="Times New Roman" w:eastAsia="Times New Roman" w:hAnsi="Times New Roman" w:cs="Times New Roman"/>
                <w:kern w:val="0"/>
                <w:szCs w:val="22"/>
                <w14:ligatures w14:val="none"/>
              </w:rPr>
              <w:t>rõ</w:t>
            </w:r>
            <w:r w:rsidRPr="00ED764F">
              <w:rPr>
                <w:rFonts w:ascii="Times New Roman" w:eastAsia="Times New Roman" w:hAnsi="Times New Roman" w:cs="Times New Roman"/>
                <w:spacing w:val="-13"/>
                <w:kern w:val="0"/>
                <w:szCs w:val="22"/>
                <w14:ligatures w14:val="none"/>
              </w:rPr>
              <w:t xml:space="preserve"> </w:t>
            </w:r>
            <w:r w:rsidRPr="00ED764F">
              <w:rPr>
                <w:rFonts w:ascii="Times New Roman" w:eastAsia="Times New Roman" w:hAnsi="Times New Roman" w:cs="Times New Roman"/>
                <w:kern w:val="0"/>
                <w:szCs w:val="22"/>
                <w14:ligatures w14:val="none"/>
              </w:rPr>
              <w:t>chức năng cần test.</w:t>
            </w:r>
          </w:p>
        </w:tc>
      </w:tr>
      <w:tr w:rsidR="00ED3356" w:rsidRPr="00ED764F" w14:paraId="7CCDC8A2" w14:textId="77777777" w:rsidTr="009A53F3">
        <w:tblPrEx>
          <w:tblLook w:val="04A0" w:firstRow="1" w:lastRow="0" w:firstColumn="1" w:lastColumn="0" w:noHBand="0" w:noVBand="1"/>
        </w:tblPrEx>
        <w:trPr>
          <w:trHeight w:val="874"/>
        </w:trPr>
        <w:tc>
          <w:tcPr>
            <w:tcW w:w="1620" w:type="pct"/>
          </w:tcPr>
          <w:p w14:paraId="1E793742"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Use-Case</w:t>
            </w:r>
            <w:r w:rsidRPr="00ED764F">
              <w:rPr>
                <w:rFonts w:ascii="Times New Roman" w:eastAsia="Times New Roman" w:hAnsi="Times New Roman" w:cs="Times New Roman"/>
                <w:spacing w:val="-5"/>
                <w:kern w:val="0"/>
                <w:szCs w:val="22"/>
                <w14:ligatures w14:val="none"/>
              </w:rPr>
              <w:t xml:space="preserve"> </w:t>
            </w:r>
            <w:r w:rsidRPr="00ED764F">
              <w:rPr>
                <w:rFonts w:ascii="Times New Roman" w:eastAsia="Times New Roman" w:hAnsi="Times New Roman" w:cs="Times New Roman"/>
                <w:spacing w:val="-2"/>
                <w:kern w:val="0"/>
                <w:szCs w:val="22"/>
                <w14:ligatures w14:val="none"/>
              </w:rPr>
              <w:t>Reports</w:t>
            </w:r>
          </w:p>
        </w:tc>
        <w:tc>
          <w:tcPr>
            <w:tcW w:w="776" w:type="pct"/>
          </w:tcPr>
          <w:p w14:paraId="41CECEF1" w14:textId="32226818" w:rsidR="00ED3356" w:rsidRPr="00ED764F" w:rsidRDefault="00ED3356" w:rsidP="00A42478">
            <w:pPr>
              <w:widowControl w:val="0"/>
              <w:tabs>
                <w:tab w:val="left" w:pos="282"/>
              </w:tabs>
              <w:autoSpaceDE w:val="0"/>
              <w:autoSpaceDN w:val="0"/>
              <w:spacing w:before="7"/>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35E5BF61" w14:textId="2CDEAE49" w:rsidR="00ED3356" w:rsidRPr="00ED764F" w:rsidRDefault="00ED3356" w:rsidP="00ED3356">
            <w:pPr>
              <w:widowControl w:val="0"/>
              <w:autoSpaceDE w:val="0"/>
              <w:autoSpaceDN w:val="0"/>
              <w:spacing w:before="205"/>
              <w:ind w:right="124"/>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49EBBF2F"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74124AD5" w14:textId="77777777" w:rsidR="00ED3356" w:rsidRPr="00ED764F" w:rsidRDefault="00ED3356" w:rsidP="00ED3356">
            <w:pPr>
              <w:widowControl w:val="0"/>
              <w:autoSpaceDE w:val="0"/>
              <w:autoSpaceDN w:val="0"/>
              <w:spacing w:before="196" w:line="320" w:lineRule="atLeast"/>
              <w:ind w:left="101" w:righ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Hữu ích cho flow</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nghiệp</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vụ.</w:t>
            </w:r>
          </w:p>
        </w:tc>
      </w:tr>
      <w:tr w:rsidR="00ED3356" w:rsidRPr="00ED764F" w14:paraId="30D46223" w14:textId="77777777" w:rsidTr="009A53F3">
        <w:tblPrEx>
          <w:tblLook w:val="04A0" w:firstRow="1" w:lastRow="0" w:firstColumn="1" w:lastColumn="0" w:noHBand="0" w:noVBand="1"/>
        </w:tblPrEx>
        <w:trPr>
          <w:trHeight w:val="873"/>
        </w:trPr>
        <w:tc>
          <w:tcPr>
            <w:tcW w:w="1620" w:type="pct"/>
          </w:tcPr>
          <w:p w14:paraId="7D96E768"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Project</w:t>
            </w:r>
            <w:r w:rsidRPr="00ED764F">
              <w:rPr>
                <w:rFonts w:ascii="Times New Roman" w:eastAsia="Times New Roman" w:hAnsi="Times New Roman" w:cs="Times New Roman"/>
                <w:spacing w:val="-6"/>
                <w:kern w:val="0"/>
                <w:szCs w:val="22"/>
                <w14:ligatures w14:val="none"/>
              </w:rPr>
              <w:t xml:space="preserve"> </w:t>
            </w:r>
            <w:r w:rsidRPr="00ED764F">
              <w:rPr>
                <w:rFonts w:ascii="Times New Roman" w:eastAsia="Times New Roman" w:hAnsi="Times New Roman" w:cs="Times New Roman"/>
                <w:spacing w:val="-4"/>
                <w:kern w:val="0"/>
                <w:szCs w:val="22"/>
                <w14:ligatures w14:val="none"/>
              </w:rPr>
              <w:t>Plan</w:t>
            </w:r>
          </w:p>
        </w:tc>
        <w:tc>
          <w:tcPr>
            <w:tcW w:w="776" w:type="pct"/>
          </w:tcPr>
          <w:p w14:paraId="113A43F8" w14:textId="3B99FFB8" w:rsidR="00ED3356" w:rsidRPr="00ED764F" w:rsidRDefault="00ED3356" w:rsidP="00A42478">
            <w:pPr>
              <w:widowControl w:val="0"/>
              <w:tabs>
                <w:tab w:val="left" w:pos="282"/>
              </w:tabs>
              <w:autoSpaceDE w:val="0"/>
              <w:autoSpaceDN w:val="0"/>
              <w:spacing w:before="7"/>
              <w:ind w:left="101"/>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034E2BF5" w14:textId="6C1091B9" w:rsidR="00ED3356" w:rsidRPr="00ED764F" w:rsidRDefault="00ED3356" w:rsidP="00ED3356">
            <w:pPr>
              <w:widowControl w:val="0"/>
              <w:autoSpaceDE w:val="0"/>
              <w:autoSpaceDN w:val="0"/>
              <w:spacing w:before="205"/>
              <w:ind w:right="124"/>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68F90595"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34580C15" w14:textId="77777777" w:rsidR="00ED3356" w:rsidRPr="00ED764F" w:rsidRDefault="00ED3356" w:rsidP="00ED3356">
            <w:pPr>
              <w:widowControl w:val="0"/>
              <w:autoSpaceDE w:val="0"/>
              <w:autoSpaceDN w:val="0"/>
              <w:spacing w:before="196" w:line="320" w:lineRule="atLeas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Cần cho lịch trình,</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nguồn</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lực.</w:t>
            </w:r>
          </w:p>
        </w:tc>
      </w:tr>
      <w:tr w:rsidR="00ED3356" w:rsidRPr="00ED764F" w14:paraId="1DC96EE7" w14:textId="77777777" w:rsidTr="009A53F3">
        <w:tblPrEx>
          <w:tblLook w:val="04A0" w:firstRow="1" w:lastRow="0" w:firstColumn="1" w:lastColumn="0" w:noHBand="0" w:noVBand="1"/>
        </w:tblPrEx>
        <w:trPr>
          <w:trHeight w:val="1192"/>
        </w:trPr>
        <w:tc>
          <w:tcPr>
            <w:tcW w:w="1620" w:type="pct"/>
          </w:tcPr>
          <w:p w14:paraId="5EC5B0C1"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Design</w:t>
            </w:r>
            <w:r w:rsidRPr="00ED764F">
              <w:rPr>
                <w:rFonts w:ascii="Times New Roman" w:eastAsia="Times New Roman" w:hAnsi="Times New Roman" w:cs="Times New Roman"/>
                <w:spacing w:val="-2"/>
                <w:kern w:val="0"/>
                <w:szCs w:val="22"/>
                <w14:ligatures w14:val="none"/>
              </w:rPr>
              <w:t xml:space="preserve"> Specifications</w:t>
            </w:r>
          </w:p>
        </w:tc>
        <w:tc>
          <w:tcPr>
            <w:tcW w:w="776" w:type="pct"/>
          </w:tcPr>
          <w:p w14:paraId="5B38A6FD" w14:textId="354FD22A" w:rsidR="00ED3356" w:rsidRPr="00ED764F" w:rsidRDefault="00ED3356" w:rsidP="00A42478">
            <w:pPr>
              <w:widowControl w:val="0"/>
              <w:tabs>
                <w:tab w:val="left" w:pos="282"/>
              </w:tabs>
              <w:autoSpaceDE w:val="0"/>
              <w:autoSpaceDN w:val="0"/>
              <w:spacing w:before="7"/>
              <w:ind w:left="101"/>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276B2382" w14:textId="463629DC" w:rsidR="00ED3356" w:rsidRPr="00ED764F" w:rsidRDefault="00ED3356" w:rsidP="00ED3356">
            <w:pPr>
              <w:widowControl w:val="0"/>
              <w:autoSpaceDE w:val="0"/>
              <w:autoSpaceDN w:val="0"/>
              <w:spacing w:before="205"/>
              <w:ind w:right="124"/>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543E05C5"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6A7044B5"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Dùng</w:t>
            </w:r>
            <w:r w:rsidRPr="00ED764F">
              <w:rPr>
                <w:rFonts w:ascii="Times New Roman" w:eastAsia="Times New Roman" w:hAnsi="Times New Roman" w:cs="Times New Roman"/>
                <w:spacing w:val="-5"/>
                <w:kern w:val="0"/>
                <w:szCs w:val="22"/>
                <w14:ligatures w14:val="none"/>
              </w:rPr>
              <w:t xml:space="preserve"> cho</w:t>
            </w:r>
          </w:p>
          <w:p w14:paraId="7008D467" w14:textId="77777777" w:rsidR="00ED3356" w:rsidRPr="00ED764F" w:rsidRDefault="00ED3356" w:rsidP="00ED3356">
            <w:pPr>
              <w:widowControl w:val="0"/>
              <w:autoSpaceDE w:val="0"/>
              <w:autoSpaceDN w:val="0"/>
              <w:spacing w:before="8" w:line="310" w:lineRule="atLeas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 xml:space="preserve">integration/syste </w:t>
            </w:r>
            <w:r w:rsidRPr="00ED764F">
              <w:rPr>
                <w:rFonts w:ascii="Times New Roman" w:eastAsia="Times New Roman" w:hAnsi="Times New Roman" w:cs="Times New Roman"/>
                <w:kern w:val="0"/>
                <w:szCs w:val="22"/>
                <w14:ligatures w14:val="none"/>
              </w:rPr>
              <w:t>m test.</w:t>
            </w:r>
          </w:p>
        </w:tc>
      </w:tr>
      <w:tr w:rsidR="00ED3356" w:rsidRPr="00ED764F" w14:paraId="17B51629" w14:textId="77777777" w:rsidTr="009A53F3">
        <w:tblPrEx>
          <w:tblLook w:val="04A0" w:firstRow="1" w:lastRow="0" w:firstColumn="1" w:lastColumn="0" w:noHBand="0" w:noVBand="1"/>
        </w:tblPrEx>
        <w:trPr>
          <w:trHeight w:val="1190"/>
        </w:trPr>
        <w:tc>
          <w:tcPr>
            <w:tcW w:w="1620" w:type="pct"/>
          </w:tcPr>
          <w:p w14:paraId="53B05495"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Prototype</w:t>
            </w:r>
          </w:p>
        </w:tc>
        <w:tc>
          <w:tcPr>
            <w:tcW w:w="776" w:type="pct"/>
          </w:tcPr>
          <w:p w14:paraId="3DB5F8EF" w14:textId="3D8702CB" w:rsidR="00ED3356" w:rsidRPr="00ED764F" w:rsidRDefault="00ED3356" w:rsidP="00A42478">
            <w:pPr>
              <w:widowControl w:val="0"/>
              <w:autoSpaceDE w:val="0"/>
              <w:autoSpaceDN w:val="0"/>
              <w:spacing w:before="31"/>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091BAC43" w14:textId="7A4FD7A4" w:rsidR="00ED3356" w:rsidRPr="00ED764F" w:rsidRDefault="00ED3356" w:rsidP="00A42478">
            <w:pPr>
              <w:widowControl w:val="0"/>
              <w:tabs>
                <w:tab w:val="left" w:pos="282"/>
              </w:tabs>
              <w:autoSpaceDE w:val="0"/>
              <w:autoSpaceDN w:val="0"/>
              <w:spacing w:before="20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05AC4C1A"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3DF0390B" w14:textId="77777777" w:rsidR="00ED3356" w:rsidRPr="00ED764F" w:rsidRDefault="00ED3356" w:rsidP="00ED3356">
            <w:pPr>
              <w:widowControl w:val="0"/>
              <w:autoSpaceDE w:val="0"/>
              <w:autoSpaceDN w:val="0"/>
              <w:spacing w:before="240" w:line="276" w:lineRule="auto"/>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Không</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bắt</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buộc, optional cho UI</w:t>
            </w:r>
          </w:p>
          <w:p w14:paraId="43C92C4B" w14:textId="77777777" w:rsidR="00ED3356" w:rsidRPr="00ED764F" w:rsidRDefault="00ED3356" w:rsidP="00ED3356">
            <w:pPr>
              <w:widowControl w:val="0"/>
              <w:autoSpaceDE w:val="0"/>
              <w:autoSpaceDN w:val="0"/>
              <w:spacing w:line="275" w:lineRule="exac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test.</w:t>
            </w:r>
          </w:p>
        </w:tc>
      </w:tr>
      <w:tr w:rsidR="00ED3356" w:rsidRPr="00ED764F" w14:paraId="5930DA36" w14:textId="77777777" w:rsidTr="009A53F3">
        <w:tblPrEx>
          <w:tblLook w:val="04A0" w:firstRow="1" w:lastRow="0" w:firstColumn="1" w:lastColumn="0" w:noHBand="0" w:noVBand="1"/>
        </w:tblPrEx>
        <w:trPr>
          <w:trHeight w:val="1192"/>
        </w:trPr>
        <w:tc>
          <w:tcPr>
            <w:tcW w:w="1620" w:type="pct"/>
          </w:tcPr>
          <w:p w14:paraId="191FDF5D"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User’s</w:t>
            </w:r>
            <w:r w:rsidRPr="00ED764F">
              <w:rPr>
                <w:rFonts w:ascii="Times New Roman" w:eastAsia="Times New Roman" w:hAnsi="Times New Roman" w:cs="Times New Roman"/>
                <w:spacing w:val="-5"/>
                <w:kern w:val="0"/>
                <w:szCs w:val="22"/>
                <w14:ligatures w14:val="none"/>
              </w:rPr>
              <w:t xml:space="preserve"> </w:t>
            </w:r>
            <w:r w:rsidRPr="00ED764F">
              <w:rPr>
                <w:rFonts w:ascii="Times New Roman" w:eastAsia="Times New Roman" w:hAnsi="Times New Roman" w:cs="Times New Roman"/>
                <w:spacing w:val="-2"/>
                <w:kern w:val="0"/>
                <w:szCs w:val="22"/>
                <w14:ligatures w14:val="none"/>
              </w:rPr>
              <w:t>Manuals</w:t>
            </w:r>
          </w:p>
        </w:tc>
        <w:tc>
          <w:tcPr>
            <w:tcW w:w="776" w:type="pct"/>
          </w:tcPr>
          <w:p w14:paraId="0DFAA359" w14:textId="5E40BE6C" w:rsidR="00ED3356" w:rsidRPr="00ED764F" w:rsidRDefault="00ED3356" w:rsidP="00A42478">
            <w:pPr>
              <w:widowControl w:val="0"/>
              <w:autoSpaceDE w:val="0"/>
              <w:autoSpaceDN w:val="0"/>
              <w:spacing w:before="33"/>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63593BDC" w14:textId="6C817DAF" w:rsidR="00ED3356" w:rsidRPr="00ED764F" w:rsidRDefault="00ED3356" w:rsidP="00A42478">
            <w:pPr>
              <w:widowControl w:val="0"/>
              <w:tabs>
                <w:tab w:val="left" w:pos="282"/>
              </w:tabs>
              <w:autoSpaceDE w:val="0"/>
              <w:autoSpaceDN w:val="0"/>
              <w:spacing w:before="20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715A5F67"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330AF59E"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Không</w:t>
            </w:r>
            <w:r w:rsidRPr="00ED764F">
              <w:rPr>
                <w:rFonts w:ascii="Times New Roman" w:eastAsia="Times New Roman" w:hAnsi="Times New Roman" w:cs="Times New Roman"/>
                <w:spacing w:val="-4"/>
                <w:kern w:val="0"/>
                <w:szCs w:val="22"/>
                <w14:ligatures w14:val="none"/>
              </w:rPr>
              <w:t xml:space="preserve"> </w:t>
            </w:r>
            <w:r w:rsidRPr="00ED764F">
              <w:rPr>
                <w:rFonts w:ascii="Times New Roman" w:eastAsia="Times New Roman" w:hAnsi="Times New Roman" w:cs="Times New Roman"/>
                <w:kern w:val="0"/>
                <w:szCs w:val="22"/>
                <w14:ligatures w14:val="none"/>
              </w:rPr>
              <w:t>phải</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spacing w:val="-5"/>
                <w:kern w:val="0"/>
                <w:szCs w:val="22"/>
                <w14:ligatures w14:val="none"/>
              </w:rPr>
              <w:t>đầu</w:t>
            </w:r>
          </w:p>
          <w:p w14:paraId="467D8A56" w14:textId="77777777" w:rsidR="00ED3356" w:rsidRPr="00ED764F" w:rsidRDefault="00ED3356" w:rsidP="00ED3356">
            <w:pPr>
              <w:widowControl w:val="0"/>
              <w:autoSpaceDE w:val="0"/>
              <w:autoSpaceDN w:val="0"/>
              <w:spacing w:before="8" w:line="310" w:lineRule="atLeas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vào</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chính</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cho Test Plan.</w:t>
            </w:r>
          </w:p>
        </w:tc>
      </w:tr>
      <w:tr w:rsidR="00ED3356" w:rsidRPr="00ED764F" w14:paraId="2BB76FD9" w14:textId="77777777" w:rsidTr="009A53F3">
        <w:tblPrEx>
          <w:tblLook w:val="04A0" w:firstRow="1" w:lastRow="0" w:firstColumn="1" w:lastColumn="0" w:noHBand="0" w:noVBand="1"/>
        </w:tblPrEx>
        <w:trPr>
          <w:trHeight w:val="1190"/>
        </w:trPr>
        <w:tc>
          <w:tcPr>
            <w:tcW w:w="1620" w:type="pct"/>
          </w:tcPr>
          <w:p w14:paraId="423022B5"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Business</w:t>
            </w:r>
            <w:r w:rsidRPr="00ED764F">
              <w:rPr>
                <w:rFonts w:ascii="Times New Roman" w:eastAsia="Times New Roman" w:hAnsi="Times New Roman" w:cs="Times New Roman"/>
                <w:spacing w:val="-5"/>
                <w:kern w:val="0"/>
                <w:szCs w:val="22"/>
                <w14:ligatures w14:val="none"/>
              </w:rPr>
              <w:t xml:space="preserve"> </w:t>
            </w:r>
            <w:r w:rsidRPr="00ED764F">
              <w:rPr>
                <w:rFonts w:ascii="Times New Roman" w:eastAsia="Times New Roman" w:hAnsi="Times New Roman" w:cs="Times New Roman"/>
                <w:kern w:val="0"/>
                <w:szCs w:val="22"/>
                <w14:ligatures w14:val="none"/>
              </w:rPr>
              <w:t>Model</w:t>
            </w:r>
            <w:r w:rsidRPr="00ED764F">
              <w:rPr>
                <w:rFonts w:ascii="Times New Roman" w:eastAsia="Times New Roman" w:hAnsi="Times New Roman" w:cs="Times New Roman"/>
                <w:spacing w:val="-2"/>
                <w:kern w:val="0"/>
                <w:szCs w:val="22"/>
                <w14:ligatures w14:val="none"/>
              </w:rPr>
              <w:t xml:space="preserve"> </w:t>
            </w:r>
            <w:r w:rsidRPr="00ED764F">
              <w:rPr>
                <w:rFonts w:ascii="Times New Roman" w:eastAsia="Times New Roman" w:hAnsi="Times New Roman" w:cs="Times New Roman"/>
                <w:kern w:val="0"/>
                <w:szCs w:val="22"/>
                <w14:ligatures w14:val="none"/>
              </w:rPr>
              <w:t>or</w:t>
            </w:r>
            <w:r w:rsidRPr="00ED764F">
              <w:rPr>
                <w:rFonts w:ascii="Times New Roman" w:eastAsia="Times New Roman" w:hAnsi="Times New Roman" w:cs="Times New Roman"/>
                <w:spacing w:val="-2"/>
                <w:kern w:val="0"/>
                <w:szCs w:val="22"/>
                <w14:ligatures w14:val="none"/>
              </w:rPr>
              <w:t xml:space="preserve"> </w:t>
            </w:r>
            <w:r w:rsidRPr="00ED764F">
              <w:rPr>
                <w:rFonts w:ascii="Times New Roman" w:eastAsia="Times New Roman" w:hAnsi="Times New Roman" w:cs="Times New Roman"/>
                <w:spacing w:val="-4"/>
                <w:kern w:val="0"/>
                <w:szCs w:val="22"/>
                <w14:ligatures w14:val="none"/>
              </w:rPr>
              <w:t>Flow</w:t>
            </w:r>
          </w:p>
        </w:tc>
        <w:tc>
          <w:tcPr>
            <w:tcW w:w="776" w:type="pct"/>
          </w:tcPr>
          <w:p w14:paraId="4658A1D5" w14:textId="56DE719A" w:rsidR="00ED3356" w:rsidRPr="00ED764F" w:rsidRDefault="00ED3356" w:rsidP="00A42478">
            <w:pPr>
              <w:widowControl w:val="0"/>
              <w:autoSpaceDE w:val="0"/>
              <w:autoSpaceDN w:val="0"/>
              <w:spacing w:before="31"/>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514532DB" w14:textId="5539C7A1" w:rsidR="00ED3356" w:rsidRPr="00ED764F" w:rsidRDefault="00ED3356" w:rsidP="00A42478">
            <w:pPr>
              <w:widowControl w:val="0"/>
              <w:tabs>
                <w:tab w:val="left" w:pos="282"/>
              </w:tabs>
              <w:autoSpaceDE w:val="0"/>
              <w:autoSpaceDN w:val="0"/>
              <w:spacing w:before="20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66BCEA86"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787E1741" w14:textId="77777777" w:rsidR="00ED3356" w:rsidRPr="00ED764F" w:rsidRDefault="00ED3356" w:rsidP="00ED3356">
            <w:pPr>
              <w:widowControl w:val="0"/>
              <w:autoSpaceDE w:val="0"/>
              <w:autoSpaceDN w:val="0"/>
              <w:spacing w:before="240" w:line="276" w:lineRule="auto"/>
              <w:ind w:left="101" w:right="505"/>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Cần</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cho</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 xml:space="preserve">test </w:t>
            </w:r>
            <w:r w:rsidRPr="00ED764F">
              <w:rPr>
                <w:rFonts w:ascii="Times New Roman" w:eastAsia="Times New Roman" w:hAnsi="Times New Roman" w:cs="Times New Roman"/>
                <w:spacing w:val="-2"/>
                <w:kern w:val="0"/>
                <w:szCs w:val="22"/>
                <w14:ligatures w14:val="none"/>
              </w:rPr>
              <w:t>end-to-end</w:t>
            </w:r>
          </w:p>
          <w:p w14:paraId="184F0D21" w14:textId="77777777" w:rsidR="00ED3356" w:rsidRPr="00ED764F" w:rsidRDefault="00ED3356" w:rsidP="00ED3356">
            <w:pPr>
              <w:widowControl w:val="0"/>
              <w:autoSpaceDE w:val="0"/>
              <w:autoSpaceDN w:val="0"/>
              <w:spacing w:line="275" w:lineRule="exac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business</w:t>
            </w:r>
            <w:r w:rsidRPr="00ED764F">
              <w:rPr>
                <w:rFonts w:ascii="Times New Roman" w:eastAsia="Times New Roman" w:hAnsi="Times New Roman" w:cs="Times New Roman"/>
                <w:spacing w:val="-5"/>
                <w:kern w:val="0"/>
                <w:szCs w:val="22"/>
                <w14:ligatures w14:val="none"/>
              </w:rPr>
              <w:t xml:space="preserve"> </w:t>
            </w:r>
            <w:r w:rsidRPr="00ED764F">
              <w:rPr>
                <w:rFonts w:ascii="Times New Roman" w:eastAsia="Times New Roman" w:hAnsi="Times New Roman" w:cs="Times New Roman"/>
                <w:spacing w:val="-2"/>
                <w:kern w:val="0"/>
                <w:szCs w:val="22"/>
                <w14:ligatures w14:val="none"/>
              </w:rPr>
              <w:t>flow.</w:t>
            </w:r>
          </w:p>
        </w:tc>
      </w:tr>
      <w:tr w:rsidR="00ED3356" w:rsidRPr="00ED764F" w14:paraId="78A0D65B" w14:textId="77777777" w:rsidTr="009A53F3">
        <w:tblPrEx>
          <w:tblLook w:val="04A0" w:firstRow="1" w:lastRow="0" w:firstColumn="1" w:lastColumn="0" w:noHBand="0" w:noVBand="1"/>
        </w:tblPrEx>
        <w:trPr>
          <w:trHeight w:val="1192"/>
        </w:trPr>
        <w:tc>
          <w:tcPr>
            <w:tcW w:w="1620" w:type="pct"/>
          </w:tcPr>
          <w:p w14:paraId="374AAEE6"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Data</w:t>
            </w:r>
            <w:r w:rsidRPr="00ED764F">
              <w:rPr>
                <w:rFonts w:ascii="Times New Roman" w:eastAsia="Times New Roman" w:hAnsi="Times New Roman" w:cs="Times New Roman"/>
                <w:spacing w:val="-5"/>
                <w:kern w:val="0"/>
                <w:szCs w:val="22"/>
                <w14:ligatures w14:val="none"/>
              </w:rPr>
              <w:t xml:space="preserve"> </w:t>
            </w:r>
            <w:r w:rsidRPr="00ED764F">
              <w:rPr>
                <w:rFonts w:ascii="Times New Roman" w:eastAsia="Times New Roman" w:hAnsi="Times New Roman" w:cs="Times New Roman"/>
                <w:kern w:val="0"/>
                <w:szCs w:val="22"/>
                <w14:ligatures w14:val="none"/>
              </w:rPr>
              <w:t>Model</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kern w:val="0"/>
                <w:szCs w:val="22"/>
                <w14:ligatures w14:val="none"/>
              </w:rPr>
              <w:t>or</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spacing w:val="-4"/>
                <w:kern w:val="0"/>
                <w:szCs w:val="22"/>
                <w14:ligatures w14:val="none"/>
              </w:rPr>
              <w:t>Flow</w:t>
            </w:r>
          </w:p>
        </w:tc>
        <w:tc>
          <w:tcPr>
            <w:tcW w:w="776" w:type="pct"/>
          </w:tcPr>
          <w:p w14:paraId="5FCCBAF7" w14:textId="0C2BA3A8" w:rsidR="00ED3356" w:rsidRPr="00ED764F" w:rsidRDefault="00ED3356" w:rsidP="00A42478">
            <w:pPr>
              <w:widowControl w:val="0"/>
              <w:autoSpaceDE w:val="0"/>
              <w:autoSpaceDN w:val="0"/>
              <w:spacing w:before="33"/>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4C2D7C75" w14:textId="7EF8242D" w:rsidR="00ED3356" w:rsidRPr="00ED764F" w:rsidRDefault="00ED3356" w:rsidP="00A42478">
            <w:pPr>
              <w:widowControl w:val="0"/>
              <w:tabs>
                <w:tab w:val="left" w:pos="282"/>
              </w:tabs>
              <w:autoSpaceDE w:val="0"/>
              <w:autoSpaceDN w:val="0"/>
              <w:spacing w:before="20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080C6F78"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601D15B3"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Quan</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kern w:val="0"/>
                <w:szCs w:val="22"/>
                <w14:ligatures w14:val="none"/>
              </w:rPr>
              <w:t>trọng</w:t>
            </w:r>
            <w:r w:rsidRPr="00ED764F">
              <w:rPr>
                <w:rFonts w:ascii="Times New Roman" w:eastAsia="Times New Roman" w:hAnsi="Times New Roman" w:cs="Times New Roman"/>
                <w:spacing w:val="-2"/>
                <w:kern w:val="0"/>
                <w:szCs w:val="22"/>
                <w14:ligatures w14:val="none"/>
              </w:rPr>
              <w:t xml:space="preserve"> </w:t>
            </w:r>
            <w:r w:rsidRPr="00ED764F">
              <w:rPr>
                <w:rFonts w:ascii="Times New Roman" w:eastAsia="Times New Roman" w:hAnsi="Times New Roman" w:cs="Times New Roman"/>
                <w:spacing w:val="-5"/>
                <w:kern w:val="0"/>
                <w:szCs w:val="22"/>
                <w14:ligatures w14:val="none"/>
              </w:rPr>
              <w:t>cho</w:t>
            </w:r>
          </w:p>
          <w:p w14:paraId="56D65C54" w14:textId="77777777" w:rsidR="00ED3356" w:rsidRPr="00ED764F" w:rsidRDefault="00ED3356" w:rsidP="00ED3356">
            <w:pPr>
              <w:widowControl w:val="0"/>
              <w:autoSpaceDE w:val="0"/>
              <w:autoSpaceDN w:val="0"/>
              <w:spacing w:before="8" w:line="310" w:lineRule="atLeast"/>
              <w:ind w:left="101" w:righ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test data, database</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lastRenderedPageBreak/>
              <w:t>testing.</w:t>
            </w:r>
          </w:p>
        </w:tc>
      </w:tr>
      <w:tr w:rsidR="00ED3356" w:rsidRPr="00ED764F" w14:paraId="7EE9B201" w14:textId="77777777" w:rsidTr="009A53F3">
        <w:tblPrEx>
          <w:tblLook w:val="04A0" w:firstRow="1" w:lastRow="0" w:firstColumn="1" w:lastColumn="0" w:noHBand="0" w:noVBand="1"/>
        </w:tblPrEx>
        <w:trPr>
          <w:trHeight w:val="1189"/>
        </w:trPr>
        <w:tc>
          <w:tcPr>
            <w:tcW w:w="1620" w:type="pct"/>
          </w:tcPr>
          <w:p w14:paraId="4D4C6B13" w14:textId="77777777" w:rsidR="00ED3356" w:rsidRPr="00ED764F" w:rsidRDefault="00ED3356" w:rsidP="00ED3356">
            <w:pPr>
              <w:widowControl w:val="0"/>
              <w:autoSpaceDE w:val="0"/>
              <w:autoSpaceDN w:val="0"/>
              <w:spacing w:before="19" w:line="556" w:lineRule="exact"/>
              <w:ind w:left="101" w:right="35"/>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lastRenderedPageBreak/>
              <w:t>Business</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Functions</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 xml:space="preserve">and </w:t>
            </w:r>
            <w:r w:rsidRPr="00ED764F">
              <w:rPr>
                <w:rFonts w:ascii="Times New Roman" w:eastAsia="Times New Roman" w:hAnsi="Times New Roman" w:cs="Times New Roman"/>
                <w:spacing w:val="-2"/>
                <w:kern w:val="0"/>
                <w:szCs w:val="22"/>
                <w14:ligatures w14:val="none"/>
              </w:rPr>
              <w:t>Rules</w:t>
            </w:r>
          </w:p>
        </w:tc>
        <w:tc>
          <w:tcPr>
            <w:tcW w:w="776" w:type="pct"/>
          </w:tcPr>
          <w:p w14:paraId="38A650E6" w14:textId="7AED5A30" w:rsidR="00ED3356" w:rsidRPr="00ED764F" w:rsidRDefault="00ED3356" w:rsidP="00A42478">
            <w:pPr>
              <w:widowControl w:val="0"/>
              <w:tabs>
                <w:tab w:val="left" w:pos="282"/>
              </w:tabs>
              <w:autoSpaceDE w:val="0"/>
              <w:autoSpaceDN w:val="0"/>
              <w:spacing w:before="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5F7A5840" w14:textId="1F999502" w:rsidR="00ED3356" w:rsidRPr="00ED764F" w:rsidRDefault="00ED3356" w:rsidP="00ED3356">
            <w:pPr>
              <w:widowControl w:val="0"/>
              <w:autoSpaceDE w:val="0"/>
              <w:autoSpaceDN w:val="0"/>
              <w:spacing w:before="205"/>
              <w:ind w:right="124"/>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73988123"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3C9F1F84" w14:textId="77777777" w:rsidR="00ED3356" w:rsidRPr="00ED764F" w:rsidRDefault="00ED3356" w:rsidP="00ED3356">
            <w:pPr>
              <w:widowControl w:val="0"/>
              <w:autoSpaceDE w:val="0"/>
              <w:autoSpaceDN w:val="0"/>
              <w:spacing w:before="240" w:line="276" w:lineRule="auto"/>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Kiểm</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thử</w:t>
            </w:r>
            <w:r w:rsidRPr="00ED764F">
              <w:rPr>
                <w:rFonts w:ascii="Times New Roman" w:eastAsia="Times New Roman" w:hAnsi="Times New Roman" w:cs="Times New Roman"/>
                <w:spacing w:val="-15"/>
                <w:kern w:val="0"/>
                <w:szCs w:val="22"/>
                <w14:ligatures w14:val="none"/>
              </w:rPr>
              <w:t xml:space="preserve"> </w:t>
            </w:r>
            <w:r w:rsidRPr="00ED764F">
              <w:rPr>
                <w:rFonts w:ascii="Times New Roman" w:eastAsia="Times New Roman" w:hAnsi="Times New Roman" w:cs="Times New Roman"/>
                <w:kern w:val="0"/>
                <w:szCs w:val="22"/>
                <w14:ligatures w14:val="none"/>
              </w:rPr>
              <w:t>logic nghiệp vụ,</w:t>
            </w:r>
          </w:p>
          <w:p w14:paraId="3F88D1E9" w14:textId="77777777" w:rsidR="00ED3356" w:rsidRPr="00ED764F" w:rsidRDefault="00ED3356" w:rsidP="00ED3356">
            <w:pPr>
              <w:widowControl w:val="0"/>
              <w:autoSpaceDE w:val="0"/>
              <w:autoSpaceDN w:val="0"/>
              <w:spacing w:line="275" w:lineRule="exact"/>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validation</w:t>
            </w:r>
            <w:r w:rsidRPr="00ED764F">
              <w:rPr>
                <w:rFonts w:ascii="Times New Roman" w:eastAsia="Times New Roman" w:hAnsi="Times New Roman" w:cs="Times New Roman"/>
                <w:spacing w:val="-4"/>
                <w:kern w:val="0"/>
                <w:szCs w:val="22"/>
                <w14:ligatures w14:val="none"/>
              </w:rPr>
              <w:t xml:space="preserve"> rule</w:t>
            </w:r>
          </w:p>
        </w:tc>
      </w:tr>
      <w:tr w:rsidR="00ED3356" w:rsidRPr="00ED764F" w14:paraId="270BDFEE" w14:textId="77777777" w:rsidTr="009A53F3">
        <w:tblPrEx>
          <w:tblLook w:val="04A0" w:firstRow="1" w:lastRow="0" w:firstColumn="1" w:lastColumn="0" w:noHBand="0" w:noVBand="1"/>
        </w:tblPrEx>
        <w:trPr>
          <w:trHeight w:val="1192"/>
        </w:trPr>
        <w:tc>
          <w:tcPr>
            <w:tcW w:w="1620" w:type="pct"/>
          </w:tcPr>
          <w:p w14:paraId="665ED2D0" w14:textId="77777777" w:rsidR="00ED3356" w:rsidRPr="00ED764F" w:rsidRDefault="00ED3356" w:rsidP="00ED3356">
            <w:pPr>
              <w:widowControl w:val="0"/>
              <w:autoSpaceDE w:val="0"/>
              <w:autoSpaceDN w:val="0"/>
              <w:spacing w:before="240" w:line="276" w:lineRule="auto"/>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Project</w:t>
            </w:r>
            <w:r w:rsidRPr="00ED764F">
              <w:rPr>
                <w:rFonts w:ascii="Times New Roman" w:eastAsia="Times New Roman" w:hAnsi="Times New Roman" w:cs="Times New Roman"/>
                <w:spacing w:val="-13"/>
                <w:kern w:val="0"/>
                <w:szCs w:val="22"/>
                <w14:ligatures w14:val="none"/>
              </w:rPr>
              <w:t xml:space="preserve"> </w:t>
            </w:r>
            <w:r w:rsidRPr="00ED764F">
              <w:rPr>
                <w:rFonts w:ascii="Times New Roman" w:eastAsia="Times New Roman" w:hAnsi="Times New Roman" w:cs="Times New Roman"/>
                <w:kern w:val="0"/>
                <w:szCs w:val="22"/>
                <w14:ligatures w14:val="none"/>
              </w:rPr>
              <w:t>or</w:t>
            </w:r>
            <w:r w:rsidRPr="00ED764F">
              <w:rPr>
                <w:rFonts w:ascii="Times New Roman" w:eastAsia="Times New Roman" w:hAnsi="Times New Roman" w:cs="Times New Roman"/>
                <w:spacing w:val="-14"/>
                <w:kern w:val="0"/>
                <w:szCs w:val="22"/>
                <w14:ligatures w14:val="none"/>
              </w:rPr>
              <w:t xml:space="preserve"> </w:t>
            </w:r>
            <w:r w:rsidRPr="00ED764F">
              <w:rPr>
                <w:rFonts w:ascii="Times New Roman" w:eastAsia="Times New Roman" w:hAnsi="Times New Roman" w:cs="Times New Roman"/>
                <w:kern w:val="0"/>
                <w:szCs w:val="22"/>
                <w14:ligatures w14:val="none"/>
              </w:rPr>
              <w:t>Business</w:t>
            </w:r>
            <w:r w:rsidRPr="00ED764F">
              <w:rPr>
                <w:rFonts w:ascii="Times New Roman" w:eastAsia="Times New Roman" w:hAnsi="Times New Roman" w:cs="Times New Roman"/>
                <w:spacing w:val="-14"/>
                <w:kern w:val="0"/>
                <w:szCs w:val="22"/>
                <w14:ligatures w14:val="none"/>
              </w:rPr>
              <w:t xml:space="preserve"> </w:t>
            </w:r>
            <w:r w:rsidRPr="00ED764F">
              <w:rPr>
                <w:rFonts w:ascii="Times New Roman" w:eastAsia="Times New Roman" w:hAnsi="Times New Roman" w:cs="Times New Roman"/>
                <w:kern w:val="0"/>
                <w:szCs w:val="22"/>
                <w14:ligatures w14:val="none"/>
              </w:rPr>
              <w:t xml:space="preserve">Risk </w:t>
            </w:r>
            <w:r w:rsidRPr="00ED764F">
              <w:rPr>
                <w:rFonts w:ascii="Times New Roman" w:eastAsia="Times New Roman" w:hAnsi="Times New Roman" w:cs="Times New Roman"/>
                <w:spacing w:val="-2"/>
                <w:kern w:val="0"/>
                <w:szCs w:val="22"/>
                <w14:ligatures w14:val="none"/>
              </w:rPr>
              <w:t>Assessment</w:t>
            </w:r>
          </w:p>
        </w:tc>
        <w:tc>
          <w:tcPr>
            <w:tcW w:w="776" w:type="pct"/>
          </w:tcPr>
          <w:p w14:paraId="13B3A451" w14:textId="5444823F" w:rsidR="00ED3356" w:rsidRPr="00ED764F" w:rsidRDefault="00ED3356" w:rsidP="00A42478">
            <w:pPr>
              <w:widowControl w:val="0"/>
              <w:autoSpaceDE w:val="0"/>
              <w:autoSpaceDN w:val="0"/>
              <w:spacing w:before="33"/>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818" w:type="pct"/>
          </w:tcPr>
          <w:p w14:paraId="6DB36667" w14:textId="3CE59CB9" w:rsidR="00ED3356" w:rsidRPr="00ED764F" w:rsidRDefault="00ED3356" w:rsidP="00A42478">
            <w:pPr>
              <w:widowControl w:val="0"/>
              <w:tabs>
                <w:tab w:val="left" w:pos="282"/>
              </w:tabs>
              <w:autoSpaceDE w:val="0"/>
              <w:autoSpaceDN w:val="0"/>
              <w:spacing w:before="205"/>
              <w:rPr>
                <w:rFonts w:ascii="Times New Roman" w:eastAsia="Times New Roman" w:hAnsi="Times New Roman" w:cs="Times New Roman"/>
                <w:kern w:val="0"/>
                <w:szCs w:val="22"/>
                <w14:ligatures w14:val="none"/>
              </w:rPr>
            </w:pPr>
            <w:r w:rsidRPr="0080088B">
              <w:rPr>
                <w:rFonts w:ascii="Segoe UI Symbol" w:eastAsia="Times New Roman" w:hAnsi="Segoe UI Symbol" w:cs="Times New Roman"/>
                <w:spacing w:val="12"/>
                <w:kern w:val="0"/>
                <w:szCs w:val="22"/>
                <w14:ligatures w14:val="none"/>
              </w:rPr>
              <w:t>☑</w:t>
            </w:r>
            <w:r w:rsidRPr="0080088B">
              <w:rPr>
                <w:rFonts w:ascii="Times New Roman" w:eastAsia="Times New Roman" w:hAnsi="Times New Roman" w:cs="Times New Roman"/>
                <w:kern w:val="0"/>
                <w:szCs w:val="22"/>
                <w14:ligatures w14:val="none"/>
              </w:rPr>
              <w:t>Yes</w:t>
            </w:r>
            <w:r w:rsidRPr="0080088B">
              <w:rPr>
                <w:rFonts w:ascii="Times New Roman" w:eastAsia="Times New Roman" w:hAnsi="Times New Roman" w:cs="Times New Roman"/>
                <w:spacing w:val="3"/>
                <w:kern w:val="0"/>
                <w:szCs w:val="22"/>
                <w14:ligatures w14:val="none"/>
              </w:rPr>
              <w:t xml:space="preserve"> </w:t>
            </w:r>
            <w:r>
              <w:rPr>
                <w:rFonts w:ascii="Segoe UI Emoji" w:eastAsia="Times New Roman" w:hAnsi="Segoe UI Emoji" w:cs="Segoe UI Emoji"/>
                <w:spacing w:val="-4"/>
                <w:kern w:val="0"/>
                <w:sz w:val="26"/>
                <w:szCs w:val="26"/>
                <w14:ligatures w14:val="none"/>
              </w:rPr>
              <w:t>☐</w:t>
            </w:r>
            <w:r>
              <w:rPr>
                <w:rFonts w:ascii="Segoe UI Symbol" w:eastAsia="Times New Roman" w:hAnsi="Segoe UI Symbol" w:cs="Times New Roman"/>
                <w:spacing w:val="12"/>
                <w:kern w:val="0"/>
                <w:szCs w:val="22"/>
                <w14:ligatures w14:val="none"/>
              </w:rPr>
              <w:t xml:space="preserve"> </w:t>
            </w:r>
            <w:r w:rsidRPr="0080088B">
              <w:rPr>
                <w:rFonts w:ascii="Times New Roman" w:eastAsia="Times New Roman" w:hAnsi="Times New Roman" w:cs="Times New Roman"/>
                <w:spacing w:val="12"/>
                <w:kern w:val="0"/>
                <w:szCs w:val="22"/>
                <w14:ligatures w14:val="none"/>
              </w:rPr>
              <w:t>No</w:t>
            </w:r>
          </w:p>
        </w:tc>
        <w:tc>
          <w:tcPr>
            <w:tcW w:w="777" w:type="pct"/>
          </w:tcPr>
          <w:p w14:paraId="166C795A" w14:textId="77777777" w:rsidR="00ED3356" w:rsidRPr="00ED764F" w:rsidRDefault="00ED3356" w:rsidP="00ED3356">
            <w:pPr>
              <w:widowControl w:val="0"/>
              <w:autoSpaceDE w:val="0"/>
              <w:autoSpaceDN w:val="0"/>
              <w:rPr>
                <w:rFonts w:ascii="Times New Roman" w:eastAsia="Times New Roman" w:hAnsi="Times New Roman" w:cs="Times New Roman"/>
                <w:kern w:val="0"/>
                <w:sz w:val="22"/>
                <w:szCs w:val="22"/>
                <w14:ligatures w14:val="none"/>
              </w:rPr>
            </w:pPr>
          </w:p>
        </w:tc>
        <w:tc>
          <w:tcPr>
            <w:tcW w:w="1009" w:type="pct"/>
          </w:tcPr>
          <w:p w14:paraId="5A7835F4" w14:textId="77777777" w:rsidR="00ED3356" w:rsidRPr="00ED764F" w:rsidRDefault="00ED3356" w:rsidP="00ED3356">
            <w:pPr>
              <w:widowControl w:val="0"/>
              <w:autoSpaceDE w:val="0"/>
              <w:autoSpaceDN w:val="0"/>
              <w:spacing w:before="240"/>
              <w:ind w:left="101"/>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kern w:val="0"/>
                <w:szCs w:val="22"/>
                <w14:ligatures w14:val="none"/>
              </w:rPr>
              <w:t>Làm</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kern w:val="0"/>
                <w:szCs w:val="22"/>
                <w14:ligatures w14:val="none"/>
              </w:rPr>
              <w:t>cơ</w:t>
            </w:r>
            <w:r w:rsidRPr="00ED764F">
              <w:rPr>
                <w:rFonts w:ascii="Times New Roman" w:eastAsia="Times New Roman" w:hAnsi="Times New Roman" w:cs="Times New Roman"/>
                <w:spacing w:val="-2"/>
                <w:kern w:val="0"/>
                <w:szCs w:val="22"/>
                <w14:ligatures w14:val="none"/>
              </w:rPr>
              <w:t xml:space="preserve"> </w:t>
            </w:r>
            <w:r w:rsidRPr="00ED764F">
              <w:rPr>
                <w:rFonts w:ascii="Times New Roman" w:eastAsia="Times New Roman" w:hAnsi="Times New Roman" w:cs="Times New Roman"/>
                <w:kern w:val="0"/>
                <w:szCs w:val="22"/>
                <w14:ligatures w14:val="none"/>
              </w:rPr>
              <w:t>sở</w:t>
            </w:r>
            <w:r w:rsidRPr="00ED764F">
              <w:rPr>
                <w:rFonts w:ascii="Times New Roman" w:eastAsia="Times New Roman" w:hAnsi="Times New Roman" w:cs="Times New Roman"/>
                <w:spacing w:val="-1"/>
                <w:kern w:val="0"/>
                <w:szCs w:val="22"/>
                <w14:ligatures w14:val="none"/>
              </w:rPr>
              <w:t xml:space="preserve"> </w:t>
            </w:r>
            <w:r w:rsidRPr="00ED764F">
              <w:rPr>
                <w:rFonts w:ascii="Times New Roman" w:eastAsia="Times New Roman" w:hAnsi="Times New Roman" w:cs="Times New Roman"/>
                <w:spacing w:val="-5"/>
                <w:kern w:val="0"/>
                <w:szCs w:val="22"/>
                <w14:ligatures w14:val="none"/>
              </w:rPr>
              <w:t>cho</w:t>
            </w:r>
          </w:p>
          <w:p w14:paraId="50BABDB0" w14:textId="77777777" w:rsidR="00ED3356" w:rsidRPr="00ED764F" w:rsidRDefault="00ED3356" w:rsidP="00ED3356">
            <w:pPr>
              <w:widowControl w:val="0"/>
              <w:autoSpaceDE w:val="0"/>
              <w:autoSpaceDN w:val="0"/>
              <w:spacing w:before="8" w:line="310" w:lineRule="atLeast"/>
              <w:ind w:left="101" w:right="505"/>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risk-based testing</w:t>
            </w:r>
          </w:p>
        </w:tc>
      </w:tr>
    </w:tbl>
    <w:p w14:paraId="2ECF3C7B" w14:textId="77777777" w:rsidR="00831DF3" w:rsidRDefault="00831DF3" w:rsidP="00ED764F">
      <w:pPr>
        <w:widowControl w:val="0"/>
        <w:tabs>
          <w:tab w:val="left" w:pos="705"/>
        </w:tabs>
        <w:autoSpaceDE w:val="0"/>
        <w:autoSpaceDN w:val="0"/>
        <w:spacing w:after="0" w:line="240" w:lineRule="auto"/>
        <w:rPr>
          <w:rFonts w:ascii="Times New Roman" w:eastAsia="Times New Roman" w:hAnsi="Times New Roman" w:cs="Times New Roman"/>
          <w:kern w:val="0"/>
          <w:sz w:val="28"/>
          <w:szCs w:val="22"/>
          <w14:ligatures w14:val="none"/>
        </w:rPr>
      </w:pPr>
      <w:bookmarkStart w:id="157" w:name="1.5_Tài_liệu_tham_khảo"/>
      <w:bookmarkStart w:id="158" w:name="_bookmark84"/>
      <w:bookmarkEnd w:id="157"/>
      <w:bookmarkEnd w:id="158"/>
    </w:p>
    <w:p w14:paraId="78136A79" w14:textId="2FE99393" w:rsidR="00ED764F" w:rsidRPr="00ED764F" w:rsidRDefault="00ED764F" w:rsidP="00ED764F">
      <w:pPr>
        <w:widowControl w:val="0"/>
        <w:tabs>
          <w:tab w:val="left" w:pos="705"/>
        </w:tabs>
        <w:autoSpaceDE w:val="0"/>
        <w:autoSpaceDN w:val="0"/>
        <w:spacing w:after="0" w:line="240" w:lineRule="auto"/>
        <w:rPr>
          <w:rFonts w:ascii="Times New Roman" w:eastAsia="Times New Roman" w:hAnsi="Times New Roman" w:cs="Times New Roman"/>
          <w:kern w:val="0"/>
          <w:sz w:val="28"/>
          <w:szCs w:val="22"/>
          <w14:ligatures w14:val="none"/>
        </w:rPr>
      </w:pPr>
      <w:r w:rsidRPr="00ED764F">
        <w:rPr>
          <w:rFonts w:ascii="Times New Roman" w:eastAsia="Times New Roman" w:hAnsi="Times New Roman" w:cs="Times New Roman"/>
          <w:kern w:val="0"/>
          <w:sz w:val="28"/>
          <w:szCs w:val="22"/>
          <w14:ligatures w14:val="none"/>
        </w:rPr>
        <w:t>Tài</w:t>
      </w:r>
      <w:r w:rsidRPr="00ED764F">
        <w:rPr>
          <w:rFonts w:ascii="Times New Roman" w:eastAsia="Times New Roman" w:hAnsi="Times New Roman" w:cs="Times New Roman"/>
          <w:spacing w:val="-2"/>
          <w:kern w:val="0"/>
          <w:sz w:val="28"/>
          <w:szCs w:val="22"/>
          <w14:ligatures w14:val="none"/>
        </w:rPr>
        <w:t xml:space="preserve"> </w:t>
      </w:r>
      <w:r w:rsidRPr="00ED764F">
        <w:rPr>
          <w:rFonts w:ascii="Times New Roman" w:eastAsia="Times New Roman" w:hAnsi="Times New Roman" w:cs="Times New Roman"/>
          <w:kern w:val="0"/>
          <w:sz w:val="28"/>
          <w:szCs w:val="22"/>
          <w14:ligatures w14:val="none"/>
        </w:rPr>
        <w:t>liệu</w:t>
      </w:r>
      <w:r w:rsidRPr="00ED764F">
        <w:rPr>
          <w:rFonts w:ascii="Times New Roman" w:eastAsia="Times New Roman" w:hAnsi="Times New Roman" w:cs="Times New Roman"/>
          <w:spacing w:val="-2"/>
          <w:kern w:val="0"/>
          <w:sz w:val="28"/>
          <w:szCs w:val="22"/>
          <w14:ligatures w14:val="none"/>
        </w:rPr>
        <w:t xml:space="preserve"> </w:t>
      </w:r>
      <w:r w:rsidRPr="00ED764F">
        <w:rPr>
          <w:rFonts w:ascii="Times New Roman" w:eastAsia="Times New Roman" w:hAnsi="Times New Roman" w:cs="Times New Roman"/>
          <w:kern w:val="0"/>
          <w:sz w:val="28"/>
          <w:szCs w:val="22"/>
          <w14:ligatures w14:val="none"/>
        </w:rPr>
        <w:t>tham</w:t>
      </w:r>
      <w:r w:rsidRPr="00ED764F">
        <w:rPr>
          <w:rFonts w:ascii="Times New Roman" w:eastAsia="Times New Roman" w:hAnsi="Times New Roman" w:cs="Times New Roman"/>
          <w:spacing w:val="-1"/>
          <w:kern w:val="0"/>
          <w:sz w:val="28"/>
          <w:szCs w:val="22"/>
          <w14:ligatures w14:val="none"/>
        </w:rPr>
        <w:t xml:space="preserve"> </w:t>
      </w:r>
      <w:r w:rsidRPr="00ED764F">
        <w:rPr>
          <w:rFonts w:ascii="Times New Roman" w:eastAsia="Times New Roman" w:hAnsi="Times New Roman" w:cs="Times New Roman"/>
          <w:spacing w:val="-4"/>
          <w:kern w:val="0"/>
          <w:sz w:val="28"/>
          <w:szCs w:val="22"/>
          <w14:ligatures w14:val="none"/>
        </w:rPr>
        <w:t>khảo</w:t>
      </w:r>
    </w:p>
    <w:p w14:paraId="1BE88D4F" w14:textId="77777777" w:rsidR="00ED764F" w:rsidRPr="00ED764F" w:rsidRDefault="00ED764F" w:rsidP="00ED764F">
      <w:pPr>
        <w:widowControl w:val="0"/>
        <w:autoSpaceDE w:val="0"/>
        <w:autoSpaceDN w:val="0"/>
        <w:spacing w:before="128" w:after="0" w:line="240" w:lineRule="auto"/>
        <w:ind w:left="145"/>
        <w:rPr>
          <w:rFonts w:ascii="Times New Roman" w:eastAsia="Times New Roman" w:hAnsi="Times New Roman" w:cs="Times New Roman"/>
          <w:kern w:val="0"/>
          <w14:ligatures w14:val="none"/>
        </w:rPr>
      </w:pPr>
      <w:r w:rsidRPr="00ED764F">
        <w:rPr>
          <w:rFonts w:ascii="Times New Roman" w:eastAsia="Times New Roman" w:hAnsi="Times New Roman" w:cs="Times New Roman"/>
          <w:kern w:val="0"/>
          <w14:ligatures w14:val="none"/>
        </w:rPr>
        <w:t>Bảng</w:t>
      </w:r>
      <w:r w:rsidRPr="00ED764F">
        <w:rPr>
          <w:rFonts w:ascii="Times New Roman" w:eastAsia="Times New Roman" w:hAnsi="Times New Roman" w:cs="Times New Roman"/>
          <w:spacing w:val="-3"/>
          <w:kern w:val="0"/>
          <w14:ligatures w14:val="none"/>
        </w:rPr>
        <w:t xml:space="preserve"> </w:t>
      </w:r>
      <w:r w:rsidRPr="00ED764F">
        <w:rPr>
          <w:rFonts w:ascii="Times New Roman" w:eastAsia="Times New Roman" w:hAnsi="Times New Roman" w:cs="Times New Roman"/>
          <w:kern w:val="0"/>
          <w14:ligatures w14:val="none"/>
        </w:rPr>
        <w:t>sau</w:t>
      </w:r>
      <w:r w:rsidRPr="00ED764F">
        <w:rPr>
          <w:rFonts w:ascii="Times New Roman" w:eastAsia="Times New Roman" w:hAnsi="Times New Roman" w:cs="Times New Roman"/>
          <w:spacing w:val="-2"/>
          <w:kern w:val="0"/>
          <w14:ligatures w14:val="none"/>
        </w:rPr>
        <w:t xml:space="preserve"> </w:t>
      </w:r>
      <w:r w:rsidRPr="00ED764F">
        <w:rPr>
          <w:rFonts w:ascii="Times New Roman" w:eastAsia="Times New Roman" w:hAnsi="Times New Roman" w:cs="Times New Roman"/>
          <w:kern w:val="0"/>
          <w14:ligatures w14:val="none"/>
        </w:rPr>
        <w:t>đây</w:t>
      </w:r>
      <w:r w:rsidRPr="00ED764F">
        <w:rPr>
          <w:rFonts w:ascii="Times New Roman" w:eastAsia="Times New Roman" w:hAnsi="Times New Roman" w:cs="Times New Roman"/>
          <w:spacing w:val="-3"/>
          <w:kern w:val="0"/>
          <w14:ligatures w14:val="none"/>
        </w:rPr>
        <w:t xml:space="preserve"> </w:t>
      </w:r>
      <w:r w:rsidRPr="00ED764F">
        <w:rPr>
          <w:rFonts w:ascii="Times New Roman" w:eastAsia="Times New Roman" w:hAnsi="Times New Roman" w:cs="Times New Roman"/>
          <w:kern w:val="0"/>
          <w14:ligatures w14:val="none"/>
        </w:rPr>
        <w:t>chứa</w:t>
      </w:r>
      <w:r w:rsidRPr="00ED764F">
        <w:rPr>
          <w:rFonts w:ascii="Times New Roman" w:eastAsia="Times New Roman" w:hAnsi="Times New Roman" w:cs="Times New Roman"/>
          <w:spacing w:val="-1"/>
          <w:kern w:val="0"/>
          <w14:ligatures w14:val="none"/>
        </w:rPr>
        <w:t xml:space="preserve"> </w:t>
      </w:r>
      <w:r w:rsidRPr="00ED764F">
        <w:rPr>
          <w:rFonts w:ascii="Times New Roman" w:eastAsia="Times New Roman" w:hAnsi="Times New Roman" w:cs="Times New Roman"/>
          <w:kern w:val="0"/>
          <w14:ligatures w14:val="none"/>
        </w:rPr>
        <w:t>các</w:t>
      </w:r>
      <w:r w:rsidRPr="00ED764F">
        <w:rPr>
          <w:rFonts w:ascii="Times New Roman" w:eastAsia="Times New Roman" w:hAnsi="Times New Roman" w:cs="Times New Roman"/>
          <w:spacing w:val="-3"/>
          <w:kern w:val="0"/>
          <w14:ligatures w14:val="none"/>
        </w:rPr>
        <w:t xml:space="preserve"> </w:t>
      </w:r>
      <w:r w:rsidRPr="00ED764F">
        <w:rPr>
          <w:rFonts w:ascii="Times New Roman" w:eastAsia="Times New Roman" w:hAnsi="Times New Roman" w:cs="Times New Roman"/>
          <w:kern w:val="0"/>
          <w14:ligatures w14:val="none"/>
        </w:rPr>
        <w:t>tham</w:t>
      </w:r>
      <w:r w:rsidRPr="00ED764F">
        <w:rPr>
          <w:rFonts w:ascii="Times New Roman" w:eastAsia="Times New Roman" w:hAnsi="Times New Roman" w:cs="Times New Roman"/>
          <w:spacing w:val="-2"/>
          <w:kern w:val="0"/>
          <w14:ligatures w14:val="none"/>
        </w:rPr>
        <w:t xml:space="preserve"> </w:t>
      </w:r>
      <w:r w:rsidRPr="00ED764F">
        <w:rPr>
          <w:rFonts w:ascii="Times New Roman" w:eastAsia="Times New Roman" w:hAnsi="Times New Roman" w:cs="Times New Roman"/>
          <w:kern w:val="0"/>
          <w14:ligatures w14:val="none"/>
        </w:rPr>
        <w:t>chiếu đến</w:t>
      </w:r>
      <w:r w:rsidRPr="00ED764F">
        <w:rPr>
          <w:rFonts w:ascii="Times New Roman" w:eastAsia="Times New Roman" w:hAnsi="Times New Roman" w:cs="Times New Roman"/>
          <w:spacing w:val="-2"/>
          <w:kern w:val="0"/>
          <w14:ligatures w14:val="none"/>
        </w:rPr>
        <w:t xml:space="preserve"> </w:t>
      </w:r>
      <w:r w:rsidRPr="00ED764F">
        <w:rPr>
          <w:rFonts w:ascii="Times New Roman" w:eastAsia="Times New Roman" w:hAnsi="Times New Roman" w:cs="Times New Roman"/>
          <w:kern w:val="0"/>
          <w14:ligatures w14:val="none"/>
        </w:rPr>
        <w:t>tài</w:t>
      </w:r>
      <w:r w:rsidRPr="00ED764F">
        <w:rPr>
          <w:rFonts w:ascii="Times New Roman" w:eastAsia="Times New Roman" w:hAnsi="Times New Roman" w:cs="Times New Roman"/>
          <w:spacing w:val="-2"/>
          <w:kern w:val="0"/>
          <w14:ligatures w14:val="none"/>
        </w:rPr>
        <w:t xml:space="preserve"> </w:t>
      </w:r>
      <w:r w:rsidRPr="00ED764F">
        <w:rPr>
          <w:rFonts w:ascii="Times New Roman" w:eastAsia="Times New Roman" w:hAnsi="Times New Roman" w:cs="Times New Roman"/>
          <w:kern w:val="0"/>
          <w14:ligatures w14:val="none"/>
        </w:rPr>
        <w:t>liệu</w:t>
      </w:r>
      <w:r w:rsidRPr="00ED764F">
        <w:rPr>
          <w:rFonts w:ascii="Times New Roman" w:eastAsia="Times New Roman" w:hAnsi="Times New Roman" w:cs="Times New Roman"/>
          <w:spacing w:val="-1"/>
          <w:kern w:val="0"/>
          <w14:ligatures w14:val="none"/>
        </w:rPr>
        <w:t xml:space="preserve"> </w:t>
      </w:r>
      <w:r w:rsidRPr="00ED764F">
        <w:rPr>
          <w:rFonts w:ascii="Times New Roman" w:eastAsia="Times New Roman" w:hAnsi="Times New Roman" w:cs="Times New Roman"/>
          <w:kern w:val="0"/>
          <w14:ligatures w14:val="none"/>
        </w:rPr>
        <w:t xml:space="preserve">bên </w:t>
      </w:r>
      <w:r w:rsidRPr="00ED764F">
        <w:rPr>
          <w:rFonts w:ascii="Times New Roman" w:eastAsia="Times New Roman" w:hAnsi="Times New Roman" w:cs="Times New Roman"/>
          <w:spacing w:val="-2"/>
          <w:kern w:val="0"/>
          <w14:ligatures w14:val="none"/>
        </w:rPr>
        <w:t>ngoài:</w:t>
      </w:r>
    </w:p>
    <w:p w14:paraId="4381D229" w14:textId="77777777" w:rsidR="00ED764F" w:rsidRPr="00ED764F" w:rsidRDefault="00ED764F" w:rsidP="00ED764F">
      <w:pPr>
        <w:widowControl w:val="0"/>
        <w:autoSpaceDE w:val="0"/>
        <w:autoSpaceDN w:val="0"/>
        <w:spacing w:before="6" w:after="0" w:line="240" w:lineRule="auto"/>
        <w:rPr>
          <w:rFonts w:ascii="Times New Roman" w:eastAsia="Times New Roman" w:hAnsi="Times New Roman" w:cs="Times New Roman"/>
          <w:kern w:val="0"/>
          <w:sz w:val="17"/>
          <w14:ligatures w14:val="none"/>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795"/>
        <w:gridCol w:w="2780"/>
        <w:gridCol w:w="5765"/>
      </w:tblGrid>
      <w:tr w:rsidR="00ED764F" w:rsidRPr="00ED764F" w14:paraId="5494033C" w14:textId="77777777" w:rsidTr="00831DF3">
        <w:trPr>
          <w:trHeight w:val="556"/>
        </w:trPr>
        <w:tc>
          <w:tcPr>
            <w:tcW w:w="426" w:type="pct"/>
          </w:tcPr>
          <w:p w14:paraId="66684D27" w14:textId="77777777" w:rsidR="00ED764F" w:rsidRPr="00ED764F" w:rsidRDefault="00ED764F" w:rsidP="00ED764F">
            <w:pPr>
              <w:widowControl w:val="0"/>
              <w:autoSpaceDE w:val="0"/>
              <w:autoSpaceDN w:val="0"/>
              <w:spacing w:before="240" w:after="0" w:line="240" w:lineRule="auto"/>
              <w:ind w:left="207"/>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5"/>
                <w:kern w:val="0"/>
                <w:szCs w:val="22"/>
                <w14:ligatures w14:val="none"/>
              </w:rPr>
              <w:t>No.</w:t>
            </w:r>
          </w:p>
        </w:tc>
        <w:tc>
          <w:tcPr>
            <w:tcW w:w="1488" w:type="pct"/>
          </w:tcPr>
          <w:p w14:paraId="4A64BE57" w14:textId="77777777" w:rsidR="00ED764F" w:rsidRPr="00ED764F" w:rsidRDefault="00ED764F" w:rsidP="00ED764F">
            <w:pPr>
              <w:widowControl w:val="0"/>
              <w:autoSpaceDE w:val="0"/>
              <w:autoSpaceDN w:val="0"/>
              <w:spacing w:before="240" w:after="0" w:line="240" w:lineRule="auto"/>
              <w:ind w:left="837"/>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Document</w:t>
            </w:r>
          </w:p>
        </w:tc>
        <w:tc>
          <w:tcPr>
            <w:tcW w:w="3086" w:type="pct"/>
          </w:tcPr>
          <w:p w14:paraId="15E6DC09" w14:textId="77777777" w:rsidR="00ED764F" w:rsidRPr="00ED764F" w:rsidRDefault="00ED764F" w:rsidP="00ED764F">
            <w:pPr>
              <w:widowControl w:val="0"/>
              <w:autoSpaceDE w:val="0"/>
              <w:autoSpaceDN w:val="0"/>
              <w:spacing w:before="240" w:after="0" w:line="240" w:lineRule="auto"/>
              <w:ind w:left="19"/>
              <w:jc w:val="center"/>
              <w:rPr>
                <w:rFonts w:ascii="Times New Roman" w:eastAsia="Times New Roman" w:hAnsi="Times New Roman" w:cs="Times New Roman"/>
                <w:kern w:val="0"/>
                <w:szCs w:val="22"/>
                <w14:ligatures w14:val="none"/>
              </w:rPr>
            </w:pPr>
            <w:r w:rsidRPr="00ED764F">
              <w:rPr>
                <w:rFonts w:ascii="Times New Roman" w:eastAsia="Times New Roman" w:hAnsi="Times New Roman" w:cs="Times New Roman"/>
                <w:spacing w:val="-2"/>
                <w:kern w:val="0"/>
                <w:szCs w:val="22"/>
                <w14:ligatures w14:val="none"/>
              </w:rPr>
              <w:t>Description</w:t>
            </w:r>
          </w:p>
        </w:tc>
      </w:tr>
      <w:tr w:rsidR="006D44CA" w14:paraId="3A52F071" w14:textId="77777777" w:rsidTr="008C3B81">
        <w:trPr>
          <w:trHeight w:val="556"/>
        </w:trPr>
        <w:tc>
          <w:tcPr>
            <w:tcW w:w="426" w:type="pct"/>
            <w:tcBorders>
              <w:top w:val="single" w:sz="8" w:space="0" w:color="000000"/>
              <w:left w:val="single" w:sz="8" w:space="0" w:color="000000"/>
              <w:bottom w:val="single" w:sz="8" w:space="0" w:color="000000"/>
              <w:right w:val="single" w:sz="8" w:space="0" w:color="000000"/>
            </w:tcBorders>
          </w:tcPr>
          <w:p w14:paraId="07AEED38" w14:textId="77777777" w:rsidR="006D44CA" w:rsidRPr="006D44CA" w:rsidRDefault="006D44CA" w:rsidP="006D44CA">
            <w:pPr>
              <w:ind w:left="207"/>
              <w:rPr>
                <w:rFonts w:ascii="Times New Roman" w:eastAsia="Times New Roman" w:hAnsi="Times New Roman" w:cs="Times New Roman"/>
                <w:spacing w:val="-5"/>
                <w:kern w:val="0"/>
                <w:szCs w:val="22"/>
                <w14:ligatures w14:val="none"/>
              </w:rPr>
            </w:pPr>
            <w:r w:rsidRPr="006D44CA">
              <w:rPr>
                <w:rFonts w:ascii="Times New Roman" w:eastAsia="Times New Roman" w:hAnsi="Times New Roman" w:cs="Times New Roman"/>
                <w:spacing w:val="-5"/>
                <w:kern w:val="0"/>
                <w:szCs w:val="22"/>
                <w14:ligatures w14:val="none"/>
              </w:rPr>
              <w:t>1</w:t>
            </w:r>
          </w:p>
        </w:tc>
        <w:tc>
          <w:tcPr>
            <w:tcW w:w="1488" w:type="pct"/>
            <w:tcBorders>
              <w:top w:val="single" w:sz="8" w:space="0" w:color="000000"/>
              <w:left w:val="single" w:sz="8" w:space="0" w:color="000000"/>
              <w:bottom w:val="single" w:sz="8" w:space="0" w:color="000000"/>
              <w:right w:val="single" w:sz="8" w:space="0" w:color="000000"/>
            </w:tcBorders>
            <w:vAlign w:val="center"/>
          </w:tcPr>
          <w:p w14:paraId="5CCF2820" w14:textId="77777777" w:rsidR="006D44CA" w:rsidRPr="006D44CA" w:rsidRDefault="006D44CA" w:rsidP="008C3B81">
            <w:pPr>
              <w:spacing w:before="240" w:line="240" w:lineRule="auto"/>
              <w:rPr>
                <w:rFonts w:ascii="Times New Roman" w:eastAsia="Times New Roman" w:hAnsi="Times New Roman" w:cs="Times New Roman"/>
                <w:spacing w:val="-2"/>
                <w:kern w:val="0"/>
                <w:szCs w:val="22"/>
                <w14:ligatures w14:val="none"/>
              </w:rPr>
            </w:pPr>
            <w:r w:rsidRPr="006D44CA">
              <w:rPr>
                <w:rFonts w:ascii="Times New Roman" w:eastAsia="Times New Roman" w:hAnsi="Times New Roman" w:cs="Times New Roman"/>
                <w:spacing w:val="-2"/>
                <w:kern w:val="0"/>
                <w:szCs w:val="22"/>
                <w14:ligatures w14:val="none"/>
              </w:rPr>
              <w:t>Software Requirements Specification (SRS)</w:t>
            </w:r>
          </w:p>
        </w:tc>
        <w:tc>
          <w:tcPr>
            <w:tcW w:w="3086" w:type="pct"/>
            <w:tcBorders>
              <w:top w:val="single" w:sz="8" w:space="0" w:color="000000"/>
              <w:left w:val="single" w:sz="8" w:space="0" w:color="000000"/>
              <w:bottom w:val="single" w:sz="8" w:space="0" w:color="000000"/>
              <w:right w:val="single" w:sz="8" w:space="0" w:color="000000"/>
            </w:tcBorders>
            <w:vAlign w:val="center"/>
          </w:tcPr>
          <w:p w14:paraId="124348F7" w14:textId="77777777" w:rsidR="006D44CA" w:rsidRPr="006D44CA" w:rsidRDefault="006D44CA" w:rsidP="008C3B81">
            <w:pPr>
              <w:spacing w:before="240" w:line="240" w:lineRule="auto"/>
              <w:ind w:left="19"/>
              <w:rPr>
                <w:rFonts w:ascii="Times New Roman" w:eastAsia="Times New Roman" w:hAnsi="Times New Roman" w:cs="Times New Roman"/>
                <w:spacing w:val="-2"/>
                <w:kern w:val="0"/>
                <w:szCs w:val="22"/>
                <w14:ligatures w14:val="none"/>
              </w:rPr>
            </w:pPr>
            <w:r w:rsidRPr="006D44CA">
              <w:rPr>
                <w:rFonts w:ascii="Times New Roman" w:eastAsia="Times New Roman" w:hAnsi="Times New Roman" w:cs="Times New Roman"/>
                <w:spacing w:val="-2"/>
                <w:kern w:val="0"/>
                <w:szCs w:val="22"/>
                <w14:ligatures w14:val="none"/>
              </w:rPr>
              <w:t>Tài liệu đặc tả yêu cầu phần mềm của dự án Trading Car Store</w:t>
            </w:r>
          </w:p>
        </w:tc>
      </w:tr>
      <w:tr w:rsidR="006D44CA" w14:paraId="036C5AFD" w14:textId="77777777" w:rsidTr="008C3B81">
        <w:trPr>
          <w:trHeight w:val="556"/>
        </w:trPr>
        <w:tc>
          <w:tcPr>
            <w:tcW w:w="426" w:type="pct"/>
            <w:tcBorders>
              <w:top w:val="single" w:sz="8" w:space="0" w:color="000000"/>
              <w:left w:val="single" w:sz="8" w:space="0" w:color="000000"/>
              <w:bottom w:val="single" w:sz="8" w:space="0" w:color="000000"/>
              <w:right w:val="single" w:sz="8" w:space="0" w:color="000000"/>
            </w:tcBorders>
          </w:tcPr>
          <w:p w14:paraId="1ADEE82F" w14:textId="77777777" w:rsidR="006D44CA" w:rsidRPr="006D44CA" w:rsidRDefault="006D44CA" w:rsidP="006D44CA">
            <w:pPr>
              <w:ind w:left="207"/>
              <w:rPr>
                <w:rFonts w:ascii="Times New Roman" w:eastAsia="Times New Roman" w:hAnsi="Times New Roman" w:cs="Times New Roman"/>
                <w:spacing w:val="-5"/>
                <w:kern w:val="0"/>
                <w:szCs w:val="22"/>
                <w14:ligatures w14:val="none"/>
              </w:rPr>
            </w:pPr>
            <w:r w:rsidRPr="006D44CA">
              <w:rPr>
                <w:rFonts w:ascii="Times New Roman" w:eastAsia="Times New Roman" w:hAnsi="Times New Roman" w:cs="Times New Roman"/>
                <w:spacing w:val="-5"/>
                <w:kern w:val="0"/>
                <w:szCs w:val="22"/>
                <w14:ligatures w14:val="none"/>
              </w:rPr>
              <w:t>2</w:t>
            </w:r>
          </w:p>
        </w:tc>
        <w:tc>
          <w:tcPr>
            <w:tcW w:w="1488" w:type="pct"/>
            <w:tcBorders>
              <w:top w:val="single" w:sz="8" w:space="0" w:color="000000"/>
              <w:left w:val="single" w:sz="8" w:space="0" w:color="000000"/>
              <w:bottom w:val="single" w:sz="8" w:space="0" w:color="000000"/>
              <w:right w:val="single" w:sz="8" w:space="0" w:color="000000"/>
            </w:tcBorders>
            <w:vAlign w:val="center"/>
          </w:tcPr>
          <w:p w14:paraId="747E1156" w14:textId="77777777" w:rsidR="006D44CA" w:rsidRPr="006D44CA" w:rsidRDefault="006D44CA" w:rsidP="008C3B81">
            <w:pPr>
              <w:rPr>
                <w:rFonts w:ascii="Times New Roman" w:eastAsia="Times New Roman" w:hAnsi="Times New Roman" w:cs="Times New Roman"/>
                <w:spacing w:val="-2"/>
                <w:kern w:val="0"/>
                <w:szCs w:val="22"/>
                <w14:ligatures w14:val="none"/>
              </w:rPr>
            </w:pPr>
            <w:r w:rsidRPr="006D44CA">
              <w:rPr>
                <w:rFonts w:ascii="Times New Roman" w:eastAsia="Times New Roman" w:hAnsi="Times New Roman" w:cs="Times New Roman"/>
                <w:spacing w:val="-2"/>
                <w:kern w:val="0"/>
                <w:szCs w:val="22"/>
                <w14:ligatures w14:val="none"/>
              </w:rPr>
              <w:t>Project Plan Document</w:t>
            </w:r>
          </w:p>
        </w:tc>
        <w:tc>
          <w:tcPr>
            <w:tcW w:w="3086" w:type="pct"/>
            <w:tcBorders>
              <w:top w:val="single" w:sz="8" w:space="0" w:color="000000"/>
              <w:left w:val="single" w:sz="8" w:space="0" w:color="000000"/>
              <w:bottom w:val="single" w:sz="8" w:space="0" w:color="000000"/>
              <w:right w:val="single" w:sz="8" w:space="0" w:color="000000"/>
            </w:tcBorders>
            <w:vAlign w:val="center"/>
          </w:tcPr>
          <w:p w14:paraId="236C0E46" w14:textId="77777777" w:rsidR="006D44CA" w:rsidRPr="006D44CA" w:rsidRDefault="006D44CA" w:rsidP="008C3B81">
            <w:pPr>
              <w:spacing w:before="240" w:line="240" w:lineRule="auto"/>
              <w:ind w:left="19"/>
              <w:rPr>
                <w:rFonts w:ascii="Times New Roman" w:eastAsia="Times New Roman" w:hAnsi="Times New Roman" w:cs="Times New Roman"/>
                <w:spacing w:val="-2"/>
                <w:kern w:val="0"/>
                <w:szCs w:val="22"/>
                <w14:ligatures w14:val="none"/>
              </w:rPr>
            </w:pPr>
            <w:r w:rsidRPr="006D44CA">
              <w:rPr>
                <w:rFonts w:ascii="Times New Roman" w:eastAsia="Times New Roman" w:hAnsi="Times New Roman" w:cs="Times New Roman"/>
                <w:spacing w:val="-2"/>
                <w:kern w:val="0"/>
                <w:szCs w:val="22"/>
                <w14:ligatures w14:val="none"/>
              </w:rPr>
              <w:t>Tài liệu kế hoạch dự án, mô tả tiến độ, resource, milestone – dùng để tham chiếu khi lập Test Plan.</w:t>
            </w:r>
          </w:p>
        </w:tc>
      </w:tr>
    </w:tbl>
    <w:p w14:paraId="7DC114E4" w14:textId="45856360" w:rsidR="00ED764F" w:rsidRDefault="00ED764F" w:rsidP="00D55E31">
      <w:pPr>
        <w:rPr>
          <w:rFonts w:ascii="Times New Roman" w:eastAsia="Times New Roman" w:hAnsi="Times New Roman" w:cs="Times New Roman"/>
          <w:kern w:val="0"/>
          <w:sz w:val="26"/>
          <w:szCs w:val="26"/>
          <w:lang w:val="vi"/>
          <w14:ligatures w14:val="none"/>
        </w:rPr>
      </w:pPr>
    </w:p>
    <w:p w14:paraId="664922DB" w14:textId="717892B0" w:rsidR="00E86A87" w:rsidRPr="005C2C8C" w:rsidRDefault="002F0B89" w:rsidP="005C2C8C">
      <w:pPr>
        <w:rPr>
          <w:rFonts w:ascii="Times New Roman" w:hAnsi="Times New Roman" w:cs="Times New Roman"/>
          <w:sz w:val="26"/>
          <w:szCs w:val="26"/>
        </w:rPr>
      </w:pPr>
      <w:r>
        <w:rPr>
          <w:rFonts w:ascii="Times New Roman" w:hAnsi="Times New Roman" w:cs="Times New Roman"/>
          <w:sz w:val="26"/>
          <w:szCs w:val="26"/>
        </w:rPr>
        <w:t>Bảng g</w:t>
      </w:r>
      <w:r w:rsidR="00E86A87" w:rsidRPr="005C2C8C">
        <w:rPr>
          <w:rFonts w:ascii="Times New Roman" w:hAnsi="Times New Roman" w:cs="Times New Roman"/>
          <w:sz w:val="26"/>
          <w:szCs w:val="26"/>
        </w:rPr>
        <w:t>iai đoạn áp dụng</w:t>
      </w:r>
      <w:r w:rsidR="002C04B2">
        <w:rPr>
          <w:rFonts w:ascii="Times New Roman" w:hAnsi="Times New Roman" w:cs="Times New Roman"/>
          <w:sz w:val="26"/>
          <w:szCs w:val="26"/>
        </w:rPr>
        <w:t>:</w:t>
      </w:r>
    </w:p>
    <w:tbl>
      <w:tblPr>
        <w:tblW w:w="5000" w:type="pct"/>
        <w:tblBorders>
          <w:top w:val="nil"/>
          <w:left w:val="nil"/>
          <w:bottom w:val="nil"/>
          <w:right w:val="nil"/>
          <w:insideH w:val="nil"/>
          <w:insideV w:val="nil"/>
        </w:tblBorders>
        <w:tblLook w:val="0600" w:firstRow="0" w:lastRow="0" w:firstColumn="0" w:lastColumn="0" w:noHBand="1" w:noVBand="1"/>
      </w:tblPr>
      <w:tblGrid>
        <w:gridCol w:w="3205"/>
        <w:gridCol w:w="2550"/>
        <w:gridCol w:w="3593"/>
      </w:tblGrid>
      <w:tr w:rsidR="00E86A87" w:rsidRPr="000F2A26" w14:paraId="5CED5705" w14:textId="77777777" w:rsidTr="008222C8">
        <w:trPr>
          <w:trHeight w:val="765"/>
        </w:trPr>
        <w:tc>
          <w:tcPr>
            <w:tcW w:w="1714" w:type="pct"/>
            <w:tcBorders>
              <w:top w:val="single" w:sz="5" w:space="0" w:color="000000"/>
              <w:left w:val="single" w:sz="5" w:space="0" w:color="000000"/>
              <w:bottom w:val="single" w:sz="5" w:space="0" w:color="000000"/>
              <w:right w:val="single" w:sz="5" w:space="0" w:color="000000"/>
            </w:tcBorders>
            <w:shd w:val="clear" w:color="auto" w:fill="D9D9D9"/>
            <w:tcMar>
              <w:top w:w="100" w:type="dxa"/>
              <w:left w:w="100" w:type="dxa"/>
              <w:bottom w:w="100" w:type="dxa"/>
              <w:right w:w="100" w:type="dxa"/>
            </w:tcMar>
          </w:tcPr>
          <w:p w14:paraId="1ECB1D27" w14:textId="77777777" w:rsidR="00E86A87" w:rsidRPr="000F2A26" w:rsidRDefault="00E86A87" w:rsidP="003F06B2">
            <w:pPr>
              <w:rPr>
                <w:rFonts w:ascii="Times New Roman" w:hAnsi="Times New Roman" w:cs="Times New Roman"/>
                <w:b/>
                <w:bCs/>
                <w:sz w:val="26"/>
                <w:szCs w:val="26"/>
              </w:rPr>
            </w:pPr>
            <w:r w:rsidRPr="000F2A26">
              <w:rPr>
                <w:rFonts w:ascii="Times New Roman" w:hAnsi="Times New Roman" w:cs="Times New Roman"/>
                <w:b/>
                <w:bCs/>
                <w:sz w:val="26"/>
                <w:szCs w:val="26"/>
              </w:rPr>
              <w:t>Giai đoạn</w:t>
            </w:r>
          </w:p>
        </w:tc>
        <w:tc>
          <w:tcPr>
            <w:tcW w:w="1364" w:type="pct"/>
            <w:tcBorders>
              <w:top w:val="single" w:sz="5" w:space="0" w:color="000000"/>
              <w:left w:val="nil"/>
              <w:bottom w:val="single" w:sz="5" w:space="0" w:color="000000"/>
              <w:right w:val="single" w:sz="5" w:space="0" w:color="000000"/>
            </w:tcBorders>
            <w:shd w:val="clear" w:color="auto" w:fill="D9D9D9"/>
            <w:tcMar>
              <w:top w:w="100" w:type="dxa"/>
              <w:left w:w="100" w:type="dxa"/>
              <w:bottom w:w="100" w:type="dxa"/>
              <w:right w:w="100" w:type="dxa"/>
            </w:tcMar>
          </w:tcPr>
          <w:p w14:paraId="712A22BA" w14:textId="77777777" w:rsidR="00E86A87" w:rsidRPr="000F2A26" w:rsidRDefault="00E86A87" w:rsidP="003F06B2">
            <w:pPr>
              <w:rPr>
                <w:rFonts w:ascii="Times New Roman" w:hAnsi="Times New Roman" w:cs="Times New Roman"/>
                <w:b/>
                <w:bCs/>
                <w:sz w:val="26"/>
                <w:szCs w:val="26"/>
              </w:rPr>
            </w:pPr>
            <w:r w:rsidRPr="000F2A26">
              <w:rPr>
                <w:rFonts w:ascii="Times New Roman" w:hAnsi="Times New Roman" w:cs="Times New Roman"/>
                <w:b/>
                <w:bCs/>
                <w:sz w:val="26"/>
                <w:szCs w:val="26"/>
              </w:rPr>
              <w:t>Nhóm chịu trách nhiệm</w:t>
            </w:r>
          </w:p>
        </w:tc>
        <w:tc>
          <w:tcPr>
            <w:tcW w:w="1922" w:type="pct"/>
            <w:tcBorders>
              <w:top w:val="single" w:sz="5" w:space="0" w:color="000000"/>
              <w:left w:val="nil"/>
              <w:bottom w:val="single" w:sz="5" w:space="0" w:color="000000"/>
              <w:right w:val="single" w:sz="5" w:space="0" w:color="000000"/>
            </w:tcBorders>
            <w:shd w:val="clear" w:color="auto" w:fill="D9D9D9"/>
            <w:tcMar>
              <w:top w:w="100" w:type="dxa"/>
              <w:left w:w="100" w:type="dxa"/>
              <w:bottom w:w="100" w:type="dxa"/>
              <w:right w:w="100" w:type="dxa"/>
            </w:tcMar>
          </w:tcPr>
          <w:p w14:paraId="7883374C" w14:textId="77777777" w:rsidR="00E86A87" w:rsidRPr="000F2A26" w:rsidRDefault="00E86A87" w:rsidP="003F06B2">
            <w:pPr>
              <w:rPr>
                <w:rFonts w:ascii="Times New Roman" w:hAnsi="Times New Roman" w:cs="Times New Roman"/>
                <w:b/>
                <w:bCs/>
                <w:sz w:val="26"/>
                <w:szCs w:val="26"/>
              </w:rPr>
            </w:pPr>
            <w:r w:rsidRPr="000F2A26">
              <w:rPr>
                <w:rFonts w:ascii="Times New Roman" w:hAnsi="Times New Roman" w:cs="Times New Roman"/>
                <w:b/>
                <w:bCs/>
                <w:sz w:val="26"/>
                <w:szCs w:val="26"/>
              </w:rPr>
              <w:t>Mô tả</w:t>
            </w:r>
          </w:p>
        </w:tc>
      </w:tr>
      <w:tr w:rsidR="00E86A87" w:rsidRPr="000F2A26" w14:paraId="13393857" w14:textId="77777777" w:rsidTr="008222C8">
        <w:trPr>
          <w:trHeight w:val="1035"/>
        </w:trPr>
        <w:tc>
          <w:tcPr>
            <w:tcW w:w="1714"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3030C3"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thử đơn vị (Unit Testing)</w:t>
            </w:r>
          </w:p>
        </w:tc>
        <w:tc>
          <w:tcPr>
            <w:tcW w:w="1364" w:type="pct"/>
            <w:tcBorders>
              <w:top w:val="nil"/>
              <w:left w:val="nil"/>
              <w:bottom w:val="single" w:sz="5" w:space="0" w:color="000000"/>
              <w:right w:val="single" w:sz="5" w:space="0" w:color="000000"/>
            </w:tcBorders>
            <w:tcMar>
              <w:top w:w="100" w:type="dxa"/>
              <w:left w:w="100" w:type="dxa"/>
              <w:bottom w:w="100" w:type="dxa"/>
              <w:right w:w="100" w:type="dxa"/>
            </w:tcMar>
          </w:tcPr>
          <w:p w14:paraId="0BCB696E"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Nhóm phát triển</w:t>
            </w:r>
          </w:p>
        </w:tc>
        <w:tc>
          <w:tcPr>
            <w:tcW w:w="1922" w:type="pct"/>
            <w:tcBorders>
              <w:top w:val="nil"/>
              <w:left w:val="nil"/>
              <w:bottom w:val="single" w:sz="5" w:space="0" w:color="000000"/>
              <w:right w:val="single" w:sz="5" w:space="0" w:color="000000"/>
            </w:tcBorders>
            <w:tcMar>
              <w:top w:w="100" w:type="dxa"/>
              <w:left w:w="100" w:type="dxa"/>
              <w:bottom w:w="100" w:type="dxa"/>
              <w:right w:w="100" w:type="dxa"/>
            </w:tcMar>
          </w:tcPr>
          <w:p w14:paraId="15986A78"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thử từng hàm hoặc module riêng lẻ để đảm bảo hoạt động đúng logic.</w:t>
            </w:r>
          </w:p>
        </w:tc>
      </w:tr>
      <w:tr w:rsidR="00E86A87" w:rsidRPr="000F2A26" w14:paraId="32F53730" w14:textId="77777777" w:rsidTr="008222C8">
        <w:trPr>
          <w:trHeight w:val="765"/>
        </w:trPr>
        <w:tc>
          <w:tcPr>
            <w:tcW w:w="1714"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3324AB"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thử tích hợp (Integration Testing)</w:t>
            </w:r>
          </w:p>
        </w:tc>
        <w:tc>
          <w:tcPr>
            <w:tcW w:w="1364" w:type="pct"/>
            <w:tcBorders>
              <w:top w:val="nil"/>
              <w:left w:val="nil"/>
              <w:bottom w:val="single" w:sz="5" w:space="0" w:color="000000"/>
              <w:right w:val="single" w:sz="5" w:space="0" w:color="000000"/>
            </w:tcBorders>
            <w:tcMar>
              <w:top w:w="100" w:type="dxa"/>
              <w:left w:w="100" w:type="dxa"/>
              <w:bottom w:w="100" w:type="dxa"/>
              <w:right w:w="100" w:type="dxa"/>
            </w:tcMar>
          </w:tcPr>
          <w:p w14:paraId="66127D66"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Nhóm kiểm thử</w:t>
            </w:r>
          </w:p>
        </w:tc>
        <w:tc>
          <w:tcPr>
            <w:tcW w:w="1922" w:type="pct"/>
            <w:tcBorders>
              <w:top w:val="nil"/>
              <w:left w:val="nil"/>
              <w:bottom w:val="single" w:sz="5" w:space="0" w:color="000000"/>
              <w:right w:val="single" w:sz="5" w:space="0" w:color="000000"/>
            </w:tcBorders>
            <w:tcMar>
              <w:top w:w="100" w:type="dxa"/>
              <w:left w:w="100" w:type="dxa"/>
              <w:bottom w:w="100" w:type="dxa"/>
              <w:right w:w="100" w:type="dxa"/>
            </w:tcMar>
          </w:tcPr>
          <w:p w14:paraId="6E61A49E" w14:textId="3E57BAEE"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tra sự tương tác giữa Frontend (</w:t>
            </w:r>
            <w:r w:rsidR="00DA2121">
              <w:rPr>
                <w:rFonts w:ascii="Times New Roman" w:hAnsi="Times New Roman" w:cs="Times New Roman"/>
                <w:sz w:val="26"/>
                <w:szCs w:val="26"/>
              </w:rPr>
              <w:t>HTML,CSS, JS</w:t>
            </w:r>
            <w:r w:rsidRPr="000F2A26">
              <w:rPr>
                <w:rFonts w:ascii="Times New Roman" w:hAnsi="Times New Roman" w:cs="Times New Roman"/>
                <w:sz w:val="26"/>
                <w:szCs w:val="26"/>
              </w:rPr>
              <w:t>), Backend (</w:t>
            </w:r>
            <w:r w:rsidR="00830BF3">
              <w:rPr>
                <w:rFonts w:ascii="Times New Roman" w:hAnsi="Times New Roman" w:cs="Times New Roman"/>
                <w:sz w:val="26"/>
                <w:szCs w:val="26"/>
              </w:rPr>
              <w:t>ASP.NET</w:t>
            </w:r>
            <w:r w:rsidRPr="000F2A26">
              <w:rPr>
                <w:rFonts w:ascii="Times New Roman" w:hAnsi="Times New Roman" w:cs="Times New Roman"/>
                <w:sz w:val="26"/>
                <w:szCs w:val="26"/>
              </w:rPr>
              <w:t>) và cơ sở dữ liệu SQL</w:t>
            </w:r>
            <w:r w:rsidR="00AD4B50">
              <w:rPr>
                <w:rFonts w:ascii="Times New Roman" w:hAnsi="Times New Roman" w:cs="Times New Roman"/>
                <w:sz w:val="26"/>
                <w:szCs w:val="26"/>
              </w:rPr>
              <w:t xml:space="preserve"> Server</w:t>
            </w:r>
            <w:r w:rsidRPr="000F2A26">
              <w:rPr>
                <w:rFonts w:ascii="Times New Roman" w:hAnsi="Times New Roman" w:cs="Times New Roman"/>
                <w:sz w:val="26"/>
                <w:szCs w:val="26"/>
              </w:rPr>
              <w:t>, chủ yếu thông qua API</w:t>
            </w:r>
            <w:r w:rsidR="00770846">
              <w:rPr>
                <w:rFonts w:ascii="Times New Roman" w:hAnsi="Times New Roman" w:cs="Times New Roman"/>
                <w:sz w:val="26"/>
                <w:szCs w:val="26"/>
              </w:rPr>
              <w:t xml:space="preserve"> (Swagger)</w:t>
            </w:r>
            <w:r w:rsidR="00A65E1E">
              <w:rPr>
                <w:rFonts w:ascii="Times New Roman" w:hAnsi="Times New Roman" w:cs="Times New Roman"/>
                <w:sz w:val="26"/>
                <w:szCs w:val="26"/>
              </w:rPr>
              <w:t xml:space="preserve">, </w:t>
            </w:r>
            <w:r w:rsidR="00A65E1E">
              <w:rPr>
                <w:rFonts w:ascii="Times New Roman" w:hAnsi="Times New Roman" w:cs="Times New Roman"/>
                <w:sz w:val="26"/>
                <w:szCs w:val="26"/>
              </w:rPr>
              <w:lastRenderedPageBreak/>
              <w:t xml:space="preserve">VNPay </w:t>
            </w:r>
            <w:r w:rsidRPr="000F2A26">
              <w:rPr>
                <w:rFonts w:ascii="Times New Roman" w:hAnsi="Times New Roman" w:cs="Times New Roman"/>
                <w:sz w:val="26"/>
                <w:szCs w:val="26"/>
              </w:rPr>
              <w:t>và các luồng dữ liệu chính.</w:t>
            </w:r>
          </w:p>
        </w:tc>
      </w:tr>
      <w:tr w:rsidR="00E86A87" w:rsidRPr="000F2A26" w14:paraId="3EDEE336" w14:textId="77777777" w:rsidTr="008222C8">
        <w:trPr>
          <w:trHeight w:val="1035"/>
        </w:trPr>
        <w:tc>
          <w:tcPr>
            <w:tcW w:w="1714"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52F499"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lastRenderedPageBreak/>
              <w:t>Kiểm thử hệ thống (System Testing)</w:t>
            </w:r>
          </w:p>
        </w:tc>
        <w:tc>
          <w:tcPr>
            <w:tcW w:w="1364" w:type="pct"/>
            <w:tcBorders>
              <w:top w:val="nil"/>
              <w:left w:val="nil"/>
              <w:bottom w:val="single" w:sz="5" w:space="0" w:color="000000"/>
              <w:right w:val="single" w:sz="5" w:space="0" w:color="000000"/>
            </w:tcBorders>
            <w:tcMar>
              <w:top w:w="100" w:type="dxa"/>
              <w:left w:w="100" w:type="dxa"/>
              <w:bottom w:w="100" w:type="dxa"/>
              <w:right w:w="100" w:type="dxa"/>
            </w:tcMar>
          </w:tcPr>
          <w:p w14:paraId="7D7E41FB"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Nhóm kiểm thử</w:t>
            </w:r>
          </w:p>
        </w:tc>
        <w:tc>
          <w:tcPr>
            <w:tcW w:w="1922" w:type="pct"/>
            <w:tcBorders>
              <w:top w:val="nil"/>
              <w:left w:val="nil"/>
              <w:bottom w:val="single" w:sz="5" w:space="0" w:color="000000"/>
              <w:right w:val="single" w:sz="5" w:space="0" w:color="000000"/>
            </w:tcBorders>
            <w:tcMar>
              <w:top w:w="100" w:type="dxa"/>
              <w:left w:w="100" w:type="dxa"/>
              <w:bottom w:w="100" w:type="dxa"/>
              <w:right w:w="100" w:type="dxa"/>
            </w:tcMar>
          </w:tcPr>
          <w:p w14:paraId="6FB6476C"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thử toàn bộ hệ thống từ đầu đến cuối để đảm bảo yêu cầu nghiệp vụ.</w:t>
            </w:r>
          </w:p>
        </w:tc>
      </w:tr>
      <w:tr w:rsidR="00E86A87" w:rsidRPr="000F2A26" w14:paraId="2DA957F3" w14:textId="77777777" w:rsidTr="008222C8">
        <w:trPr>
          <w:trHeight w:val="1035"/>
        </w:trPr>
        <w:tc>
          <w:tcPr>
            <w:tcW w:w="1714" w:type="pct"/>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BF5487"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Kiểm thử chấp nhận người dùng (User Acceptance Testing)</w:t>
            </w:r>
          </w:p>
        </w:tc>
        <w:tc>
          <w:tcPr>
            <w:tcW w:w="1364" w:type="pct"/>
            <w:tcBorders>
              <w:top w:val="nil"/>
              <w:left w:val="nil"/>
              <w:bottom w:val="single" w:sz="5" w:space="0" w:color="000000"/>
              <w:right w:val="single" w:sz="5" w:space="0" w:color="000000"/>
            </w:tcBorders>
            <w:tcMar>
              <w:top w:w="100" w:type="dxa"/>
              <w:left w:w="100" w:type="dxa"/>
              <w:bottom w:w="100" w:type="dxa"/>
              <w:right w:w="100" w:type="dxa"/>
            </w:tcMar>
          </w:tcPr>
          <w:p w14:paraId="521A8493" w14:textId="6ED41B5A" w:rsidR="00E86A87" w:rsidRPr="000F2A26" w:rsidRDefault="00E86A87" w:rsidP="003F06B2">
            <w:pPr>
              <w:rPr>
                <w:rFonts w:ascii="Times New Roman" w:hAnsi="Times New Roman" w:cs="Times New Roman"/>
                <w:b/>
                <w:bCs/>
                <w:sz w:val="26"/>
                <w:szCs w:val="26"/>
              </w:rPr>
            </w:pPr>
            <w:r w:rsidRPr="000F2A26">
              <w:rPr>
                <w:rFonts w:ascii="Times New Roman" w:hAnsi="Times New Roman" w:cs="Times New Roman"/>
                <w:sz w:val="26"/>
                <w:szCs w:val="26"/>
              </w:rPr>
              <w:t xml:space="preserve">Đại diện người dùng </w:t>
            </w:r>
            <w:r w:rsidR="007B0CE6">
              <w:rPr>
                <w:rFonts w:ascii="Times New Roman" w:hAnsi="Times New Roman" w:cs="Times New Roman"/>
                <w:b/>
                <w:bCs/>
                <w:sz w:val="26"/>
                <w:szCs w:val="26"/>
              </w:rPr>
              <w:t>Fashion Clothing Store</w:t>
            </w:r>
          </w:p>
        </w:tc>
        <w:tc>
          <w:tcPr>
            <w:tcW w:w="1922" w:type="pct"/>
            <w:tcBorders>
              <w:top w:val="nil"/>
              <w:left w:val="nil"/>
              <w:bottom w:val="single" w:sz="5" w:space="0" w:color="000000"/>
              <w:right w:val="single" w:sz="5" w:space="0" w:color="000000"/>
            </w:tcBorders>
            <w:tcMar>
              <w:top w:w="100" w:type="dxa"/>
              <w:left w:w="100" w:type="dxa"/>
              <w:bottom w:w="100" w:type="dxa"/>
              <w:right w:w="100" w:type="dxa"/>
            </w:tcMar>
          </w:tcPr>
          <w:p w14:paraId="5E5CEAD2" w14:textId="77777777" w:rsidR="00E86A87" w:rsidRPr="000F2A26" w:rsidRDefault="00E86A87" w:rsidP="003F06B2">
            <w:pPr>
              <w:rPr>
                <w:rFonts w:ascii="Times New Roman" w:hAnsi="Times New Roman" w:cs="Times New Roman"/>
                <w:sz w:val="26"/>
                <w:szCs w:val="26"/>
              </w:rPr>
            </w:pPr>
            <w:r w:rsidRPr="000F2A26">
              <w:rPr>
                <w:rFonts w:ascii="Times New Roman" w:hAnsi="Times New Roman" w:cs="Times New Roman"/>
                <w:sz w:val="26"/>
                <w:szCs w:val="26"/>
              </w:rPr>
              <w:t>Xác nhận hệ thống đáp ứng đúng các yêu cầu nghiệp vụ và tiêu chí chấp nhận đã mô tả trong User Story, từ góc nhìn của người dùng cuối (buyer) và quản trị viên (admin).</w:t>
            </w:r>
          </w:p>
        </w:tc>
      </w:tr>
    </w:tbl>
    <w:p w14:paraId="549FE110" w14:textId="77777777" w:rsidR="00E86A87" w:rsidRDefault="00E86A87" w:rsidP="00E86A87">
      <w:pPr>
        <w:ind w:left="720"/>
      </w:pPr>
    </w:p>
    <w:p w14:paraId="148A1036" w14:textId="33522312" w:rsidR="00E86A87" w:rsidRPr="00533C33" w:rsidRDefault="00E86A87" w:rsidP="00E85F03">
      <w:pPr>
        <w:rPr>
          <w:rFonts w:ascii="Times New Roman" w:hAnsi="Times New Roman" w:cs="Times New Roman"/>
          <w:sz w:val="26"/>
          <w:szCs w:val="26"/>
        </w:rPr>
      </w:pPr>
      <w:bookmarkStart w:id="159" w:name="_da6hpgeqv8ry" w:colFirst="0" w:colLast="0"/>
      <w:bookmarkEnd w:id="159"/>
      <w:r w:rsidRPr="00533C33">
        <w:rPr>
          <w:rFonts w:ascii="Times New Roman" w:hAnsi="Times New Roman" w:cs="Times New Roman"/>
          <w:sz w:val="26"/>
          <w:szCs w:val="26"/>
        </w:rPr>
        <w:t>Phạm vi phiên bản</w:t>
      </w:r>
    </w:p>
    <w:p w14:paraId="0F9CA297" w14:textId="77777777" w:rsidR="00E86A87" w:rsidRPr="00533C33" w:rsidRDefault="00E86A87" w:rsidP="00E85F03">
      <w:pPr>
        <w:rPr>
          <w:rFonts w:ascii="Times New Roman" w:hAnsi="Times New Roman" w:cs="Times New Roman"/>
          <w:sz w:val="26"/>
          <w:szCs w:val="26"/>
        </w:rPr>
      </w:pPr>
      <w:r w:rsidRPr="00533C33">
        <w:rPr>
          <w:rFonts w:ascii="Times New Roman" w:hAnsi="Times New Roman" w:cs="Times New Roman"/>
          <w:sz w:val="26"/>
          <w:szCs w:val="26"/>
        </w:rPr>
        <w:t>Kế hoạch kiểm thử này được áp dụng cho:</w:t>
      </w:r>
    </w:p>
    <w:p w14:paraId="07162C76" w14:textId="3CC11E14" w:rsidR="00E86A87" w:rsidRPr="00533C33" w:rsidRDefault="00E86A87" w:rsidP="00E85F03">
      <w:pPr>
        <w:rPr>
          <w:rFonts w:ascii="Times New Roman" w:hAnsi="Times New Roman" w:cs="Times New Roman"/>
          <w:sz w:val="26"/>
          <w:szCs w:val="26"/>
        </w:rPr>
      </w:pPr>
      <w:r w:rsidRPr="00533C33">
        <w:rPr>
          <w:rFonts w:ascii="Times New Roman" w:hAnsi="Times New Roman" w:cs="Times New Roman"/>
          <w:sz w:val="26"/>
          <w:szCs w:val="26"/>
        </w:rPr>
        <w:t xml:space="preserve">- </w:t>
      </w:r>
      <w:r w:rsidR="004E2C24">
        <w:rPr>
          <w:rFonts w:ascii="Times New Roman" w:hAnsi="Times New Roman" w:cs="Times New Roman"/>
          <w:sz w:val="26"/>
          <w:szCs w:val="26"/>
        </w:rPr>
        <w:t xml:space="preserve">Hệ thống trên trình duyệt </w:t>
      </w:r>
      <w:r w:rsidRPr="00533C33">
        <w:rPr>
          <w:rFonts w:ascii="Times New Roman" w:hAnsi="Times New Roman" w:cs="Times New Roman"/>
          <w:sz w:val="26"/>
          <w:szCs w:val="26"/>
        </w:rPr>
        <w:t xml:space="preserve">website của </w:t>
      </w:r>
      <w:r w:rsidR="009357F5">
        <w:rPr>
          <w:rFonts w:ascii="Times New Roman" w:hAnsi="Times New Roman" w:cs="Times New Roman"/>
          <w:sz w:val="26"/>
          <w:szCs w:val="26"/>
        </w:rPr>
        <w:t>Fashion Clothing Store</w:t>
      </w:r>
      <w:r w:rsidRPr="00533C33">
        <w:rPr>
          <w:rFonts w:ascii="Times New Roman" w:hAnsi="Times New Roman" w:cs="Times New Roman"/>
          <w:sz w:val="26"/>
          <w:szCs w:val="26"/>
        </w:rPr>
        <w:t>, phát triển với:</w:t>
      </w:r>
      <w:r w:rsidRPr="00533C33">
        <w:rPr>
          <w:rFonts w:ascii="Times New Roman" w:hAnsi="Times New Roman" w:cs="Times New Roman"/>
          <w:sz w:val="26"/>
          <w:szCs w:val="26"/>
        </w:rPr>
        <w:br/>
      </w:r>
      <w:r w:rsidRPr="00533C33">
        <w:rPr>
          <w:rFonts w:ascii="Times New Roman" w:hAnsi="Times New Roman" w:cs="Times New Roman"/>
          <w:sz w:val="26"/>
          <w:szCs w:val="26"/>
        </w:rPr>
        <w:tab/>
        <w:t xml:space="preserve">+ Frontend: </w:t>
      </w:r>
      <w:r w:rsidR="00BD4393">
        <w:rPr>
          <w:rFonts w:ascii="Times New Roman" w:hAnsi="Times New Roman" w:cs="Times New Roman"/>
          <w:sz w:val="26"/>
          <w:szCs w:val="26"/>
        </w:rPr>
        <w:t>HTML, CSS, JS</w:t>
      </w:r>
      <w:r w:rsidRPr="00533C33">
        <w:rPr>
          <w:rFonts w:ascii="Times New Roman" w:hAnsi="Times New Roman" w:cs="Times New Roman"/>
          <w:sz w:val="26"/>
          <w:szCs w:val="26"/>
        </w:rPr>
        <w:t>.</w:t>
      </w:r>
      <w:r w:rsidRPr="00533C33">
        <w:rPr>
          <w:rFonts w:ascii="Times New Roman" w:hAnsi="Times New Roman" w:cs="Times New Roman"/>
          <w:sz w:val="26"/>
          <w:szCs w:val="26"/>
        </w:rPr>
        <w:br/>
      </w:r>
      <w:r w:rsidRPr="00533C33">
        <w:rPr>
          <w:rFonts w:ascii="Times New Roman" w:hAnsi="Times New Roman" w:cs="Times New Roman"/>
          <w:sz w:val="26"/>
          <w:szCs w:val="26"/>
        </w:rPr>
        <w:tab/>
        <w:t xml:space="preserve">+ Backend: </w:t>
      </w:r>
      <w:r w:rsidR="00D857A6">
        <w:rPr>
          <w:rFonts w:ascii="Times New Roman" w:hAnsi="Times New Roman" w:cs="Times New Roman"/>
          <w:sz w:val="26"/>
          <w:szCs w:val="26"/>
        </w:rPr>
        <w:t>ASP.NET</w:t>
      </w:r>
      <w:r w:rsidR="00BC3902">
        <w:rPr>
          <w:rFonts w:ascii="Times New Roman" w:hAnsi="Times New Roman" w:cs="Times New Roman"/>
          <w:sz w:val="26"/>
          <w:szCs w:val="26"/>
        </w:rPr>
        <w:t>, API Swagger, VNpay</w:t>
      </w:r>
      <w:r w:rsidRPr="00533C33">
        <w:rPr>
          <w:rFonts w:ascii="Times New Roman" w:hAnsi="Times New Roman" w:cs="Times New Roman"/>
          <w:sz w:val="26"/>
          <w:szCs w:val="26"/>
        </w:rPr>
        <w:br/>
      </w:r>
      <w:r w:rsidRPr="00533C33">
        <w:rPr>
          <w:rFonts w:ascii="Times New Roman" w:hAnsi="Times New Roman" w:cs="Times New Roman"/>
          <w:sz w:val="26"/>
          <w:szCs w:val="26"/>
        </w:rPr>
        <w:tab/>
        <w:t>+ Cơ sở dữ liệu: SQL</w:t>
      </w:r>
      <w:r w:rsidR="00781ED6">
        <w:rPr>
          <w:rFonts w:ascii="Times New Roman" w:hAnsi="Times New Roman" w:cs="Times New Roman"/>
          <w:sz w:val="26"/>
          <w:szCs w:val="26"/>
        </w:rPr>
        <w:t xml:space="preserve"> Server</w:t>
      </w:r>
      <w:r w:rsidRPr="00533C33">
        <w:rPr>
          <w:rFonts w:ascii="Times New Roman" w:hAnsi="Times New Roman" w:cs="Times New Roman"/>
          <w:sz w:val="26"/>
          <w:szCs w:val="26"/>
        </w:rPr>
        <w:t>.</w:t>
      </w:r>
    </w:p>
    <w:p w14:paraId="78B467C8" w14:textId="77777777" w:rsidR="00E86A87" w:rsidRPr="00533C33" w:rsidRDefault="00E86A87" w:rsidP="00E85F03">
      <w:pPr>
        <w:rPr>
          <w:rFonts w:ascii="Times New Roman" w:hAnsi="Times New Roman" w:cs="Times New Roman"/>
          <w:sz w:val="26"/>
          <w:szCs w:val="26"/>
        </w:rPr>
      </w:pPr>
      <w:r w:rsidRPr="00533C33">
        <w:rPr>
          <w:rFonts w:ascii="Times New Roman" w:hAnsi="Times New Roman" w:cs="Times New Roman"/>
          <w:sz w:val="26"/>
          <w:szCs w:val="26"/>
        </w:rPr>
        <w:t>Các phiên bản ứng dụng di động (mobile app), ứng dụng desktop hoặc các API mở rộng phục vụ hệ thống bên ngoài, nếu được phát triển trong tương lai, không nằm trong phạm vi áp dụng của tài liệu này và sẽ cần một kế hoạch kiểm thử riêng.</w:t>
      </w:r>
    </w:p>
    <w:p w14:paraId="4FC0C230" w14:textId="57C75F0B" w:rsidR="00845A1D" w:rsidRPr="000163AD" w:rsidRDefault="00845A1D">
      <w:pPr>
        <w:pStyle w:val="ListParagraph"/>
        <w:numPr>
          <w:ilvl w:val="1"/>
          <w:numId w:val="38"/>
        </w:numPr>
        <w:outlineLvl w:val="1"/>
        <w:rPr>
          <w:rFonts w:ascii="Times New Roman" w:eastAsia="Times New Roman" w:hAnsi="Times New Roman" w:cs="Times New Roman"/>
          <w:b/>
          <w:bCs/>
          <w:kern w:val="0"/>
          <w:sz w:val="26"/>
          <w:szCs w:val="26"/>
          <w:lang w:val="vi"/>
          <w14:ligatures w14:val="none"/>
        </w:rPr>
      </w:pPr>
      <w:bookmarkStart w:id="160" w:name="_Toc216906155"/>
      <w:r w:rsidRPr="000163AD">
        <w:rPr>
          <w:rFonts w:ascii="Times New Roman" w:eastAsia="Times New Roman" w:hAnsi="Times New Roman" w:cs="Times New Roman"/>
          <w:b/>
          <w:bCs/>
          <w:kern w:val="0"/>
          <w:sz w:val="26"/>
          <w:szCs w:val="26"/>
          <w:lang w:val="vi"/>
          <w14:ligatures w14:val="none"/>
        </w:rPr>
        <w:t>Chiến lược kiểm thử (độ chấp nhận)</w:t>
      </w:r>
      <w:bookmarkEnd w:id="160"/>
    </w:p>
    <w:p w14:paraId="707D5A7B" w14:textId="0B999EB5" w:rsidR="00C46122" w:rsidRPr="000163AD" w:rsidRDefault="00C46122">
      <w:pPr>
        <w:pStyle w:val="ListParagraph"/>
        <w:numPr>
          <w:ilvl w:val="2"/>
          <w:numId w:val="38"/>
        </w:numPr>
        <w:outlineLvl w:val="2"/>
        <w:rPr>
          <w:rFonts w:ascii="Times New Roman" w:eastAsia="Times New Roman" w:hAnsi="Times New Roman" w:cs="Times New Roman"/>
          <w:b/>
          <w:bCs/>
          <w:kern w:val="0"/>
          <w:sz w:val="26"/>
          <w:szCs w:val="26"/>
          <w:lang w:val="vi"/>
          <w14:ligatures w14:val="none"/>
        </w:rPr>
      </w:pPr>
      <w:bookmarkStart w:id="161" w:name="_Toc216906156"/>
      <w:r w:rsidRPr="000163AD">
        <w:rPr>
          <w:rFonts w:ascii="Times New Roman" w:eastAsia="Times New Roman" w:hAnsi="Times New Roman" w:cs="Times New Roman"/>
          <w:b/>
          <w:bCs/>
          <w:kern w:val="0"/>
          <w:sz w:val="26"/>
          <w:szCs w:val="26"/>
          <w:lang w:val="vi"/>
          <w14:ligatures w14:val="none"/>
        </w:rPr>
        <w:t>Ti</w:t>
      </w:r>
      <w:r w:rsidRPr="000163AD">
        <w:rPr>
          <w:rFonts w:ascii="Times New Roman" w:eastAsia="Times New Roman" w:hAnsi="Times New Roman" w:cs="Times New Roman" w:hint="cs"/>
          <w:b/>
          <w:bCs/>
          <w:kern w:val="0"/>
          <w:sz w:val="26"/>
          <w:szCs w:val="26"/>
          <w:lang w:val="vi"/>
          <w14:ligatures w14:val="none"/>
        </w:rPr>
        <w:t>ê</w:t>
      </w:r>
      <w:r w:rsidRPr="000163AD">
        <w:rPr>
          <w:rFonts w:ascii="Times New Roman" w:eastAsia="Times New Roman" w:hAnsi="Times New Roman" w:cs="Times New Roman"/>
          <w:b/>
          <w:bCs/>
          <w:kern w:val="0"/>
          <w:sz w:val="26"/>
          <w:szCs w:val="26"/>
          <w:lang w:val="vi"/>
          <w14:ligatures w14:val="none"/>
        </w:rPr>
        <w:t>u ch</w:t>
      </w:r>
      <w:r w:rsidRPr="000163AD">
        <w:rPr>
          <w:rFonts w:ascii="Times New Roman" w:eastAsia="Times New Roman" w:hAnsi="Times New Roman" w:cs="Times New Roman" w:hint="cs"/>
          <w:b/>
          <w:bCs/>
          <w:kern w:val="0"/>
          <w:sz w:val="26"/>
          <w:szCs w:val="26"/>
          <w:lang w:val="vi"/>
          <w14:ligatures w14:val="none"/>
        </w:rPr>
        <w:t>í</w:t>
      </w:r>
      <w:r w:rsidRPr="000163AD">
        <w:rPr>
          <w:rFonts w:ascii="Times New Roman" w:eastAsia="Times New Roman" w:hAnsi="Times New Roman" w:cs="Times New Roman"/>
          <w:b/>
          <w:bCs/>
          <w:kern w:val="0"/>
          <w:sz w:val="26"/>
          <w:szCs w:val="26"/>
          <w:lang w:val="vi"/>
          <w14:ligatures w14:val="none"/>
        </w:rPr>
        <w:t xml:space="preserve"> </w:t>
      </w:r>
      <w:r w:rsidRPr="000163AD">
        <w:rPr>
          <w:rFonts w:ascii="Times New Roman" w:eastAsia="Times New Roman" w:hAnsi="Times New Roman" w:cs="Times New Roman" w:hint="cs"/>
          <w:b/>
          <w:bCs/>
          <w:kern w:val="0"/>
          <w:sz w:val="26"/>
          <w:szCs w:val="26"/>
          <w:lang w:val="vi"/>
          <w14:ligatures w14:val="none"/>
        </w:rPr>
        <w:t>đì</w:t>
      </w:r>
      <w:r w:rsidRPr="000163AD">
        <w:rPr>
          <w:rFonts w:ascii="Times New Roman" w:eastAsia="Times New Roman" w:hAnsi="Times New Roman" w:cs="Times New Roman"/>
          <w:b/>
          <w:bCs/>
          <w:kern w:val="0"/>
          <w:sz w:val="26"/>
          <w:szCs w:val="26"/>
          <w:lang w:val="vi"/>
          <w14:ligatures w14:val="none"/>
        </w:rPr>
        <w:t>nh chỉ kiểm thử</w:t>
      </w:r>
      <w:bookmarkEnd w:id="161"/>
    </w:p>
    <w:p w14:paraId="20DD380B" w14:textId="77777777" w:rsidR="00C46122" w:rsidRPr="00C46122" w:rsidRDefault="00C46122" w:rsidP="00C46122">
      <w:pPr>
        <w:rPr>
          <w:rFonts w:ascii="Times New Roman" w:eastAsia="Times New Roman" w:hAnsi="Times New Roman" w:cs="Times New Roman"/>
          <w:kern w:val="0"/>
          <w:sz w:val="26"/>
          <w:szCs w:val="26"/>
          <w:lang w:val="vi"/>
          <w14:ligatures w14:val="none"/>
        </w:rPr>
      </w:pPr>
      <w:r w:rsidRPr="00C46122">
        <w:rPr>
          <w:rFonts w:ascii="Times New Roman" w:eastAsia="Times New Roman" w:hAnsi="Times New Roman" w:cs="Times New Roman"/>
          <w:kern w:val="0"/>
          <w:sz w:val="26"/>
          <w:szCs w:val="26"/>
          <w:lang w:val="vi"/>
          <w14:ligatures w14:val="none"/>
        </w:rPr>
        <w:t>Nếu c</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c th</w:t>
      </w:r>
      <w:r w:rsidRPr="00C46122">
        <w:rPr>
          <w:rFonts w:ascii="Times New Roman" w:eastAsia="Times New Roman" w:hAnsi="Times New Roman" w:cs="Times New Roman" w:hint="cs"/>
          <w:kern w:val="0"/>
          <w:sz w:val="26"/>
          <w:szCs w:val="26"/>
          <w:lang w:val="vi"/>
          <w14:ligatures w14:val="none"/>
        </w:rPr>
        <w:t>à</w:t>
      </w:r>
      <w:r w:rsidRPr="00C46122">
        <w:rPr>
          <w:rFonts w:ascii="Times New Roman" w:eastAsia="Times New Roman" w:hAnsi="Times New Roman" w:cs="Times New Roman"/>
          <w:kern w:val="0"/>
          <w:sz w:val="26"/>
          <w:szCs w:val="26"/>
          <w:lang w:val="vi"/>
          <w14:ligatures w14:val="none"/>
        </w:rPr>
        <w:t>nh vi</w:t>
      </w:r>
      <w:r w:rsidRPr="00C46122">
        <w:rPr>
          <w:rFonts w:ascii="Times New Roman" w:eastAsia="Times New Roman" w:hAnsi="Times New Roman" w:cs="Times New Roman" w:hint="cs"/>
          <w:kern w:val="0"/>
          <w:sz w:val="26"/>
          <w:szCs w:val="26"/>
          <w:lang w:val="vi"/>
          <w14:ligatures w14:val="none"/>
        </w:rPr>
        <w:t>ê</w:t>
      </w:r>
      <w:r w:rsidRPr="00C46122">
        <w:rPr>
          <w:rFonts w:ascii="Times New Roman" w:eastAsia="Times New Roman" w:hAnsi="Times New Roman" w:cs="Times New Roman"/>
          <w:kern w:val="0"/>
          <w:sz w:val="26"/>
          <w:szCs w:val="26"/>
          <w:lang w:val="vi"/>
          <w14:ligatures w14:val="none"/>
        </w:rPr>
        <w:t>n trong nh</w:t>
      </w:r>
      <w:r w:rsidRPr="00C46122">
        <w:rPr>
          <w:rFonts w:ascii="Times New Roman" w:eastAsia="Times New Roman" w:hAnsi="Times New Roman" w:cs="Times New Roman" w:hint="cs"/>
          <w:kern w:val="0"/>
          <w:sz w:val="26"/>
          <w:szCs w:val="26"/>
          <w:lang w:val="vi"/>
          <w14:ligatures w14:val="none"/>
        </w:rPr>
        <w:t>ó</w:t>
      </w:r>
      <w:r w:rsidRPr="00C46122">
        <w:rPr>
          <w:rFonts w:ascii="Times New Roman" w:eastAsia="Times New Roman" w:hAnsi="Times New Roman" w:cs="Times New Roman"/>
          <w:kern w:val="0"/>
          <w:sz w:val="26"/>
          <w:szCs w:val="26"/>
          <w:lang w:val="vi"/>
          <w14:ligatures w14:val="none"/>
        </w:rPr>
        <w:t>m b</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o c</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o rằng c</w:t>
      </w:r>
      <w:r w:rsidRPr="00C46122">
        <w:rPr>
          <w:rFonts w:ascii="Times New Roman" w:eastAsia="Times New Roman" w:hAnsi="Times New Roman" w:cs="Times New Roman" w:hint="cs"/>
          <w:kern w:val="0"/>
          <w:sz w:val="26"/>
          <w:szCs w:val="26"/>
          <w:lang w:val="vi"/>
          <w14:ligatures w14:val="none"/>
        </w:rPr>
        <w:t>ó</w:t>
      </w:r>
      <w:r w:rsidRPr="00C46122">
        <w:rPr>
          <w:rFonts w:ascii="Times New Roman" w:eastAsia="Times New Roman" w:hAnsi="Times New Roman" w:cs="Times New Roman"/>
          <w:kern w:val="0"/>
          <w:sz w:val="26"/>
          <w:szCs w:val="26"/>
          <w:lang w:val="vi"/>
          <w14:ligatures w14:val="none"/>
        </w:rPr>
        <w:t xml:space="preserve"> 40% c</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c test case trả về fail th</w:t>
      </w:r>
      <w:r w:rsidRPr="00C46122">
        <w:rPr>
          <w:rFonts w:ascii="Times New Roman" w:eastAsia="Times New Roman" w:hAnsi="Times New Roman" w:cs="Times New Roman" w:hint="cs"/>
          <w:kern w:val="0"/>
          <w:sz w:val="26"/>
          <w:szCs w:val="26"/>
          <w:lang w:val="vi"/>
          <w14:ligatures w14:val="none"/>
        </w:rPr>
        <w:t>ì</w:t>
      </w:r>
      <w:r w:rsidRPr="00C46122">
        <w:rPr>
          <w:rFonts w:ascii="Times New Roman" w:eastAsia="Times New Roman" w:hAnsi="Times New Roman" w:cs="Times New Roman"/>
          <w:kern w:val="0"/>
          <w:sz w:val="26"/>
          <w:szCs w:val="26"/>
          <w:lang w:val="vi"/>
          <w14:ligatures w14:val="none"/>
        </w:rPr>
        <w:t xml:space="preserve"> tạm dừng qu</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 xml:space="preserve"> tr</w:t>
      </w:r>
      <w:r w:rsidRPr="00C46122">
        <w:rPr>
          <w:rFonts w:ascii="Times New Roman" w:eastAsia="Times New Roman" w:hAnsi="Times New Roman" w:cs="Times New Roman" w:hint="cs"/>
          <w:kern w:val="0"/>
          <w:sz w:val="26"/>
          <w:szCs w:val="26"/>
          <w:lang w:val="vi"/>
          <w14:ligatures w14:val="none"/>
        </w:rPr>
        <w:t>ì</w:t>
      </w:r>
      <w:r w:rsidRPr="00C46122">
        <w:rPr>
          <w:rFonts w:ascii="Times New Roman" w:eastAsia="Times New Roman" w:hAnsi="Times New Roman" w:cs="Times New Roman"/>
          <w:kern w:val="0"/>
          <w:sz w:val="26"/>
          <w:szCs w:val="26"/>
          <w:lang w:val="vi"/>
          <w14:ligatures w14:val="none"/>
        </w:rPr>
        <w:t>nh kiểm thử v</w:t>
      </w:r>
      <w:r w:rsidRPr="00C46122">
        <w:rPr>
          <w:rFonts w:ascii="Times New Roman" w:eastAsia="Times New Roman" w:hAnsi="Times New Roman" w:cs="Times New Roman" w:hint="cs"/>
          <w:kern w:val="0"/>
          <w:sz w:val="26"/>
          <w:szCs w:val="26"/>
          <w:lang w:val="vi"/>
          <w14:ligatures w14:val="none"/>
        </w:rPr>
        <w:t>à</w:t>
      </w:r>
      <w:r w:rsidRPr="00C46122">
        <w:rPr>
          <w:rFonts w:ascii="Times New Roman" w:eastAsia="Times New Roman" w:hAnsi="Times New Roman" w:cs="Times New Roman"/>
          <w:kern w:val="0"/>
          <w:sz w:val="26"/>
          <w:szCs w:val="26"/>
          <w:lang w:val="vi"/>
          <w14:ligatures w14:val="none"/>
        </w:rPr>
        <w:t xml:space="preserve"> </w:t>
      </w:r>
      <w:r w:rsidRPr="00C46122">
        <w:rPr>
          <w:rFonts w:ascii="Times New Roman" w:eastAsia="Times New Roman" w:hAnsi="Times New Roman" w:cs="Times New Roman" w:hint="cs"/>
          <w:kern w:val="0"/>
          <w:sz w:val="26"/>
          <w:szCs w:val="26"/>
          <w:lang w:val="vi"/>
          <w14:ligatures w14:val="none"/>
        </w:rPr>
        <w:t>đ</w:t>
      </w:r>
      <w:r w:rsidRPr="00C46122">
        <w:rPr>
          <w:rFonts w:ascii="Times New Roman" w:eastAsia="Times New Roman" w:hAnsi="Times New Roman" w:cs="Times New Roman"/>
          <w:kern w:val="0"/>
          <w:sz w:val="26"/>
          <w:szCs w:val="26"/>
          <w:lang w:val="vi"/>
          <w14:ligatures w14:val="none"/>
        </w:rPr>
        <w:t xml:space="preserve">ợi cho </w:t>
      </w:r>
      <w:r w:rsidRPr="00C46122">
        <w:rPr>
          <w:rFonts w:ascii="Times New Roman" w:eastAsia="Times New Roman" w:hAnsi="Times New Roman" w:cs="Times New Roman" w:hint="cs"/>
          <w:kern w:val="0"/>
          <w:sz w:val="26"/>
          <w:szCs w:val="26"/>
          <w:lang w:val="vi"/>
          <w14:ligatures w14:val="none"/>
        </w:rPr>
        <w:t>đ</w:t>
      </w:r>
      <w:r w:rsidRPr="00C46122">
        <w:rPr>
          <w:rFonts w:ascii="Times New Roman" w:eastAsia="Times New Roman" w:hAnsi="Times New Roman" w:cs="Times New Roman"/>
          <w:kern w:val="0"/>
          <w:sz w:val="26"/>
          <w:szCs w:val="26"/>
          <w:lang w:val="vi"/>
          <w14:ligatures w14:val="none"/>
        </w:rPr>
        <w:t>ến khi nh</w:t>
      </w:r>
      <w:r w:rsidRPr="00C46122">
        <w:rPr>
          <w:rFonts w:ascii="Times New Roman" w:eastAsia="Times New Roman" w:hAnsi="Times New Roman" w:cs="Times New Roman" w:hint="cs"/>
          <w:kern w:val="0"/>
          <w:sz w:val="26"/>
          <w:szCs w:val="26"/>
          <w:lang w:val="vi"/>
          <w14:ligatures w14:val="none"/>
        </w:rPr>
        <w:t>ó</w:t>
      </w:r>
      <w:r w:rsidRPr="00C46122">
        <w:rPr>
          <w:rFonts w:ascii="Times New Roman" w:eastAsia="Times New Roman" w:hAnsi="Times New Roman" w:cs="Times New Roman"/>
          <w:kern w:val="0"/>
          <w:sz w:val="26"/>
          <w:szCs w:val="26"/>
          <w:lang w:val="vi"/>
          <w14:ligatures w14:val="none"/>
        </w:rPr>
        <w:t xml:space="preserve">m fix </w:t>
      </w:r>
      <w:r w:rsidRPr="00C46122">
        <w:rPr>
          <w:rFonts w:ascii="Times New Roman" w:eastAsia="Times New Roman" w:hAnsi="Times New Roman" w:cs="Times New Roman" w:hint="cs"/>
          <w:kern w:val="0"/>
          <w:sz w:val="26"/>
          <w:szCs w:val="26"/>
          <w:lang w:val="vi"/>
          <w14:ligatures w14:val="none"/>
        </w:rPr>
        <w:t>đư</w:t>
      </w:r>
      <w:r w:rsidRPr="00C46122">
        <w:rPr>
          <w:rFonts w:ascii="Times New Roman" w:eastAsia="Times New Roman" w:hAnsi="Times New Roman" w:cs="Times New Roman"/>
          <w:kern w:val="0"/>
          <w:sz w:val="26"/>
          <w:szCs w:val="26"/>
          <w:lang w:val="vi"/>
          <w14:ligatures w14:val="none"/>
        </w:rPr>
        <w:t>ợc c</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c lỗi cho c</w:t>
      </w:r>
      <w:r w:rsidRPr="00C46122">
        <w:rPr>
          <w:rFonts w:ascii="Times New Roman" w:eastAsia="Times New Roman" w:hAnsi="Times New Roman" w:cs="Times New Roman" w:hint="cs"/>
          <w:kern w:val="0"/>
          <w:sz w:val="26"/>
          <w:szCs w:val="26"/>
          <w:lang w:val="vi"/>
          <w14:ligatures w14:val="none"/>
        </w:rPr>
        <w:t>á</w:t>
      </w:r>
      <w:r w:rsidRPr="00C46122">
        <w:rPr>
          <w:rFonts w:ascii="Times New Roman" w:eastAsia="Times New Roman" w:hAnsi="Times New Roman" w:cs="Times New Roman"/>
          <w:kern w:val="0"/>
          <w:sz w:val="26"/>
          <w:szCs w:val="26"/>
          <w:lang w:val="vi"/>
          <w14:ligatures w14:val="none"/>
        </w:rPr>
        <w:t>c tr</w:t>
      </w:r>
      <w:r w:rsidRPr="00C46122">
        <w:rPr>
          <w:rFonts w:ascii="Times New Roman" w:eastAsia="Times New Roman" w:hAnsi="Times New Roman" w:cs="Times New Roman" w:hint="cs"/>
          <w:kern w:val="0"/>
          <w:sz w:val="26"/>
          <w:szCs w:val="26"/>
          <w:lang w:val="vi"/>
          <w14:ligatures w14:val="none"/>
        </w:rPr>
        <w:t>ư</w:t>
      </w:r>
      <w:r w:rsidRPr="00C46122">
        <w:rPr>
          <w:rFonts w:ascii="Times New Roman" w:eastAsia="Times New Roman" w:hAnsi="Times New Roman" w:cs="Times New Roman"/>
          <w:kern w:val="0"/>
          <w:sz w:val="26"/>
          <w:szCs w:val="26"/>
          <w:lang w:val="vi"/>
          <w14:ligatures w14:val="none"/>
        </w:rPr>
        <w:t>ờng hợp failed.</w:t>
      </w:r>
    </w:p>
    <w:p w14:paraId="61BBC061" w14:textId="26F41EF7" w:rsidR="00C46122" w:rsidRPr="000163AD" w:rsidRDefault="00C46122">
      <w:pPr>
        <w:pStyle w:val="ListParagraph"/>
        <w:numPr>
          <w:ilvl w:val="2"/>
          <w:numId w:val="38"/>
        </w:numPr>
        <w:outlineLvl w:val="2"/>
        <w:rPr>
          <w:rFonts w:ascii="Times New Roman" w:eastAsia="Times New Roman" w:hAnsi="Times New Roman" w:cs="Times New Roman"/>
          <w:b/>
          <w:bCs/>
          <w:kern w:val="0"/>
          <w:sz w:val="26"/>
          <w:szCs w:val="26"/>
          <w:lang w:val="vi"/>
          <w14:ligatures w14:val="none"/>
        </w:rPr>
      </w:pPr>
      <w:bookmarkStart w:id="162" w:name="_Toc216906157"/>
      <w:r w:rsidRPr="000163AD">
        <w:rPr>
          <w:rFonts w:ascii="Times New Roman" w:eastAsia="Times New Roman" w:hAnsi="Times New Roman" w:cs="Times New Roman"/>
          <w:b/>
          <w:bCs/>
          <w:kern w:val="0"/>
          <w:sz w:val="26"/>
          <w:szCs w:val="26"/>
          <w:lang w:val="vi"/>
          <w14:ligatures w14:val="none"/>
        </w:rPr>
        <w:t>Ti</w:t>
      </w:r>
      <w:r w:rsidRPr="000163AD">
        <w:rPr>
          <w:rFonts w:ascii="Times New Roman" w:eastAsia="Times New Roman" w:hAnsi="Times New Roman" w:cs="Times New Roman" w:hint="cs"/>
          <w:b/>
          <w:bCs/>
          <w:kern w:val="0"/>
          <w:sz w:val="26"/>
          <w:szCs w:val="26"/>
          <w:lang w:val="vi"/>
          <w14:ligatures w14:val="none"/>
        </w:rPr>
        <w:t>ê</w:t>
      </w:r>
      <w:r w:rsidRPr="000163AD">
        <w:rPr>
          <w:rFonts w:ascii="Times New Roman" w:eastAsia="Times New Roman" w:hAnsi="Times New Roman" w:cs="Times New Roman"/>
          <w:b/>
          <w:bCs/>
          <w:kern w:val="0"/>
          <w:sz w:val="26"/>
          <w:szCs w:val="26"/>
          <w:lang w:val="vi"/>
          <w14:ligatures w14:val="none"/>
        </w:rPr>
        <w:t>u ch</w:t>
      </w:r>
      <w:r w:rsidRPr="000163AD">
        <w:rPr>
          <w:rFonts w:ascii="Times New Roman" w:eastAsia="Times New Roman" w:hAnsi="Times New Roman" w:cs="Times New Roman" w:hint="cs"/>
          <w:b/>
          <w:bCs/>
          <w:kern w:val="0"/>
          <w:sz w:val="26"/>
          <w:szCs w:val="26"/>
          <w:lang w:val="vi"/>
          <w14:ligatures w14:val="none"/>
        </w:rPr>
        <w:t>í</w:t>
      </w:r>
      <w:r w:rsidRPr="000163AD">
        <w:rPr>
          <w:rFonts w:ascii="Times New Roman" w:eastAsia="Times New Roman" w:hAnsi="Times New Roman" w:cs="Times New Roman"/>
          <w:b/>
          <w:bCs/>
          <w:kern w:val="0"/>
          <w:sz w:val="26"/>
          <w:szCs w:val="26"/>
          <w:lang w:val="vi"/>
          <w14:ligatures w14:val="none"/>
        </w:rPr>
        <w:t xml:space="preserve"> kết th</w:t>
      </w:r>
      <w:r w:rsidRPr="000163AD">
        <w:rPr>
          <w:rFonts w:ascii="Times New Roman" w:eastAsia="Times New Roman" w:hAnsi="Times New Roman" w:cs="Times New Roman" w:hint="cs"/>
          <w:b/>
          <w:bCs/>
          <w:kern w:val="0"/>
          <w:sz w:val="26"/>
          <w:szCs w:val="26"/>
          <w:lang w:val="vi"/>
          <w14:ligatures w14:val="none"/>
        </w:rPr>
        <w:t>ú</w:t>
      </w:r>
      <w:r w:rsidRPr="000163AD">
        <w:rPr>
          <w:rFonts w:ascii="Times New Roman" w:eastAsia="Times New Roman" w:hAnsi="Times New Roman" w:cs="Times New Roman"/>
          <w:b/>
          <w:bCs/>
          <w:kern w:val="0"/>
          <w:sz w:val="26"/>
          <w:szCs w:val="26"/>
          <w:lang w:val="vi"/>
          <w14:ligatures w14:val="none"/>
        </w:rPr>
        <w:t>c kiểm thử</w:t>
      </w:r>
      <w:bookmarkEnd w:id="162"/>
    </w:p>
    <w:p w14:paraId="7AD046E4" w14:textId="79C04F09" w:rsidR="00C46122" w:rsidRPr="005D6152" w:rsidRDefault="00C46122">
      <w:pPr>
        <w:pStyle w:val="ListParagraph"/>
        <w:numPr>
          <w:ilvl w:val="0"/>
          <w:numId w:val="40"/>
        </w:numPr>
        <w:rPr>
          <w:rFonts w:ascii="Times New Roman" w:eastAsia="Times New Roman" w:hAnsi="Times New Roman" w:cs="Times New Roman"/>
          <w:kern w:val="0"/>
          <w:sz w:val="26"/>
          <w:szCs w:val="26"/>
          <w:lang w:val="vi"/>
          <w14:ligatures w14:val="none"/>
        </w:rPr>
      </w:pPr>
      <w:r w:rsidRPr="005D6152">
        <w:rPr>
          <w:rFonts w:ascii="Times New Roman" w:eastAsia="Times New Roman" w:hAnsi="Times New Roman" w:cs="Times New Roman"/>
          <w:kern w:val="0"/>
          <w:sz w:val="26"/>
          <w:szCs w:val="26"/>
          <w:lang w:val="vi"/>
          <w14:ligatures w14:val="none"/>
        </w:rPr>
        <w:t xml:space="preserve">Run rate: </w:t>
      </w:r>
      <w:r w:rsidRPr="005D6152">
        <w:rPr>
          <w:rFonts w:ascii="Times New Roman" w:eastAsia="Times New Roman" w:hAnsi="Times New Roman" w:cs="Times New Roman" w:hint="cs"/>
          <w:kern w:val="0"/>
          <w:sz w:val="26"/>
          <w:szCs w:val="26"/>
          <w:lang w:val="vi"/>
          <w14:ligatures w14:val="none"/>
        </w:rPr>
        <w:t>đ</w:t>
      </w:r>
      <w:r w:rsidRPr="005D6152">
        <w:rPr>
          <w:rFonts w:ascii="Times New Roman" w:eastAsia="Times New Roman" w:hAnsi="Times New Roman" w:cs="Times New Roman"/>
          <w:kern w:val="0"/>
          <w:sz w:val="26"/>
          <w:szCs w:val="26"/>
          <w:lang w:val="vi"/>
          <w14:ligatures w14:val="none"/>
        </w:rPr>
        <w:t>ạt 100%</w:t>
      </w:r>
    </w:p>
    <w:p w14:paraId="565A3214" w14:textId="132A17BA" w:rsidR="00F02DCC" w:rsidRPr="005D6152" w:rsidRDefault="00C46122">
      <w:pPr>
        <w:pStyle w:val="ListParagraph"/>
        <w:numPr>
          <w:ilvl w:val="0"/>
          <w:numId w:val="40"/>
        </w:numPr>
        <w:rPr>
          <w:rFonts w:ascii="Times New Roman" w:eastAsia="Times New Roman" w:hAnsi="Times New Roman" w:cs="Times New Roman"/>
          <w:kern w:val="0"/>
          <w:sz w:val="26"/>
          <w:szCs w:val="26"/>
          <w:lang w:val="vi"/>
          <w14:ligatures w14:val="none"/>
        </w:rPr>
      </w:pPr>
      <w:r w:rsidRPr="005D6152">
        <w:rPr>
          <w:rFonts w:ascii="Times New Roman" w:eastAsia="Times New Roman" w:hAnsi="Times New Roman" w:cs="Times New Roman"/>
          <w:kern w:val="0"/>
          <w:sz w:val="26"/>
          <w:szCs w:val="26"/>
          <w:lang w:val="vi"/>
          <w14:ligatures w14:val="none"/>
        </w:rPr>
        <w:t xml:space="preserve">Pass rate: </w:t>
      </w:r>
      <w:r w:rsidRPr="005D6152">
        <w:rPr>
          <w:rFonts w:ascii="Times New Roman" w:eastAsia="Times New Roman" w:hAnsi="Times New Roman" w:cs="Times New Roman" w:hint="cs"/>
          <w:kern w:val="0"/>
          <w:sz w:val="26"/>
          <w:szCs w:val="26"/>
          <w:lang w:val="vi"/>
          <w14:ligatures w14:val="none"/>
        </w:rPr>
        <w:t>đ</w:t>
      </w:r>
      <w:r w:rsidRPr="005D6152">
        <w:rPr>
          <w:rFonts w:ascii="Times New Roman" w:eastAsia="Times New Roman" w:hAnsi="Times New Roman" w:cs="Times New Roman"/>
          <w:kern w:val="0"/>
          <w:sz w:val="26"/>
          <w:szCs w:val="26"/>
          <w:lang w:val="vi"/>
          <w14:ligatures w14:val="none"/>
        </w:rPr>
        <w:t>ạt 80%</w:t>
      </w:r>
    </w:p>
    <w:p w14:paraId="0CE37D17" w14:textId="77777777" w:rsidR="0039340A" w:rsidRDefault="00845A1D">
      <w:pPr>
        <w:pStyle w:val="ListParagraph"/>
        <w:numPr>
          <w:ilvl w:val="1"/>
          <w:numId w:val="38"/>
        </w:numPr>
        <w:outlineLvl w:val="1"/>
        <w:rPr>
          <w:rFonts w:ascii="Times New Roman" w:eastAsia="Times New Roman" w:hAnsi="Times New Roman" w:cs="Times New Roman"/>
          <w:kern w:val="0"/>
          <w:sz w:val="26"/>
          <w:szCs w:val="26"/>
          <w:lang w:val="vi"/>
          <w14:ligatures w14:val="none"/>
        </w:rPr>
      </w:pPr>
      <w:bookmarkStart w:id="163" w:name="_Toc216906158"/>
      <w:r w:rsidRPr="00BA5CC4">
        <w:rPr>
          <w:rFonts w:ascii="Times New Roman" w:eastAsia="Times New Roman" w:hAnsi="Times New Roman" w:cs="Times New Roman"/>
          <w:b/>
          <w:bCs/>
          <w:kern w:val="0"/>
          <w:sz w:val="26"/>
          <w:szCs w:val="26"/>
          <w:lang w:val="vi"/>
          <w14:ligatures w14:val="none"/>
        </w:rPr>
        <w:t>Kế</w:t>
      </w:r>
      <w:r w:rsidRPr="00863734">
        <w:rPr>
          <w:rFonts w:ascii="Times New Roman" w:eastAsia="Times New Roman" w:hAnsi="Times New Roman" w:cs="Times New Roman"/>
          <w:b/>
          <w:bCs/>
          <w:kern w:val="0"/>
          <w:sz w:val="26"/>
          <w:szCs w:val="26"/>
          <w:lang w:val="vi"/>
          <w14:ligatures w14:val="none"/>
        </w:rPr>
        <w:t xml:space="preserve"> hoạch triển khai</w:t>
      </w:r>
      <w:r w:rsidRPr="00863734">
        <w:rPr>
          <w:rFonts w:ascii="Times New Roman" w:eastAsia="Times New Roman" w:hAnsi="Times New Roman" w:cs="Times New Roman"/>
          <w:b/>
          <w:bCs/>
          <w:kern w:val="0"/>
          <w:sz w:val="26"/>
          <w:szCs w:val="26"/>
          <w14:ligatures w14:val="none"/>
        </w:rPr>
        <w:t xml:space="preserve"> (</w:t>
      </w:r>
      <w:r w:rsidRPr="00863734">
        <w:rPr>
          <w:rFonts w:ascii="Times New Roman" w:eastAsia="Times New Roman" w:hAnsi="Times New Roman" w:cs="Times New Roman"/>
          <w:b/>
          <w:bCs/>
          <w:kern w:val="0"/>
          <w:sz w:val="26"/>
          <w:szCs w:val="26"/>
          <w:lang w:val="vi"/>
          <w14:ligatures w14:val="none"/>
        </w:rPr>
        <w:t>Resource + test environment + test milestones + test output</w:t>
      </w:r>
      <w:r w:rsidRPr="00863734">
        <w:rPr>
          <w:rFonts w:ascii="Times New Roman" w:eastAsia="Times New Roman" w:hAnsi="Times New Roman" w:cs="Times New Roman"/>
          <w:b/>
          <w:bCs/>
          <w:kern w:val="0"/>
          <w:sz w:val="26"/>
          <w:szCs w:val="26"/>
          <w14:ligatures w14:val="none"/>
        </w:rPr>
        <w:t>)</w:t>
      </w:r>
      <w:r w:rsidRPr="00863734">
        <w:rPr>
          <w:rFonts w:ascii="Times New Roman" w:eastAsia="Times New Roman" w:hAnsi="Times New Roman" w:cs="Times New Roman"/>
          <w:b/>
          <w:bCs/>
          <w:kern w:val="0"/>
          <w:sz w:val="26"/>
          <w:szCs w:val="26"/>
          <w:lang w:val="vi"/>
          <w14:ligatures w14:val="none"/>
        </w:rPr>
        <w:t>:</w:t>
      </w:r>
      <w:bookmarkEnd w:id="163"/>
      <w:r w:rsidRPr="00863734">
        <w:rPr>
          <w:rFonts w:ascii="Times New Roman" w:eastAsia="Times New Roman" w:hAnsi="Times New Roman" w:cs="Times New Roman"/>
          <w:b/>
          <w:bCs/>
          <w:kern w:val="0"/>
          <w:sz w:val="26"/>
          <w:szCs w:val="26"/>
          <w:lang w:val="vi"/>
          <w14:ligatures w14:val="none"/>
        </w:rPr>
        <w:br/>
      </w:r>
      <w:r w:rsidRPr="008567DD">
        <w:rPr>
          <w:rFonts w:ascii="Times New Roman" w:eastAsia="Times New Roman" w:hAnsi="Times New Roman" w:cs="Times New Roman"/>
          <w:kern w:val="0"/>
          <w:sz w:val="26"/>
          <w:szCs w:val="26"/>
          <w:lang w:val="vi"/>
          <w14:ligatures w14:val="none"/>
        </w:rPr>
        <w:t xml:space="preserve">   </w:t>
      </w:r>
    </w:p>
    <w:p w14:paraId="2E18F928" w14:textId="41C5CA5C" w:rsidR="00180695" w:rsidRPr="00492660" w:rsidRDefault="00180695">
      <w:pPr>
        <w:pStyle w:val="ListParagraph"/>
        <w:numPr>
          <w:ilvl w:val="2"/>
          <w:numId w:val="38"/>
        </w:numPr>
        <w:outlineLvl w:val="2"/>
        <w:rPr>
          <w:rFonts w:ascii="Times New Roman" w:eastAsia="Times New Roman" w:hAnsi="Times New Roman" w:cs="Times New Roman"/>
          <w:b/>
          <w:bCs/>
          <w:kern w:val="0"/>
          <w:sz w:val="26"/>
          <w:szCs w:val="26"/>
          <w:lang w:val="vi"/>
          <w14:ligatures w14:val="none"/>
        </w:rPr>
      </w:pPr>
      <w:bookmarkStart w:id="164" w:name="_Toc216906159"/>
      <w:r w:rsidRPr="00492660">
        <w:rPr>
          <w:rFonts w:ascii="Times New Roman" w:hAnsi="Times New Roman" w:cs="Times New Roman"/>
          <w:b/>
          <w:bCs/>
          <w:sz w:val="26"/>
          <w:szCs w:val="26"/>
          <w:lang w:val="vi-VN"/>
        </w:rPr>
        <w:lastRenderedPageBreak/>
        <w:t>Tài</w:t>
      </w:r>
      <w:r w:rsidRPr="00492660">
        <w:rPr>
          <w:rFonts w:ascii="Times New Roman" w:hAnsi="Times New Roman" w:cs="Times New Roman"/>
          <w:b/>
          <w:bCs/>
          <w:spacing w:val="-3"/>
          <w:sz w:val="26"/>
          <w:szCs w:val="26"/>
          <w:lang w:val="vi-VN"/>
        </w:rPr>
        <w:t xml:space="preserve"> </w:t>
      </w:r>
      <w:r w:rsidRPr="00492660">
        <w:rPr>
          <w:rFonts w:ascii="Times New Roman" w:hAnsi="Times New Roman" w:cs="Times New Roman"/>
          <w:b/>
          <w:bCs/>
          <w:sz w:val="26"/>
          <w:szCs w:val="26"/>
          <w:lang w:val="vi-VN"/>
        </w:rPr>
        <w:t>nguyên</w:t>
      </w:r>
      <w:r w:rsidRPr="00492660">
        <w:rPr>
          <w:rFonts w:ascii="Times New Roman" w:hAnsi="Times New Roman" w:cs="Times New Roman"/>
          <w:b/>
          <w:bCs/>
          <w:spacing w:val="-4"/>
          <w:sz w:val="26"/>
          <w:szCs w:val="26"/>
          <w:lang w:val="vi-VN"/>
        </w:rPr>
        <w:t xml:space="preserve"> </w:t>
      </w:r>
      <w:r w:rsidRPr="00492660">
        <w:rPr>
          <w:rFonts w:ascii="Times New Roman" w:hAnsi="Times New Roman" w:cs="Times New Roman"/>
          <w:b/>
          <w:bCs/>
          <w:sz w:val="26"/>
          <w:szCs w:val="26"/>
          <w:lang w:val="vi-VN"/>
        </w:rPr>
        <w:t>hệ</w:t>
      </w:r>
      <w:r w:rsidRPr="00492660">
        <w:rPr>
          <w:rFonts w:ascii="Times New Roman" w:hAnsi="Times New Roman" w:cs="Times New Roman"/>
          <w:b/>
          <w:bCs/>
          <w:spacing w:val="-3"/>
          <w:sz w:val="26"/>
          <w:szCs w:val="26"/>
          <w:lang w:val="vi-VN"/>
        </w:rPr>
        <w:t xml:space="preserve"> </w:t>
      </w:r>
      <w:r w:rsidRPr="00492660">
        <w:rPr>
          <w:rFonts w:ascii="Times New Roman" w:hAnsi="Times New Roman" w:cs="Times New Roman"/>
          <w:b/>
          <w:bCs/>
          <w:spacing w:val="-2"/>
          <w:sz w:val="26"/>
          <w:szCs w:val="26"/>
          <w:lang w:val="vi-VN"/>
        </w:rPr>
        <w:t>thống</w:t>
      </w:r>
      <w:bookmarkEnd w:id="164"/>
    </w:p>
    <w:p w14:paraId="0F1B425C" w14:textId="77777777" w:rsidR="00180695" w:rsidRDefault="00180695" w:rsidP="00180695">
      <w:pPr>
        <w:pStyle w:val="BodyText"/>
        <w:spacing w:before="52"/>
        <w:rPr>
          <w:b/>
          <w:sz w:val="20"/>
          <w:lang w:val="vi-VN"/>
        </w:rPr>
      </w:pPr>
    </w:p>
    <w:tbl>
      <w:tblPr>
        <w:tblW w:w="0" w:type="auto"/>
        <w:tblInd w:w="1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4"/>
        <w:gridCol w:w="2598"/>
        <w:gridCol w:w="5384"/>
      </w:tblGrid>
      <w:tr w:rsidR="00AE5554" w14:paraId="18FF6001" w14:textId="77777777" w:rsidTr="002C4300">
        <w:trPr>
          <w:trHeight w:val="887"/>
        </w:trPr>
        <w:tc>
          <w:tcPr>
            <w:tcW w:w="1044" w:type="dxa"/>
            <w:tcBorders>
              <w:top w:val="single" w:sz="8" w:space="0" w:color="000000"/>
              <w:left w:val="single" w:sz="8" w:space="0" w:color="000000"/>
              <w:bottom w:val="single" w:sz="8" w:space="0" w:color="000000"/>
              <w:right w:val="single" w:sz="8" w:space="0" w:color="000000"/>
            </w:tcBorders>
            <w:shd w:val="clear" w:color="auto" w:fill="B3C6E6"/>
          </w:tcPr>
          <w:p w14:paraId="2DE5BD9F" w14:textId="77777777" w:rsidR="00AE5554" w:rsidRDefault="00AE5554" w:rsidP="002C4300">
            <w:pPr>
              <w:pStyle w:val="TableParagraph"/>
              <w:spacing w:before="40"/>
              <w:rPr>
                <w:b/>
                <w:sz w:val="26"/>
                <w:lang w:val="vi-VN"/>
              </w:rPr>
            </w:pPr>
          </w:p>
          <w:p w14:paraId="61A84571" w14:textId="77777777" w:rsidR="00AE5554" w:rsidRDefault="00AE5554" w:rsidP="002C4300">
            <w:pPr>
              <w:pStyle w:val="TableParagraph"/>
              <w:ind w:left="350"/>
              <w:rPr>
                <w:b/>
                <w:sz w:val="26"/>
                <w:lang w:val="vi-VN"/>
              </w:rPr>
            </w:pPr>
            <w:r>
              <w:rPr>
                <w:b/>
                <w:spacing w:val="-5"/>
                <w:sz w:val="26"/>
                <w:lang w:val="vi-VN"/>
              </w:rPr>
              <w:t>STT</w:t>
            </w:r>
          </w:p>
        </w:tc>
        <w:tc>
          <w:tcPr>
            <w:tcW w:w="2598" w:type="dxa"/>
            <w:tcBorders>
              <w:top w:val="single" w:sz="8" w:space="0" w:color="000000"/>
              <w:left w:val="single" w:sz="8" w:space="0" w:color="000000"/>
              <w:bottom w:val="single" w:sz="8" w:space="0" w:color="000000"/>
              <w:right w:val="single" w:sz="8" w:space="0" w:color="000000"/>
            </w:tcBorders>
            <w:shd w:val="clear" w:color="auto" w:fill="B3C6E6"/>
          </w:tcPr>
          <w:p w14:paraId="0F7CE13C" w14:textId="77777777" w:rsidR="00AE5554" w:rsidRDefault="00AE5554" w:rsidP="002C4300">
            <w:pPr>
              <w:pStyle w:val="TableParagraph"/>
              <w:spacing w:before="40"/>
              <w:rPr>
                <w:b/>
                <w:sz w:val="26"/>
                <w:lang w:val="vi-VN"/>
              </w:rPr>
            </w:pPr>
          </w:p>
          <w:p w14:paraId="44D984D3" w14:textId="77777777" w:rsidR="00AE5554" w:rsidRDefault="00AE5554" w:rsidP="002C4300">
            <w:pPr>
              <w:pStyle w:val="TableParagraph"/>
              <w:ind w:left="746"/>
              <w:rPr>
                <w:b/>
                <w:sz w:val="26"/>
                <w:lang w:val="vi-VN"/>
              </w:rPr>
            </w:pPr>
            <w:r>
              <w:rPr>
                <w:b/>
                <w:sz w:val="26"/>
                <w:lang w:val="vi-VN"/>
              </w:rPr>
              <w:t>Tài</w:t>
            </w:r>
            <w:r>
              <w:rPr>
                <w:b/>
                <w:spacing w:val="-5"/>
                <w:sz w:val="26"/>
                <w:lang w:val="vi-VN"/>
              </w:rPr>
              <w:t xml:space="preserve"> </w:t>
            </w:r>
            <w:r>
              <w:rPr>
                <w:b/>
                <w:spacing w:val="-2"/>
                <w:sz w:val="26"/>
                <w:lang w:val="vi-VN"/>
              </w:rPr>
              <w:t>nguyên</w:t>
            </w:r>
          </w:p>
        </w:tc>
        <w:tc>
          <w:tcPr>
            <w:tcW w:w="5384" w:type="dxa"/>
            <w:tcBorders>
              <w:top w:val="single" w:sz="8" w:space="0" w:color="000000"/>
              <w:left w:val="single" w:sz="8" w:space="0" w:color="000000"/>
              <w:bottom w:val="single" w:sz="8" w:space="0" w:color="000000"/>
              <w:right w:val="single" w:sz="8" w:space="0" w:color="000000"/>
            </w:tcBorders>
            <w:shd w:val="clear" w:color="auto" w:fill="B3C6E6"/>
          </w:tcPr>
          <w:p w14:paraId="67C97E2C" w14:textId="77777777" w:rsidR="00AE5554" w:rsidRDefault="00AE5554" w:rsidP="002C4300">
            <w:pPr>
              <w:pStyle w:val="TableParagraph"/>
              <w:spacing w:before="40"/>
              <w:rPr>
                <w:b/>
                <w:sz w:val="26"/>
                <w:lang w:val="vi-VN"/>
              </w:rPr>
            </w:pPr>
          </w:p>
          <w:p w14:paraId="37FA50ED" w14:textId="77777777" w:rsidR="00AE5554" w:rsidRDefault="00AE5554" w:rsidP="002C4300">
            <w:pPr>
              <w:pStyle w:val="TableParagraph"/>
              <w:ind w:left="163"/>
              <w:jc w:val="center"/>
              <w:rPr>
                <w:b/>
                <w:sz w:val="26"/>
                <w:lang w:val="vi-VN"/>
              </w:rPr>
            </w:pPr>
            <w:r>
              <w:rPr>
                <w:b/>
                <w:sz w:val="26"/>
                <w:lang w:val="vi-VN"/>
              </w:rPr>
              <w:t>Mô</w:t>
            </w:r>
            <w:r>
              <w:rPr>
                <w:b/>
                <w:spacing w:val="-2"/>
                <w:sz w:val="26"/>
                <w:lang w:val="vi-VN"/>
              </w:rPr>
              <w:t xml:space="preserve"> </w:t>
            </w:r>
            <w:r>
              <w:rPr>
                <w:b/>
                <w:spacing w:val="-5"/>
                <w:sz w:val="26"/>
                <w:lang w:val="vi-VN"/>
              </w:rPr>
              <w:t>tả</w:t>
            </w:r>
          </w:p>
        </w:tc>
      </w:tr>
      <w:tr w:rsidR="00AE5554" w14:paraId="186D9E66" w14:textId="77777777" w:rsidTr="002C4300">
        <w:trPr>
          <w:trHeight w:val="887"/>
        </w:trPr>
        <w:tc>
          <w:tcPr>
            <w:tcW w:w="1044" w:type="dxa"/>
            <w:tcBorders>
              <w:top w:val="single" w:sz="8" w:space="0" w:color="000000"/>
              <w:left w:val="single" w:sz="8" w:space="0" w:color="000000"/>
              <w:bottom w:val="single" w:sz="8" w:space="0" w:color="000000"/>
              <w:right w:val="single" w:sz="8" w:space="0" w:color="000000"/>
            </w:tcBorders>
          </w:tcPr>
          <w:p w14:paraId="1812B9EB" w14:textId="77777777" w:rsidR="00AE5554" w:rsidRDefault="00AE5554" w:rsidP="002C4300">
            <w:pPr>
              <w:pStyle w:val="TableParagraph"/>
              <w:spacing w:before="40"/>
              <w:rPr>
                <w:b/>
                <w:sz w:val="26"/>
                <w:lang w:val="vi-VN"/>
              </w:rPr>
            </w:pPr>
          </w:p>
          <w:p w14:paraId="21731EA6" w14:textId="77777777" w:rsidR="00AE5554" w:rsidRDefault="00AE5554" w:rsidP="002C4300">
            <w:pPr>
              <w:pStyle w:val="TableParagraph"/>
              <w:ind w:left="244"/>
              <w:rPr>
                <w:sz w:val="26"/>
                <w:lang w:val="vi-VN"/>
              </w:rPr>
            </w:pPr>
            <w:r>
              <w:rPr>
                <w:spacing w:val="-10"/>
                <w:sz w:val="26"/>
                <w:lang w:val="vi-VN"/>
              </w:rPr>
              <w:t>1</w:t>
            </w:r>
          </w:p>
        </w:tc>
        <w:tc>
          <w:tcPr>
            <w:tcW w:w="2598" w:type="dxa"/>
            <w:tcBorders>
              <w:top w:val="single" w:sz="8" w:space="0" w:color="000000"/>
              <w:left w:val="single" w:sz="8" w:space="0" w:color="000000"/>
              <w:bottom w:val="single" w:sz="8" w:space="0" w:color="000000"/>
              <w:right w:val="single" w:sz="8" w:space="0" w:color="000000"/>
            </w:tcBorders>
          </w:tcPr>
          <w:p w14:paraId="586B9B92" w14:textId="77777777" w:rsidR="00AE5554" w:rsidRDefault="00AE5554" w:rsidP="002C4300">
            <w:pPr>
              <w:pStyle w:val="TableParagraph"/>
              <w:spacing w:before="40"/>
              <w:rPr>
                <w:b/>
                <w:sz w:val="26"/>
                <w:lang w:val="vi-VN"/>
              </w:rPr>
            </w:pPr>
          </w:p>
          <w:p w14:paraId="333C2501" w14:textId="77777777" w:rsidR="00AE5554" w:rsidRPr="00EE03A4" w:rsidRDefault="00AE5554" w:rsidP="002C4300">
            <w:pPr>
              <w:pStyle w:val="TableParagraph"/>
              <w:ind w:left="244"/>
              <w:rPr>
                <w:sz w:val="26"/>
              </w:rPr>
            </w:pPr>
            <w:r>
              <w:rPr>
                <w:sz w:val="26"/>
              </w:rPr>
              <w:t>SQL Server Management Studio</w:t>
            </w:r>
          </w:p>
        </w:tc>
        <w:tc>
          <w:tcPr>
            <w:tcW w:w="5384" w:type="dxa"/>
            <w:tcBorders>
              <w:top w:val="single" w:sz="8" w:space="0" w:color="000000"/>
              <w:left w:val="single" w:sz="8" w:space="0" w:color="000000"/>
              <w:bottom w:val="single" w:sz="8" w:space="0" w:color="000000"/>
              <w:right w:val="single" w:sz="8" w:space="0" w:color="000000"/>
            </w:tcBorders>
          </w:tcPr>
          <w:p w14:paraId="25645F99" w14:textId="77777777" w:rsidR="00AE5554" w:rsidRDefault="00AE5554" w:rsidP="002C4300">
            <w:pPr>
              <w:pStyle w:val="TableParagraph"/>
              <w:spacing w:before="40"/>
              <w:rPr>
                <w:b/>
                <w:sz w:val="26"/>
                <w:lang w:val="vi-VN"/>
              </w:rPr>
            </w:pPr>
          </w:p>
          <w:p w14:paraId="16B427F5" w14:textId="77777777" w:rsidR="00AE5554" w:rsidRPr="007C7E11" w:rsidRDefault="00AE5554" w:rsidP="002C4300">
            <w:pPr>
              <w:pStyle w:val="TableParagraph"/>
              <w:ind w:left="241"/>
              <w:rPr>
                <w:sz w:val="26"/>
              </w:rPr>
            </w:pPr>
            <w:r>
              <w:rPr>
                <w:sz w:val="26"/>
                <w:lang w:val="vi-VN"/>
              </w:rPr>
              <w:t>Sử</w:t>
            </w:r>
            <w:r>
              <w:rPr>
                <w:spacing w:val="-5"/>
                <w:sz w:val="26"/>
                <w:lang w:val="vi-VN"/>
              </w:rPr>
              <w:t xml:space="preserve"> </w:t>
            </w:r>
            <w:r>
              <w:rPr>
                <w:sz w:val="26"/>
                <w:lang w:val="vi-VN"/>
              </w:rPr>
              <w:t>dụng</w:t>
            </w:r>
            <w:r>
              <w:rPr>
                <w:spacing w:val="-2"/>
                <w:sz w:val="26"/>
                <w:lang w:val="vi-VN"/>
              </w:rPr>
              <w:t xml:space="preserve"> </w:t>
            </w:r>
            <w:r>
              <w:rPr>
                <w:sz w:val="26"/>
              </w:rPr>
              <w:t>SSMS và SQL (Developer/Express)</w:t>
            </w:r>
            <w:r>
              <w:rPr>
                <w:spacing w:val="-2"/>
                <w:sz w:val="26"/>
                <w:lang w:val="vi-VN"/>
              </w:rPr>
              <w:t xml:space="preserve"> </w:t>
            </w:r>
            <w:r>
              <w:rPr>
                <w:sz w:val="26"/>
                <w:lang w:val="vi-VN"/>
              </w:rPr>
              <w:t>để</w:t>
            </w:r>
            <w:r>
              <w:rPr>
                <w:spacing w:val="-2"/>
                <w:sz w:val="26"/>
                <w:lang w:val="vi-VN"/>
              </w:rPr>
              <w:t xml:space="preserve"> </w:t>
            </w:r>
            <w:r>
              <w:rPr>
                <w:sz w:val="26"/>
              </w:rPr>
              <w:t>thiết lập bảng, thuộc tính và dữ liệu mẫu.</w:t>
            </w:r>
          </w:p>
        </w:tc>
      </w:tr>
      <w:tr w:rsidR="00AE5554" w14:paraId="5D649B46" w14:textId="77777777" w:rsidTr="002C4300">
        <w:trPr>
          <w:trHeight w:val="1336"/>
        </w:trPr>
        <w:tc>
          <w:tcPr>
            <w:tcW w:w="1044" w:type="dxa"/>
            <w:tcBorders>
              <w:top w:val="single" w:sz="8" w:space="0" w:color="000000"/>
              <w:left w:val="single" w:sz="8" w:space="0" w:color="000000"/>
              <w:bottom w:val="single" w:sz="8" w:space="0" w:color="000000"/>
              <w:right w:val="single" w:sz="8" w:space="0" w:color="000000"/>
            </w:tcBorders>
          </w:tcPr>
          <w:p w14:paraId="406271F7" w14:textId="77777777" w:rsidR="00AE5554" w:rsidRDefault="00AE5554" w:rsidP="002C4300">
            <w:pPr>
              <w:pStyle w:val="TableParagraph"/>
              <w:spacing w:before="40"/>
              <w:rPr>
                <w:b/>
                <w:sz w:val="26"/>
                <w:lang w:val="vi-VN"/>
              </w:rPr>
            </w:pPr>
          </w:p>
          <w:p w14:paraId="1BBAF271" w14:textId="77777777" w:rsidR="00AE5554" w:rsidRDefault="00AE5554" w:rsidP="002C4300">
            <w:pPr>
              <w:pStyle w:val="TableParagraph"/>
              <w:ind w:left="244"/>
              <w:rPr>
                <w:sz w:val="26"/>
                <w:lang w:val="vi-VN"/>
              </w:rPr>
            </w:pPr>
            <w:r>
              <w:rPr>
                <w:spacing w:val="-10"/>
                <w:sz w:val="26"/>
                <w:lang w:val="vi-VN"/>
              </w:rPr>
              <w:t>2</w:t>
            </w:r>
          </w:p>
        </w:tc>
        <w:tc>
          <w:tcPr>
            <w:tcW w:w="2598" w:type="dxa"/>
            <w:tcBorders>
              <w:top w:val="single" w:sz="8" w:space="0" w:color="000000"/>
              <w:left w:val="single" w:sz="8" w:space="0" w:color="000000"/>
              <w:bottom w:val="single" w:sz="8" w:space="0" w:color="000000"/>
              <w:right w:val="single" w:sz="8" w:space="0" w:color="000000"/>
            </w:tcBorders>
          </w:tcPr>
          <w:p w14:paraId="6DF38721" w14:textId="77777777" w:rsidR="00AE5554" w:rsidRDefault="00AE5554" w:rsidP="002C4300">
            <w:pPr>
              <w:pStyle w:val="TableParagraph"/>
              <w:spacing w:before="40"/>
              <w:rPr>
                <w:b/>
                <w:sz w:val="26"/>
                <w:lang w:val="vi-VN"/>
              </w:rPr>
            </w:pPr>
          </w:p>
          <w:p w14:paraId="3293F207" w14:textId="77777777" w:rsidR="00AE5554" w:rsidRDefault="00AE5554" w:rsidP="002C4300">
            <w:pPr>
              <w:pStyle w:val="TableParagraph"/>
              <w:ind w:left="244"/>
              <w:rPr>
                <w:sz w:val="26"/>
                <w:lang w:val="vi-VN"/>
              </w:rPr>
            </w:pPr>
            <w:r>
              <w:rPr>
                <w:sz w:val="26"/>
                <w:lang w:val="vi-VN"/>
              </w:rPr>
              <w:t>Selenium</w:t>
            </w:r>
            <w:r>
              <w:rPr>
                <w:spacing w:val="-7"/>
                <w:sz w:val="26"/>
                <w:lang w:val="vi-VN"/>
              </w:rPr>
              <w:t xml:space="preserve"> </w:t>
            </w:r>
            <w:r>
              <w:rPr>
                <w:spacing w:val="-2"/>
                <w:sz w:val="26"/>
                <w:lang w:val="vi-VN"/>
              </w:rPr>
              <w:t>Webdriver</w:t>
            </w:r>
          </w:p>
        </w:tc>
        <w:tc>
          <w:tcPr>
            <w:tcW w:w="5384" w:type="dxa"/>
            <w:tcBorders>
              <w:top w:val="single" w:sz="8" w:space="0" w:color="000000"/>
              <w:left w:val="single" w:sz="8" w:space="0" w:color="000000"/>
              <w:bottom w:val="single" w:sz="8" w:space="0" w:color="000000"/>
              <w:right w:val="single" w:sz="8" w:space="0" w:color="000000"/>
            </w:tcBorders>
          </w:tcPr>
          <w:p w14:paraId="70B8C5E4" w14:textId="77777777" w:rsidR="00AE5554" w:rsidRDefault="00AE5554" w:rsidP="002C4300">
            <w:pPr>
              <w:pStyle w:val="TableParagraph"/>
              <w:spacing w:before="40"/>
              <w:rPr>
                <w:b/>
                <w:sz w:val="26"/>
                <w:lang w:val="vi-VN"/>
              </w:rPr>
            </w:pPr>
          </w:p>
          <w:p w14:paraId="7B8CA360" w14:textId="77777777" w:rsidR="00AE5554" w:rsidRDefault="00AE5554" w:rsidP="002C4300">
            <w:pPr>
              <w:pStyle w:val="TableParagraph"/>
              <w:spacing w:line="360" w:lineRule="auto"/>
              <w:ind w:left="241" w:right="159"/>
              <w:rPr>
                <w:sz w:val="26"/>
                <w:lang w:val="vi-VN"/>
              </w:rPr>
            </w:pPr>
            <w:r>
              <w:rPr>
                <w:sz w:val="26"/>
                <w:lang w:val="vi-VN"/>
              </w:rPr>
              <w:t>Sử</w:t>
            </w:r>
            <w:r>
              <w:rPr>
                <w:spacing w:val="-7"/>
                <w:sz w:val="26"/>
                <w:lang w:val="vi-VN"/>
              </w:rPr>
              <w:t xml:space="preserve"> </w:t>
            </w:r>
            <w:r>
              <w:rPr>
                <w:sz w:val="26"/>
                <w:lang w:val="vi-VN"/>
              </w:rPr>
              <w:t>dụng</w:t>
            </w:r>
            <w:r>
              <w:rPr>
                <w:spacing w:val="-7"/>
                <w:sz w:val="26"/>
                <w:lang w:val="vi-VN"/>
              </w:rPr>
              <w:t xml:space="preserve"> </w:t>
            </w:r>
            <w:r>
              <w:rPr>
                <w:sz w:val="26"/>
                <w:lang w:val="vi-VN"/>
              </w:rPr>
              <w:t>Selenium</w:t>
            </w:r>
            <w:r>
              <w:rPr>
                <w:spacing w:val="-7"/>
                <w:sz w:val="26"/>
                <w:lang w:val="vi-VN"/>
              </w:rPr>
              <w:t xml:space="preserve"> </w:t>
            </w:r>
            <w:r>
              <w:rPr>
                <w:sz w:val="26"/>
                <w:lang w:val="vi-VN"/>
              </w:rPr>
              <w:t>Webdriver</w:t>
            </w:r>
            <w:r>
              <w:rPr>
                <w:spacing w:val="-7"/>
                <w:sz w:val="26"/>
                <w:lang w:val="vi-VN"/>
              </w:rPr>
              <w:t xml:space="preserve"> </w:t>
            </w:r>
            <w:r>
              <w:rPr>
                <w:sz w:val="26"/>
                <w:lang w:val="vi-VN"/>
              </w:rPr>
              <w:t>để</w:t>
            </w:r>
            <w:r>
              <w:rPr>
                <w:spacing w:val="-7"/>
                <w:sz w:val="26"/>
                <w:lang w:val="vi-VN"/>
              </w:rPr>
              <w:t xml:space="preserve"> </w:t>
            </w:r>
            <w:r>
              <w:rPr>
                <w:sz w:val="26"/>
                <w:lang w:val="vi-VN"/>
              </w:rPr>
              <w:t>viết</w:t>
            </w:r>
            <w:r>
              <w:rPr>
                <w:spacing w:val="-7"/>
                <w:sz w:val="26"/>
                <w:lang w:val="vi-VN"/>
              </w:rPr>
              <w:t xml:space="preserve"> </w:t>
            </w:r>
            <w:r>
              <w:rPr>
                <w:sz w:val="26"/>
                <w:lang w:val="vi-VN"/>
              </w:rPr>
              <w:t>các</w:t>
            </w:r>
            <w:r>
              <w:rPr>
                <w:spacing w:val="-7"/>
                <w:sz w:val="26"/>
                <w:lang w:val="vi-VN"/>
              </w:rPr>
              <w:t xml:space="preserve"> </w:t>
            </w:r>
            <w:r>
              <w:rPr>
                <w:sz w:val="26"/>
                <w:lang w:val="vi-VN"/>
              </w:rPr>
              <w:t xml:space="preserve">test </w:t>
            </w:r>
            <w:r>
              <w:rPr>
                <w:spacing w:val="-4"/>
                <w:sz w:val="26"/>
                <w:lang w:val="vi-VN"/>
              </w:rPr>
              <w:t>case.</w:t>
            </w:r>
          </w:p>
        </w:tc>
      </w:tr>
      <w:tr w:rsidR="00AE5554" w14:paraId="06111AA8" w14:textId="77777777" w:rsidTr="002C4300">
        <w:trPr>
          <w:trHeight w:val="887"/>
        </w:trPr>
        <w:tc>
          <w:tcPr>
            <w:tcW w:w="1044" w:type="dxa"/>
            <w:tcBorders>
              <w:top w:val="single" w:sz="8" w:space="0" w:color="000000"/>
              <w:left w:val="single" w:sz="8" w:space="0" w:color="000000"/>
              <w:bottom w:val="single" w:sz="8" w:space="0" w:color="000000"/>
              <w:right w:val="single" w:sz="8" w:space="0" w:color="000000"/>
            </w:tcBorders>
          </w:tcPr>
          <w:p w14:paraId="77A5C0F1" w14:textId="77777777" w:rsidR="00AE5554" w:rsidRDefault="00AE5554" w:rsidP="002C4300">
            <w:pPr>
              <w:pStyle w:val="TableParagraph"/>
              <w:spacing w:before="40"/>
              <w:rPr>
                <w:b/>
                <w:sz w:val="26"/>
                <w:lang w:val="vi-VN"/>
              </w:rPr>
            </w:pPr>
          </w:p>
          <w:p w14:paraId="2CE7C8B3" w14:textId="77777777" w:rsidR="00AE5554" w:rsidRDefault="00AE5554" w:rsidP="002C4300">
            <w:pPr>
              <w:pStyle w:val="TableParagraph"/>
              <w:ind w:left="244"/>
              <w:rPr>
                <w:sz w:val="26"/>
                <w:lang w:val="vi-VN"/>
              </w:rPr>
            </w:pPr>
            <w:r>
              <w:rPr>
                <w:spacing w:val="-10"/>
                <w:sz w:val="26"/>
                <w:lang w:val="vi-VN"/>
              </w:rPr>
              <w:t>3</w:t>
            </w:r>
          </w:p>
        </w:tc>
        <w:tc>
          <w:tcPr>
            <w:tcW w:w="2598" w:type="dxa"/>
            <w:tcBorders>
              <w:top w:val="single" w:sz="8" w:space="0" w:color="000000"/>
              <w:left w:val="single" w:sz="8" w:space="0" w:color="000000"/>
              <w:bottom w:val="single" w:sz="8" w:space="0" w:color="000000"/>
              <w:right w:val="single" w:sz="8" w:space="0" w:color="000000"/>
            </w:tcBorders>
          </w:tcPr>
          <w:p w14:paraId="530B4B46" w14:textId="77777777" w:rsidR="00AE5554" w:rsidRDefault="00AE5554" w:rsidP="002C4300">
            <w:pPr>
              <w:pStyle w:val="TableParagraph"/>
              <w:spacing w:before="40"/>
              <w:rPr>
                <w:b/>
                <w:sz w:val="26"/>
                <w:lang w:val="vi-VN"/>
              </w:rPr>
            </w:pPr>
          </w:p>
          <w:p w14:paraId="7353AADF" w14:textId="77777777" w:rsidR="00AE5554" w:rsidRDefault="00AE5554" w:rsidP="002C4300">
            <w:pPr>
              <w:pStyle w:val="TableParagraph"/>
              <w:ind w:left="244"/>
              <w:rPr>
                <w:sz w:val="26"/>
                <w:lang w:val="vi-VN"/>
              </w:rPr>
            </w:pPr>
            <w:r>
              <w:rPr>
                <w:spacing w:val="-4"/>
                <w:sz w:val="26"/>
                <w:lang w:val="vi-VN"/>
              </w:rPr>
              <w:t>Mạng</w:t>
            </w:r>
          </w:p>
        </w:tc>
        <w:tc>
          <w:tcPr>
            <w:tcW w:w="5384" w:type="dxa"/>
            <w:tcBorders>
              <w:top w:val="single" w:sz="8" w:space="0" w:color="000000"/>
              <w:left w:val="single" w:sz="8" w:space="0" w:color="000000"/>
              <w:bottom w:val="single" w:sz="8" w:space="0" w:color="000000"/>
              <w:right w:val="single" w:sz="8" w:space="0" w:color="000000"/>
            </w:tcBorders>
          </w:tcPr>
          <w:p w14:paraId="6BCF232C" w14:textId="77777777" w:rsidR="00AE5554" w:rsidRDefault="00AE5554" w:rsidP="002C4300">
            <w:pPr>
              <w:pStyle w:val="TableParagraph"/>
              <w:spacing w:before="40"/>
              <w:rPr>
                <w:b/>
                <w:sz w:val="26"/>
                <w:lang w:val="vi-VN"/>
              </w:rPr>
            </w:pPr>
          </w:p>
          <w:p w14:paraId="04853A10" w14:textId="77777777" w:rsidR="00AE5554" w:rsidRDefault="00AE5554" w:rsidP="002C4300">
            <w:pPr>
              <w:pStyle w:val="TableParagraph"/>
              <w:ind w:left="241"/>
              <w:rPr>
                <w:sz w:val="26"/>
                <w:lang w:val="vi-VN"/>
              </w:rPr>
            </w:pPr>
            <w:r>
              <w:rPr>
                <w:spacing w:val="-2"/>
                <w:sz w:val="26"/>
              </w:rPr>
              <w:t>Có</w:t>
            </w:r>
            <w:r>
              <w:rPr>
                <w:spacing w:val="-2"/>
                <w:sz w:val="26"/>
                <w:lang w:val="vi-VN"/>
              </w:rPr>
              <w:t>.</w:t>
            </w:r>
          </w:p>
        </w:tc>
      </w:tr>
      <w:tr w:rsidR="00AE5554" w14:paraId="0D1C9B8D" w14:textId="77777777" w:rsidTr="002C4300">
        <w:trPr>
          <w:trHeight w:val="1336"/>
        </w:trPr>
        <w:tc>
          <w:tcPr>
            <w:tcW w:w="1044" w:type="dxa"/>
            <w:tcBorders>
              <w:top w:val="single" w:sz="8" w:space="0" w:color="000000"/>
              <w:left w:val="single" w:sz="8" w:space="0" w:color="000000"/>
              <w:bottom w:val="single" w:sz="8" w:space="0" w:color="000000"/>
              <w:right w:val="single" w:sz="8" w:space="0" w:color="000000"/>
            </w:tcBorders>
          </w:tcPr>
          <w:p w14:paraId="59386444" w14:textId="77777777" w:rsidR="00AE5554" w:rsidRDefault="00AE5554" w:rsidP="002C4300">
            <w:pPr>
              <w:pStyle w:val="TableParagraph"/>
              <w:spacing w:before="40"/>
              <w:rPr>
                <w:b/>
                <w:sz w:val="26"/>
                <w:lang w:val="vi-VN"/>
              </w:rPr>
            </w:pPr>
          </w:p>
          <w:p w14:paraId="636B583F" w14:textId="77777777" w:rsidR="00AE5554" w:rsidRDefault="00AE5554" w:rsidP="002C4300">
            <w:pPr>
              <w:pStyle w:val="TableParagraph"/>
              <w:ind w:left="244"/>
              <w:rPr>
                <w:sz w:val="26"/>
                <w:lang w:val="vi-VN"/>
              </w:rPr>
            </w:pPr>
            <w:r>
              <w:rPr>
                <w:spacing w:val="-10"/>
                <w:sz w:val="26"/>
                <w:lang w:val="vi-VN"/>
              </w:rPr>
              <w:t>4</w:t>
            </w:r>
          </w:p>
        </w:tc>
        <w:tc>
          <w:tcPr>
            <w:tcW w:w="2598" w:type="dxa"/>
            <w:tcBorders>
              <w:top w:val="single" w:sz="8" w:space="0" w:color="000000"/>
              <w:left w:val="single" w:sz="8" w:space="0" w:color="000000"/>
              <w:bottom w:val="single" w:sz="8" w:space="0" w:color="000000"/>
              <w:right w:val="single" w:sz="8" w:space="0" w:color="000000"/>
            </w:tcBorders>
          </w:tcPr>
          <w:p w14:paraId="28255708" w14:textId="77777777" w:rsidR="00AE5554" w:rsidRDefault="00AE5554" w:rsidP="002C4300">
            <w:pPr>
              <w:pStyle w:val="TableParagraph"/>
              <w:spacing w:before="40"/>
              <w:rPr>
                <w:b/>
                <w:sz w:val="26"/>
                <w:lang w:val="vi-VN"/>
              </w:rPr>
            </w:pPr>
          </w:p>
          <w:p w14:paraId="3B88A832" w14:textId="77777777" w:rsidR="00AE5554" w:rsidRPr="00F33FC6" w:rsidRDefault="00AE5554" w:rsidP="002C4300">
            <w:pPr>
              <w:pStyle w:val="TableParagraph"/>
              <w:ind w:left="244"/>
              <w:rPr>
                <w:sz w:val="26"/>
              </w:rPr>
            </w:pPr>
            <w:r>
              <w:rPr>
                <w:sz w:val="26"/>
                <w:lang w:val="vi-VN"/>
              </w:rPr>
              <w:t>Máy</w:t>
            </w:r>
            <w:r>
              <w:rPr>
                <w:spacing w:val="-2"/>
                <w:sz w:val="26"/>
                <w:lang w:val="vi-VN"/>
              </w:rPr>
              <w:t xml:space="preserve"> </w:t>
            </w:r>
            <w:r>
              <w:rPr>
                <w:spacing w:val="-4"/>
                <w:sz w:val="26"/>
                <w:lang w:val="vi-VN"/>
              </w:rPr>
              <w:t>tính</w:t>
            </w:r>
            <w:r>
              <w:rPr>
                <w:spacing w:val="-4"/>
                <w:sz w:val="26"/>
              </w:rPr>
              <w:t xml:space="preserve">, </w:t>
            </w:r>
            <w:r>
              <w:rPr>
                <w:spacing w:val="-2"/>
                <w:sz w:val="26"/>
              </w:rPr>
              <w:t>Docker Desktop</w:t>
            </w:r>
          </w:p>
        </w:tc>
        <w:tc>
          <w:tcPr>
            <w:tcW w:w="5384" w:type="dxa"/>
            <w:tcBorders>
              <w:top w:val="single" w:sz="8" w:space="0" w:color="000000"/>
              <w:left w:val="single" w:sz="8" w:space="0" w:color="000000"/>
              <w:bottom w:val="single" w:sz="8" w:space="0" w:color="000000"/>
              <w:right w:val="single" w:sz="8" w:space="0" w:color="000000"/>
            </w:tcBorders>
          </w:tcPr>
          <w:p w14:paraId="04A95B49" w14:textId="77777777" w:rsidR="00AE5554" w:rsidRDefault="00AE5554" w:rsidP="002C4300">
            <w:pPr>
              <w:pStyle w:val="TableParagraph"/>
              <w:spacing w:before="40"/>
              <w:rPr>
                <w:b/>
                <w:sz w:val="26"/>
                <w:lang w:val="vi-VN"/>
              </w:rPr>
            </w:pPr>
          </w:p>
          <w:p w14:paraId="701FC02E" w14:textId="77777777" w:rsidR="00AE5554" w:rsidRDefault="00AE5554" w:rsidP="002C4300">
            <w:pPr>
              <w:pStyle w:val="TableParagraph"/>
              <w:spacing w:line="360" w:lineRule="auto"/>
              <w:ind w:left="241" w:right="159"/>
              <w:rPr>
                <w:sz w:val="26"/>
                <w:lang w:val="vi-VN"/>
              </w:rPr>
            </w:pPr>
            <w:r>
              <w:rPr>
                <w:sz w:val="26"/>
                <w:lang w:val="vi-VN"/>
              </w:rPr>
              <w:t>Máy</w:t>
            </w:r>
            <w:r>
              <w:rPr>
                <w:spacing w:val="-5"/>
                <w:sz w:val="26"/>
                <w:lang w:val="vi-VN"/>
              </w:rPr>
              <w:t xml:space="preserve"> </w:t>
            </w:r>
            <w:r>
              <w:rPr>
                <w:sz w:val="26"/>
                <w:lang w:val="vi-VN"/>
              </w:rPr>
              <w:t>tính</w:t>
            </w:r>
            <w:r>
              <w:rPr>
                <w:spacing w:val="-7"/>
                <w:sz w:val="26"/>
                <w:lang w:val="vi-VN"/>
              </w:rPr>
              <w:t xml:space="preserve"> </w:t>
            </w:r>
            <w:r>
              <w:rPr>
                <w:sz w:val="26"/>
                <w:lang w:val="vi-VN"/>
              </w:rPr>
              <w:t>có</w:t>
            </w:r>
            <w:r>
              <w:rPr>
                <w:spacing w:val="-7"/>
                <w:sz w:val="26"/>
                <w:lang w:val="vi-VN"/>
              </w:rPr>
              <w:t xml:space="preserve"> </w:t>
            </w:r>
            <w:r>
              <w:rPr>
                <w:sz w:val="26"/>
                <w:lang w:val="vi-VN"/>
              </w:rPr>
              <w:t>thể</w:t>
            </w:r>
            <w:r>
              <w:rPr>
                <w:spacing w:val="-4"/>
                <w:sz w:val="26"/>
                <w:lang w:val="vi-VN"/>
              </w:rPr>
              <w:t xml:space="preserve"> </w:t>
            </w:r>
            <w:r>
              <w:rPr>
                <w:sz w:val="26"/>
                <w:lang w:val="vi-VN"/>
              </w:rPr>
              <w:t>cài</w:t>
            </w:r>
            <w:r>
              <w:rPr>
                <w:spacing w:val="-5"/>
                <w:sz w:val="26"/>
                <w:lang w:val="vi-VN"/>
              </w:rPr>
              <w:t xml:space="preserve"> </w:t>
            </w:r>
            <w:r>
              <w:rPr>
                <w:sz w:val="26"/>
                <w:lang w:val="vi-VN"/>
              </w:rPr>
              <w:t>đặt</w:t>
            </w:r>
            <w:r>
              <w:rPr>
                <w:spacing w:val="-5"/>
                <w:sz w:val="26"/>
                <w:lang w:val="vi-VN"/>
              </w:rPr>
              <w:t xml:space="preserve"> </w:t>
            </w:r>
            <w:r>
              <w:rPr>
                <w:sz w:val="26"/>
                <w:lang w:val="vi-VN"/>
              </w:rPr>
              <w:t>selenium</w:t>
            </w:r>
            <w:r>
              <w:rPr>
                <w:spacing w:val="-7"/>
                <w:sz w:val="26"/>
                <w:lang w:val="vi-VN"/>
              </w:rPr>
              <w:t xml:space="preserve"> </w:t>
            </w:r>
            <w:r>
              <w:rPr>
                <w:sz w:val="26"/>
              </w:rPr>
              <w:t>/ JMeter và java (jdk)</w:t>
            </w:r>
            <w:r>
              <w:rPr>
                <w:sz w:val="26"/>
                <w:lang w:val="vi-VN"/>
              </w:rPr>
              <w:t xml:space="preserve">, </w:t>
            </w:r>
            <w:r>
              <w:rPr>
                <w:spacing w:val="-2"/>
                <w:sz w:val="26"/>
              </w:rPr>
              <w:t>SSMS và Docker Desktop</w:t>
            </w:r>
            <w:r>
              <w:rPr>
                <w:spacing w:val="-2"/>
                <w:sz w:val="26"/>
                <w:lang w:val="vi-VN"/>
              </w:rPr>
              <w:t>.</w:t>
            </w:r>
          </w:p>
        </w:tc>
      </w:tr>
    </w:tbl>
    <w:p w14:paraId="1E784EDC" w14:textId="77777777" w:rsidR="00180695" w:rsidRDefault="00180695" w:rsidP="00180695">
      <w:pPr>
        <w:pStyle w:val="BodyText"/>
        <w:rPr>
          <w:b/>
          <w:sz w:val="28"/>
          <w:lang w:val="vi-VN"/>
        </w:rPr>
      </w:pPr>
    </w:p>
    <w:p w14:paraId="33CCC475" w14:textId="77777777" w:rsidR="00180695" w:rsidRDefault="00180695" w:rsidP="00180695">
      <w:pPr>
        <w:pStyle w:val="BodyText"/>
        <w:spacing w:before="5"/>
        <w:rPr>
          <w:b/>
          <w:sz w:val="28"/>
          <w:lang w:val="vi-VN"/>
        </w:rPr>
      </w:pPr>
    </w:p>
    <w:p w14:paraId="0C0FA0CF" w14:textId="74A6B499" w:rsidR="00180695" w:rsidRPr="008A4A35" w:rsidRDefault="00180695">
      <w:pPr>
        <w:pStyle w:val="ListParagraph"/>
        <w:numPr>
          <w:ilvl w:val="2"/>
          <w:numId w:val="38"/>
        </w:numPr>
        <w:outlineLvl w:val="2"/>
        <w:rPr>
          <w:rFonts w:ascii="Times New Roman" w:hAnsi="Times New Roman" w:cs="Times New Roman"/>
          <w:b/>
          <w:bCs/>
          <w:sz w:val="26"/>
          <w:szCs w:val="26"/>
          <w:lang w:val="vi-VN"/>
        </w:rPr>
      </w:pPr>
      <w:bookmarkStart w:id="165" w:name="_bookmark33"/>
      <w:bookmarkStart w:id="166" w:name="_Toc216906160"/>
      <w:bookmarkEnd w:id="165"/>
      <w:r w:rsidRPr="008A4A35">
        <w:rPr>
          <w:rFonts w:ascii="Times New Roman" w:hAnsi="Times New Roman" w:cs="Times New Roman"/>
          <w:b/>
          <w:bCs/>
          <w:sz w:val="26"/>
          <w:szCs w:val="26"/>
          <w:lang w:val="vi-VN"/>
        </w:rPr>
        <w:t>Nguồn nhân lực</w:t>
      </w:r>
      <w:bookmarkEnd w:id="166"/>
    </w:p>
    <w:p w14:paraId="4E98D6F3" w14:textId="77777777" w:rsidR="00180695" w:rsidRDefault="00180695" w:rsidP="00180695">
      <w:pPr>
        <w:pStyle w:val="BodyText"/>
        <w:spacing w:before="10"/>
        <w:rPr>
          <w:sz w:val="12"/>
          <w:lang w:val="vi-VN"/>
        </w:rPr>
      </w:pPr>
    </w:p>
    <w:tbl>
      <w:tblPr>
        <w:tblW w:w="0" w:type="auto"/>
        <w:tblInd w:w="1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6"/>
        <w:gridCol w:w="2970"/>
        <w:gridCol w:w="5000"/>
      </w:tblGrid>
      <w:tr w:rsidR="00180695" w14:paraId="446ECD5E" w14:textId="77777777" w:rsidTr="00180695">
        <w:trPr>
          <w:trHeight w:val="888"/>
        </w:trPr>
        <w:tc>
          <w:tcPr>
            <w:tcW w:w="1056" w:type="dxa"/>
            <w:tcBorders>
              <w:top w:val="single" w:sz="8" w:space="0" w:color="000000"/>
              <w:left w:val="single" w:sz="8" w:space="0" w:color="000000"/>
              <w:bottom w:val="single" w:sz="8" w:space="0" w:color="000000"/>
              <w:right w:val="single" w:sz="8" w:space="0" w:color="000000"/>
            </w:tcBorders>
            <w:shd w:val="clear" w:color="auto" w:fill="B3C6E6"/>
          </w:tcPr>
          <w:p w14:paraId="587B197E" w14:textId="77777777" w:rsidR="00180695" w:rsidRDefault="00180695">
            <w:pPr>
              <w:pStyle w:val="TableParagraph"/>
              <w:spacing w:before="42"/>
              <w:rPr>
                <w:sz w:val="26"/>
                <w:lang w:val="vi-VN"/>
              </w:rPr>
            </w:pPr>
          </w:p>
          <w:p w14:paraId="058DE239" w14:textId="77777777" w:rsidR="00180695" w:rsidRDefault="00180695">
            <w:pPr>
              <w:pStyle w:val="TableParagraph"/>
              <w:ind w:left="355"/>
              <w:rPr>
                <w:b/>
                <w:sz w:val="26"/>
                <w:lang w:val="vi-VN"/>
              </w:rPr>
            </w:pPr>
            <w:r>
              <w:rPr>
                <w:b/>
                <w:spacing w:val="-5"/>
                <w:sz w:val="26"/>
                <w:lang w:val="vi-VN"/>
              </w:rPr>
              <w:t>STT</w:t>
            </w:r>
          </w:p>
        </w:tc>
        <w:tc>
          <w:tcPr>
            <w:tcW w:w="2970" w:type="dxa"/>
            <w:tcBorders>
              <w:top w:val="single" w:sz="8" w:space="0" w:color="000000"/>
              <w:left w:val="single" w:sz="8" w:space="0" w:color="000000"/>
              <w:bottom w:val="single" w:sz="8" w:space="0" w:color="000000"/>
              <w:right w:val="single" w:sz="8" w:space="0" w:color="000000"/>
            </w:tcBorders>
            <w:shd w:val="clear" w:color="auto" w:fill="B3C6E6"/>
          </w:tcPr>
          <w:p w14:paraId="2F2C6A51" w14:textId="77777777" w:rsidR="00180695" w:rsidRDefault="00180695">
            <w:pPr>
              <w:pStyle w:val="TableParagraph"/>
              <w:spacing w:before="42"/>
              <w:rPr>
                <w:sz w:val="26"/>
                <w:lang w:val="vi-VN"/>
              </w:rPr>
            </w:pPr>
          </w:p>
          <w:p w14:paraId="55F77573" w14:textId="77777777" w:rsidR="00180695" w:rsidRDefault="00180695">
            <w:pPr>
              <w:pStyle w:val="TableParagraph"/>
              <w:ind w:left="926"/>
              <w:rPr>
                <w:b/>
                <w:sz w:val="26"/>
                <w:lang w:val="vi-VN"/>
              </w:rPr>
            </w:pPr>
            <w:r>
              <w:rPr>
                <w:b/>
                <w:sz w:val="26"/>
                <w:lang w:val="vi-VN"/>
              </w:rPr>
              <w:t>Thành</w:t>
            </w:r>
            <w:r>
              <w:rPr>
                <w:b/>
                <w:spacing w:val="-3"/>
                <w:sz w:val="26"/>
                <w:lang w:val="vi-VN"/>
              </w:rPr>
              <w:t xml:space="preserve"> </w:t>
            </w:r>
            <w:r>
              <w:rPr>
                <w:b/>
                <w:spacing w:val="-4"/>
                <w:sz w:val="26"/>
                <w:lang w:val="vi-VN"/>
              </w:rPr>
              <w:t>viên</w:t>
            </w:r>
          </w:p>
        </w:tc>
        <w:tc>
          <w:tcPr>
            <w:tcW w:w="5000" w:type="dxa"/>
            <w:tcBorders>
              <w:top w:val="single" w:sz="8" w:space="0" w:color="000000"/>
              <w:left w:val="single" w:sz="8" w:space="0" w:color="000000"/>
              <w:bottom w:val="single" w:sz="8" w:space="0" w:color="000000"/>
              <w:right w:val="single" w:sz="8" w:space="0" w:color="000000"/>
            </w:tcBorders>
            <w:shd w:val="clear" w:color="auto" w:fill="B3C6E6"/>
          </w:tcPr>
          <w:p w14:paraId="11619652" w14:textId="77777777" w:rsidR="00180695" w:rsidRDefault="00180695">
            <w:pPr>
              <w:pStyle w:val="TableParagraph"/>
              <w:spacing w:before="42"/>
              <w:rPr>
                <w:sz w:val="26"/>
                <w:lang w:val="vi-VN"/>
              </w:rPr>
            </w:pPr>
          </w:p>
          <w:p w14:paraId="67D07D96" w14:textId="77777777" w:rsidR="00180695" w:rsidRDefault="00180695">
            <w:pPr>
              <w:pStyle w:val="TableParagraph"/>
              <w:ind w:left="163"/>
              <w:jc w:val="center"/>
              <w:rPr>
                <w:b/>
                <w:sz w:val="26"/>
                <w:lang w:val="vi-VN"/>
              </w:rPr>
            </w:pPr>
            <w:r>
              <w:rPr>
                <w:b/>
                <w:sz w:val="26"/>
                <w:lang w:val="vi-VN"/>
              </w:rPr>
              <w:t>Nhiệm</w:t>
            </w:r>
            <w:r>
              <w:rPr>
                <w:b/>
                <w:spacing w:val="-5"/>
                <w:sz w:val="26"/>
                <w:lang w:val="vi-VN"/>
              </w:rPr>
              <w:t xml:space="preserve"> vụ</w:t>
            </w:r>
          </w:p>
        </w:tc>
      </w:tr>
      <w:tr w:rsidR="00180695" w14:paraId="1EEC8839" w14:textId="77777777" w:rsidTr="00F15838">
        <w:trPr>
          <w:trHeight w:val="780"/>
        </w:trPr>
        <w:tc>
          <w:tcPr>
            <w:tcW w:w="1056" w:type="dxa"/>
            <w:tcBorders>
              <w:top w:val="single" w:sz="8" w:space="0" w:color="000000"/>
              <w:left w:val="single" w:sz="8" w:space="0" w:color="000000"/>
              <w:bottom w:val="single" w:sz="8" w:space="0" w:color="000000"/>
              <w:right w:val="single" w:sz="8" w:space="0" w:color="000000"/>
            </w:tcBorders>
            <w:vAlign w:val="center"/>
          </w:tcPr>
          <w:p w14:paraId="6CD67A36" w14:textId="1B9BA647" w:rsidR="00180695" w:rsidRPr="000F4647" w:rsidRDefault="0007660A" w:rsidP="00F15838">
            <w:pPr>
              <w:pStyle w:val="TableParagraph"/>
              <w:ind w:left="0"/>
              <w:jc w:val="center"/>
              <w:rPr>
                <w:sz w:val="26"/>
              </w:rPr>
            </w:pPr>
            <w:r>
              <w:rPr>
                <w:sz w:val="26"/>
              </w:rPr>
              <w:t>1</w:t>
            </w:r>
          </w:p>
        </w:tc>
        <w:tc>
          <w:tcPr>
            <w:tcW w:w="2970" w:type="dxa"/>
            <w:tcBorders>
              <w:top w:val="single" w:sz="8" w:space="0" w:color="000000"/>
              <w:left w:val="single" w:sz="8" w:space="0" w:color="000000"/>
              <w:bottom w:val="single" w:sz="8" w:space="0" w:color="000000"/>
              <w:right w:val="single" w:sz="8" w:space="0" w:color="000000"/>
            </w:tcBorders>
            <w:vAlign w:val="center"/>
          </w:tcPr>
          <w:p w14:paraId="647E1D35" w14:textId="6B7A2883" w:rsidR="00180695" w:rsidRPr="0062785D" w:rsidRDefault="0062785D" w:rsidP="00F15838">
            <w:pPr>
              <w:pStyle w:val="TableParagraph"/>
              <w:ind w:left="0"/>
              <w:rPr>
                <w:sz w:val="26"/>
              </w:rPr>
            </w:pPr>
            <w:r>
              <w:rPr>
                <w:sz w:val="26"/>
              </w:rPr>
              <w:t>Lê Song Nhật Quyền</w:t>
            </w:r>
          </w:p>
        </w:tc>
        <w:tc>
          <w:tcPr>
            <w:tcW w:w="5000" w:type="dxa"/>
            <w:tcBorders>
              <w:top w:val="single" w:sz="8" w:space="0" w:color="000000"/>
              <w:left w:val="single" w:sz="8" w:space="0" w:color="000000"/>
              <w:bottom w:val="single" w:sz="8" w:space="0" w:color="000000"/>
              <w:right w:val="single" w:sz="8" w:space="0" w:color="000000"/>
            </w:tcBorders>
            <w:vAlign w:val="center"/>
          </w:tcPr>
          <w:p w14:paraId="2D89EA41" w14:textId="2B055CE3" w:rsidR="00180695" w:rsidRPr="000F4647" w:rsidRDefault="00180695" w:rsidP="00F15838">
            <w:pPr>
              <w:pStyle w:val="TableParagraph"/>
              <w:ind w:left="0"/>
              <w:rPr>
                <w:sz w:val="26"/>
              </w:rPr>
            </w:pPr>
            <w:r>
              <w:rPr>
                <w:sz w:val="26"/>
                <w:lang w:val="vi-VN"/>
              </w:rPr>
              <w:t>Xây</w:t>
            </w:r>
            <w:r>
              <w:rPr>
                <w:spacing w:val="-5"/>
                <w:sz w:val="26"/>
                <w:lang w:val="vi-VN"/>
              </w:rPr>
              <w:t xml:space="preserve"> </w:t>
            </w:r>
            <w:r>
              <w:rPr>
                <w:sz w:val="26"/>
                <w:lang w:val="vi-VN"/>
              </w:rPr>
              <w:t>dựng</w:t>
            </w:r>
            <w:r>
              <w:rPr>
                <w:spacing w:val="-3"/>
                <w:sz w:val="26"/>
                <w:lang w:val="vi-VN"/>
              </w:rPr>
              <w:t xml:space="preserve"> </w:t>
            </w:r>
            <w:r>
              <w:rPr>
                <w:sz w:val="26"/>
                <w:lang w:val="vi-VN"/>
              </w:rPr>
              <w:t>test</w:t>
            </w:r>
            <w:r>
              <w:rPr>
                <w:spacing w:val="-2"/>
                <w:sz w:val="26"/>
                <w:lang w:val="vi-VN"/>
              </w:rPr>
              <w:t xml:space="preserve"> </w:t>
            </w:r>
            <w:r>
              <w:rPr>
                <w:sz w:val="26"/>
                <w:lang w:val="vi-VN"/>
              </w:rPr>
              <w:t>case</w:t>
            </w:r>
            <w:r>
              <w:rPr>
                <w:spacing w:val="-2"/>
                <w:sz w:val="26"/>
                <w:lang w:val="vi-VN"/>
              </w:rPr>
              <w:t xml:space="preserve"> </w:t>
            </w:r>
            <w:r>
              <w:rPr>
                <w:sz w:val="26"/>
                <w:lang w:val="vi-VN"/>
              </w:rPr>
              <w:t>và</w:t>
            </w:r>
            <w:r>
              <w:rPr>
                <w:spacing w:val="-3"/>
                <w:sz w:val="26"/>
                <w:lang w:val="vi-VN"/>
              </w:rPr>
              <w:t xml:space="preserve"> </w:t>
            </w:r>
            <w:r>
              <w:rPr>
                <w:sz w:val="26"/>
                <w:lang w:val="vi-VN"/>
              </w:rPr>
              <w:t>tiến</w:t>
            </w:r>
            <w:r>
              <w:rPr>
                <w:spacing w:val="-4"/>
                <w:sz w:val="26"/>
                <w:lang w:val="vi-VN"/>
              </w:rPr>
              <w:t xml:space="preserve"> </w:t>
            </w:r>
            <w:r>
              <w:rPr>
                <w:sz w:val="26"/>
                <w:lang w:val="vi-VN"/>
              </w:rPr>
              <w:t>hành</w:t>
            </w:r>
            <w:r>
              <w:rPr>
                <w:spacing w:val="-3"/>
                <w:sz w:val="26"/>
                <w:lang w:val="vi-VN"/>
              </w:rPr>
              <w:t xml:space="preserve"> </w:t>
            </w:r>
            <w:r>
              <w:rPr>
                <w:sz w:val="26"/>
                <w:lang w:val="vi-VN"/>
              </w:rPr>
              <w:t>kiểm</w:t>
            </w:r>
            <w:r>
              <w:rPr>
                <w:spacing w:val="-2"/>
                <w:sz w:val="26"/>
                <w:lang w:val="vi-VN"/>
              </w:rPr>
              <w:t xml:space="preserve"> </w:t>
            </w:r>
            <w:r>
              <w:rPr>
                <w:spacing w:val="-5"/>
                <w:sz w:val="26"/>
                <w:lang w:val="vi-VN"/>
              </w:rPr>
              <w:t>thử</w:t>
            </w:r>
            <w:r w:rsidR="000F4647">
              <w:rPr>
                <w:spacing w:val="-5"/>
                <w:sz w:val="26"/>
              </w:rPr>
              <w:t xml:space="preserve"> </w:t>
            </w:r>
            <w:r w:rsidR="000F4647" w:rsidRPr="000F4647">
              <w:rPr>
                <w:spacing w:val="-5"/>
                <w:sz w:val="26"/>
              </w:rPr>
              <w:t>cho chức n</w:t>
            </w:r>
            <w:r w:rsidR="000F4647" w:rsidRPr="000F4647">
              <w:rPr>
                <w:rFonts w:hint="cs"/>
                <w:spacing w:val="-5"/>
                <w:sz w:val="26"/>
              </w:rPr>
              <w:t>ă</w:t>
            </w:r>
            <w:r w:rsidR="000F4647" w:rsidRPr="000F4647">
              <w:rPr>
                <w:spacing w:val="-5"/>
                <w:sz w:val="26"/>
              </w:rPr>
              <w:t xml:space="preserve">ng </w:t>
            </w:r>
            <w:r w:rsidR="00B03C0A">
              <w:rPr>
                <w:spacing w:val="-5"/>
                <w:sz w:val="26"/>
              </w:rPr>
              <w:t>Mua</w:t>
            </w:r>
            <w:r w:rsidR="000F4647" w:rsidRPr="000F4647">
              <w:rPr>
                <w:spacing w:val="-5"/>
                <w:sz w:val="26"/>
              </w:rPr>
              <w:t xml:space="preserve"> h</w:t>
            </w:r>
            <w:r w:rsidR="000F4647" w:rsidRPr="000F4647">
              <w:rPr>
                <w:rFonts w:hint="cs"/>
                <w:spacing w:val="-5"/>
                <w:sz w:val="26"/>
              </w:rPr>
              <w:t>à</w:t>
            </w:r>
            <w:r w:rsidR="000F4647" w:rsidRPr="000F4647">
              <w:rPr>
                <w:spacing w:val="-5"/>
                <w:sz w:val="26"/>
              </w:rPr>
              <w:t>ng.</w:t>
            </w:r>
          </w:p>
        </w:tc>
      </w:tr>
      <w:tr w:rsidR="00903C05" w14:paraId="6C861B1F" w14:textId="77777777" w:rsidTr="00903C05">
        <w:trPr>
          <w:trHeight w:val="780"/>
        </w:trPr>
        <w:tc>
          <w:tcPr>
            <w:tcW w:w="1056" w:type="dxa"/>
            <w:tcBorders>
              <w:top w:val="single" w:sz="8" w:space="0" w:color="000000"/>
              <w:left w:val="single" w:sz="8" w:space="0" w:color="000000"/>
              <w:bottom w:val="single" w:sz="8" w:space="0" w:color="000000"/>
              <w:right w:val="single" w:sz="8" w:space="0" w:color="000000"/>
            </w:tcBorders>
            <w:vAlign w:val="center"/>
          </w:tcPr>
          <w:p w14:paraId="1207E66C" w14:textId="77777777" w:rsidR="00903C05" w:rsidRPr="00903C05" w:rsidRDefault="00903C05" w:rsidP="00903C05">
            <w:pPr>
              <w:pStyle w:val="TableParagraph"/>
              <w:ind w:left="0"/>
              <w:jc w:val="center"/>
              <w:rPr>
                <w:sz w:val="26"/>
              </w:rPr>
            </w:pPr>
            <w:r w:rsidRPr="00903C05">
              <w:rPr>
                <w:sz w:val="26"/>
              </w:rPr>
              <w:t>2</w:t>
            </w:r>
          </w:p>
        </w:tc>
        <w:tc>
          <w:tcPr>
            <w:tcW w:w="2970" w:type="dxa"/>
            <w:tcBorders>
              <w:top w:val="single" w:sz="8" w:space="0" w:color="000000"/>
              <w:left w:val="single" w:sz="8" w:space="0" w:color="000000"/>
              <w:bottom w:val="single" w:sz="8" w:space="0" w:color="000000"/>
              <w:right w:val="single" w:sz="8" w:space="0" w:color="000000"/>
            </w:tcBorders>
            <w:vAlign w:val="center"/>
          </w:tcPr>
          <w:p w14:paraId="541A1476" w14:textId="35CE4B6F" w:rsidR="00903C05" w:rsidRPr="006A1334" w:rsidRDefault="006A1334" w:rsidP="00903C05">
            <w:pPr>
              <w:pStyle w:val="TableParagraph"/>
              <w:ind w:left="0"/>
              <w:rPr>
                <w:sz w:val="26"/>
              </w:rPr>
            </w:pPr>
            <w:r>
              <w:rPr>
                <w:sz w:val="26"/>
              </w:rPr>
              <w:t>Bùi Văn Tiến</w:t>
            </w:r>
          </w:p>
        </w:tc>
        <w:tc>
          <w:tcPr>
            <w:tcW w:w="5000" w:type="dxa"/>
            <w:tcBorders>
              <w:top w:val="single" w:sz="8" w:space="0" w:color="000000"/>
              <w:left w:val="single" w:sz="8" w:space="0" w:color="000000"/>
              <w:bottom w:val="single" w:sz="8" w:space="0" w:color="000000"/>
              <w:right w:val="single" w:sz="8" w:space="0" w:color="000000"/>
            </w:tcBorders>
            <w:vAlign w:val="center"/>
          </w:tcPr>
          <w:p w14:paraId="35A3EB49" w14:textId="77777777" w:rsidR="00903C05" w:rsidRDefault="00903C05" w:rsidP="00903C05">
            <w:pPr>
              <w:pStyle w:val="TableParagraph"/>
              <w:ind w:left="0"/>
              <w:rPr>
                <w:sz w:val="26"/>
                <w:lang w:val="vi-VN"/>
              </w:rPr>
            </w:pPr>
            <w:r>
              <w:rPr>
                <w:sz w:val="26"/>
                <w:lang w:val="vi-VN"/>
              </w:rPr>
              <w:t>Xây</w:t>
            </w:r>
            <w:r w:rsidRPr="00903C05">
              <w:rPr>
                <w:sz w:val="26"/>
                <w:lang w:val="vi-VN"/>
              </w:rPr>
              <w:t xml:space="preserve"> </w:t>
            </w:r>
            <w:r>
              <w:rPr>
                <w:sz w:val="26"/>
                <w:lang w:val="vi-VN"/>
              </w:rPr>
              <w:t>dựng</w:t>
            </w:r>
            <w:r w:rsidRPr="00903C05">
              <w:rPr>
                <w:sz w:val="26"/>
                <w:lang w:val="vi-VN"/>
              </w:rPr>
              <w:t xml:space="preserve"> </w:t>
            </w:r>
            <w:r>
              <w:rPr>
                <w:sz w:val="26"/>
                <w:lang w:val="vi-VN"/>
              </w:rPr>
              <w:t>các</w:t>
            </w:r>
            <w:r w:rsidRPr="00903C05">
              <w:rPr>
                <w:sz w:val="26"/>
                <w:lang w:val="vi-VN"/>
              </w:rPr>
              <w:t xml:space="preserve"> </w:t>
            </w:r>
            <w:r>
              <w:rPr>
                <w:sz w:val="26"/>
                <w:lang w:val="vi-VN"/>
              </w:rPr>
              <w:t>test</w:t>
            </w:r>
            <w:r w:rsidRPr="00903C05">
              <w:rPr>
                <w:sz w:val="26"/>
                <w:lang w:val="vi-VN"/>
              </w:rPr>
              <w:t xml:space="preserve"> </w:t>
            </w:r>
            <w:r>
              <w:rPr>
                <w:sz w:val="26"/>
                <w:lang w:val="vi-VN"/>
              </w:rPr>
              <w:t>case</w:t>
            </w:r>
            <w:r w:rsidRPr="00903C05">
              <w:rPr>
                <w:sz w:val="26"/>
                <w:lang w:val="vi-VN"/>
              </w:rPr>
              <w:t xml:space="preserve"> </w:t>
            </w:r>
            <w:r>
              <w:rPr>
                <w:sz w:val="26"/>
                <w:lang w:val="vi-VN"/>
              </w:rPr>
              <w:t>và</w:t>
            </w:r>
            <w:r w:rsidRPr="00903C05">
              <w:rPr>
                <w:sz w:val="26"/>
                <w:lang w:val="vi-VN"/>
              </w:rPr>
              <w:t xml:space="preserve"> </w:t>
            </w:r>
            <w:r>
              <w:rPr>
                <w:sz w:val="26"/>
                <w:lang w:val="vi-VN"/>
              </w:rPr>
              <w:t>tiến</w:t>
            </w:r>
            <w:r w:rsidRPr="00903C05">
              <w:rPr>
                <w:sz w:val="26"/>
                <w:lang w:val="vi-VN"/>
              </w:rPr>
              <w:t xml:space="preserve"> </w:t>
            </w:r>
            <w:r>
              <w:rPr>
                <w:sz w:val="26"/>
                <w:lang w:val="vi-VN"/>
              </w:rPr>
              <w:t>hành</w:t>
            </w:r>
            <w:r w:rsidRPr="00903C05">
              <w:rPr>
                <w:sz w:val="26"/>
                <w:lang w:val="vi-VN"/>
              </w:rPr>
              <w:t xml:space="preserve"> </w:t>
            </w:r>
            <w:r>
              <w:rPr>
                <w:sz w:val="26"/>
                <w:lang w:val="vi-VN"/>
              </w:rPr>
              <w:t>kiểm thử chức năng đăng ký tài khoản</w:t>
            </w:r>
          </w:p>
        </w:tc>
      </w:tr>
      <w:tr w:rsidR="00903C05" w14:paraId="62B375EE" w14:textId="77777777" w:rsidTr="00903C05">
        <w:trPr>
          <w:trHeight w:val="780"/>
        </w:trPr>
        <w:tc>
          <w:tcPr>
            <w:tcW w:w="1056" w:type="dxa"/>
            <w:tcBorders>
              <w:top w:val="single" w:sz="8" w:space="0" w:color="000000"/>
              <w:left w:val="single" w:sz="8" w:space="0" w:color="000000"/>
              <w:bottom w:val="single" w:sz="8" w:space="0" w:color="000000"/>
              <w:right w:val="single" w:sz="8" w:space="0" w:color="000000"/>
            </w:tcBorders>
            <w:vAlign w:val="center"/>
          </w:tcPr>
          <w:p w14:paraId="67155AE1" w14:textId="77777777" w:rsidR="00903C05" w:rsidRPr="00903C05" w:rsidRDefault="00903C05" w:rsidP="00903C05">
            <w:pPr>
              <w:pStyle w:val="TableParagraph"/>
              <w:ind w:left="0"/>
              <w:jc w:val="center"/>
              <w:rPr>
                <w:sz w:val="26"/>
              </w:rPr>
            </w:pPr>
            <w:r w:rsidRPr="00903C05">
              <w:rPr>
                <w:sz w:val="26"/>
              </w:rPr>
              <w:t>3</w:t>
            </w:r>
          </w:p>
        </w:tc>
        <w:tc>
          <w:tcPr>
            <w:tcW w:w="2970" w:type="dxa"/>
            <w:tcBorders>
              <w:top w:val="single" w:sz="8" w:space="0" w:color="000000"/>
              <w:left w:val="single" w:sz="8" w:space="0" w:color="000000"/>
              <w:bottom w:val="single" w:sz="8" w:space="0" w:color="000000"/>
              <w:right w:val="single" w:sz="8" w:space="0" w:color="000000"/>
            </w:tcBorders>
            <w:vAlign w:val="center"/>
          </w:tcPr>
          <w:p w14:paraId="42A31E92" w14:textId="7E735535" w:rsidR="00903C05" w:rsidRPr="00946592" w:rsidRDefault="00903C05" w:rsidP="00903C05">
            <w:pPr>
              <w:pStyle w:val="TableParagraph"/>
              <w:ind w:left="0"/>
              <w:rPr>
                <w:sz w:val="26"/>
              </w:rPr>
            </w:pPr>
            <w:r>
              <w:rPr>
                <w:sz w:val="26"/>
                <w:lang w:val="vi-VN"/>
              </w:rPr>
              <w:t>Trần</w:t>
            </w:r>
            <w:r w:rsidRPr="00903C05">
              <w:rPr>
                <w:sz w:val="26"/>
                <w:lang w:val="vi-VN"/>
              </w:rPr>
              <w:t xml:space="preserve"> </w:t>
            </w:r>
            <w:r>
              <w:rPr>
                <w:sz w:val="26"/>
                <w:lang w:val="vi-VN"/>
              </w:rPr>
              <w:t>Minh</w:t>
            </w:r>
            <w:r w:rsidR="00946592">
              <w:rPr>
                <w:sz w:val="26"/>
              </w:rPr>
              <w:t xml:space="preserve"> Trí</w:t>
            </w:r>
          </w:p>
        </w:tc>
        <w:tc>
          <w:tcPr>
            <w:tcW w:w="5000" w:type="dxa"/>
            <w:tcBorders>
              <w:top w:val="single" w:sz="8" w:space="0" w:color="000000"/>
              <w:left w:val="single" w:sz="8" w:space="0" w:color="000000"/>
              <w:bottom w:val="single" w:sz="8" w:space="0" w:color="000000"/>
              <w:right w:val="single" w:sz="8" w:space="0" w:color="000000"/>
            </w:tcBorders>
            <w:vAlign w:val="center"/>
          </w:tcPr>
          <w:p w14:paraId="3D398516" w14:textId="77777777" w:rsidR="00903C05" w:rsidRDefault="00903C05" w:rsidP="00903C05">
            <w:pPr>
              <w:pStyle w:val="TableParagraph"/>
              <w:ind w:left="0"/>
              <w:rPr>
                <w:sz w:val="26"/>
                <w:lang w:val="vi-VN"/>
              </w:rPr>
            </w:pPr>
            <w:r>
              <w:rPr>
                <w:sz w:val="26"/>
                <w:lang w:val="vi-VN"/>
              </w:rPr>
              <w:t>Xây</w:t>
            </w:r>
            <w:r w:rsidRPr="00903C05">
              <w:rPr>
                <w:sz w:val="26"/>
                <w:lang w:val="vi-VN"/>
              </w:rPr>
              <w:t xml:space="preserve"> </w:t>
            </w:r>
            <w:r>
              <w:rPr>
                <w:sz w:val="26"/>
                <w:lang w:val="vi-VN"/>
              </w:rPr>
              <w:t>dựng</w:t>
            </w:r>
            <w:r w:rsidRPr="00903C05">
              <w:rPr>
                <w:sz w:val="26"/>
                <w:lang w:val="vi-VN"/>
              </w:rPr>
              <w:t xml:space="preserve"> </w:t>
            </w:r>
            <w:r>
              <w:rPr>
                <w:sz w:val="26"/>
                <w:lang w:val="vi-VN"/>
              </w:rPr>
              <w:t>test</w:t>
            </w:r>
            <w:r w:rsidRPr="00903C05">
              <w:rPr>
                <w:sz w:val="26"/>
                <w:lang w:val="vi-VN"/>
              </w:rPr>
              <w:t xml:space="preserve"> </w:t>
            </w:r>
            <w:r>
              <w:rPr>
                <w:sz w:val="26"/>
                <w:lang w:val="vi-VN"/>
              </w:rPr>
              <w:t>case</w:t>
            </w:r>
            <w:r w:rsidRPr="00903C05">
              <w:rPr>
                <w:sz w:val="26"/>
                <w:lang w:val="vi-VN"/>
              </w:rPr>
              <w:t xml:space="preserve"> </w:t>
            </w:r>
            <w:r>
              <w:rPr>
                <w:sz w:val="26"/>
                <w:lang w:val="vi-VN"/>
              </w:rPr>
              <w:t>và</w:t>
            </w:r>
            <w:r w:rsidRPr="00903C05">
              <w:rPr>
                <w:sz w:val="26"/>
                <w:lang w:val="vi-VN"/>
              </w:rPr>
              <w:t xml:space="preserve"> </w:t>
            </w:r>
            <w:r>
              <w:rPr>
                <w:sz w:val="26"/>
                <w:lang w:val="vi-VN"/>
              </w:rPr>
              <w:t>tiến</w:t>
            </w:r>
            <w:r w:rsidRPr="00903C05">
              <w:rPr>
                <w:sz w:val="26"/>
                <w:lang w:val="vi-VN"/>
              </w:rPr>
              <w:t xml:space="preserve"> </w:t>
            </w:r>
            <w:r>
              <w:rPr>
                <w:sz w:val="26"/>
                <w:lang w:val="vi-VN"/>
              </w:rPr>
              <w:t>hành</w:t>
            </w:r>
            <w:r w:rsidRPr="00903C05">
              <w:rPr>
                <w:sz w:val="26"/>
                <w:lang w:val="vi-VN"/>
              </w:rPr>
              <w:t xml:space="preserve"> </w:t>
            </w:r>
            <w:r>
              <w:rPr>
                <w:sz w:val="26"/>
                <w:lang w:val="vi-VN"/>
              </w:rPr>
              <w:t>kiểm</w:t>
            </w:r>
            <w:r w:rsidRPr="00903C05">
              <w:rPr>
                <w:sz w:val="26"/>
                <w:lang w:val="vi-VN"/>
              </w:rPr>
              <w:t xml:space="preserve"> </w:t>
            </w:r>
            <w:r>
              <w:rPr>
                <w:sz w:val="26"/>
                <w:lang w:val="vi-VN"/>
              </w:rPr>
              <w:t>thử chức năng tìm kiếm</w:t>
            </w:r>
          </w:p>
        </w:tc>
      </w:tr>
      <w:tr w:rsidR="00903C05" w14:paraId="57188CE0" w14:textId="77777777" w:rsidTr="00903C05">
        <w:trPr>
          <w:trHeight w:val="780"/>
        </w:trPr>
        <w:tc>
          <w:tcPr>
            <w:tcW w:w="1056" w:type="dxa"/>
            <w:tcBorders>
              <w:top w:val="single" w:sz="8" w:space="0" w:color="000000"/>
              <w:left w:val="single" w:sz="8" w:space="0" w:color="000000"/>
              <w:bottom w:val="single" w:sz="8" w:space="0" w:color="000000"/>
              <w:right w:val="single" w:sz="8" w:space="0" w:color="000000"/>
            </w:tcBorders>
            <w:vAlign w:val="center"/>
          </w:tcPr>
          <w:p w14:paraId="7A16246C" w14:textId="77777777" w:rsidR="00903C05" w:rsidRPr="00903C05" w:rsidRDefault="00903C05" w:rsidP="00903C05">
            <w:pPr>
              <w:pStyle w:val="TableParagraph"/>
              <w:ind w:left="0"/>
              <w:jc w:val="center"/>
              <w:rPr>
                <w:sz w:val="26"/>
              </w:rPr>
            </w:pPr>
            <w:r w:rsidRPr="00903C05">
              <w:rPr>
                <w:sz w:val="26"/>
              </w:rPr>
              <w:t>4</w:t>
            </w:r>
          </w:p>
        </w:tc>
        <w:tc>
          <w:tcPr>
            <w:tcW w:w="2970" w:type="dxa"/>
            <w:tcBorders>
              <w:top w:val="single" w:sz="8" w:space="0" w:color="000000"/>
              <w:left w:val="single" w:sz="8" w:space="0" w:color="000000"/>
              <w:bottom w:val="single" w:sz="8" w:space="0" w:color="000000"/>
              <w:right w:val="single" w:sz="8" w:space="0" w:color="000000"/>
            </w:tcBorders>
            <w:vAlign w:val="center"/>
          </w:tcPr>
          <w:p w14:paraId="573DED2A" w14:textId="1D268111" w:rsidR="00903C05" w:rsidRPr="002854F7" w:rsidRDefault="002854F7" w:rsidP="00903C05">
            <w:pPr>
              <w:pStyle w:val="TableParagraph"/>
              <w:ind w:left="0"/>
              <w:rPr>
                <w:sz w:val="26"/>
              </w:rPr>
            </w:pPr>
            <w:r>
              <w:rPr>
                <w:sz w:val="26"/>
              </w:rPr>
              <w:t>Nguyễn Lê Nhật Minh</w:t>
            </w:r>
          </w:p>
        </w:tc>
        <w:tc>
          <w:tcPr>
            <w:tcW w:w="5000" w:type="dxa"/>
            <w:tcBorders>
              <w:top w:val="single" w:sz="8" w:space="0" w:color="000000"/>
              <w:left w:val="single" w:sz="8" w:space="0" w:color="000000"/>
              <w:bottom w:val="single" w:sz="8" w:space="0" w:color="000000"/>
              <w:right w:val="single" w:sz="8" w:space="0" w:color="000000"/>
            </w:tcBorders>
            <w:vAlign w:val="center"/>
          </w:tcPr>
          <w:p w14:paraId="5396B131" w14:textId="77777777" w:rsidR="00903C05" w:rsidRDefault="00903C05" w:rsidP="00903C05">
            <w:pPr>
              <w:pStyle w:val="TableParagraph"/>
              <w:ind w:left="0"/>
              <w:rPr>
                <w:sz w:val="26"/>
                <w:lang w:val="vi-VN"/>
              </w:rPr>
            </w:pPr>
            <w:r>
              <w:rPr>
                <w:sz w:val="26"/>
                <w:lang w:val="vi-VN"/>
              </w:rPr>
              <w:t>Tổng</w:t>
            </w:r>
            <w:r w:rsidRPr="00903C05">
              <w:rPr>
                <w:sz w:val="26"/>
                <w:lang w:val="vi-VN"/>
              </w:rPr>
              <w:t xml:space="preserve"> </w:t>
            </w:r>
            <w:r>
              <w:rPr>
                <w:sz w:val="26"/>
                <w:lang w:val="vi-VN"/>
              </w:rPr>
              <w:t>hợp</w:t>
            </w:r>
            <w:r w:rsidRPr="00903C05">
              <w:rPr>
                <w:sz w:val="26"/>
                <w:lang w:val="vi-VN"/>
              </w:rPr>
              <w:t xml:space="preserve"> </w:t>
            </w:r>
            <w:r>
              <w:rPr>
                <w:sz w:val="26"/>
                <w:lang w:val="vi-VN"/>
              </w:rPr>
              <w:t>Các</w:t>
            </w:r>
            <w:r w:rsidRPr="00903C05">
              <w:rPr>
                <w:sz w:val="26"/>
                <w:lang w:val="vi-VN"/>
              </w:rPr>
              <w:t xml:space="preserve"> </w:t>
            </w:r>
            <w:r>
              <w:rPr>
                <w:sz w:val="26"/>
                <w:lang w:val="vi-VN"/>
              </w:rPr>
              <w:t>kết</w:t>
            </w:r>
            <w:r w:rsidRPr="00903C05">
              <w:rPr>
                <w:sz w:val="26"/>
                <w:lang w:val="vi-VN"/>
              </w:rPr>
              <w:t xml:space="preserve"> </w:t>
            </w:r>
            <w:r>
              <w:rPr>
                <w:sz w:val="26"/>
                <w:lang w:val="vi-VN"/>
              </w:rPr>
              <w:t>quả</w:t>
            </w:r>
            <w:r w:rsidRPr="00903C05">
              <w:rPr>
                <w:sz w:val="26"/>
                <w:lang w:val="vi-VN"/>
              </w:rPr>
              <w:t xml:space="preserve"> </w:t>
            </w:r>
            <w:r>
              <w:rPr>
                <w:sz w:val="26"/>
                <w:lang w:val="vi-VN"/>
              </w:rPr>
              <w:t>từ</w:t>
            </w:r>
            <w:r w:rsidRPr="00903C05">
              <w:rPr>
                <w:sz w:val="26"/>
                <w:lang w:val="vi-VN"/>
              </w:rPr>
              <w:t xml:space="preserve"> </w:t>
            </w:r>
            <w:r>
              <w:rPr>
                <w:sz w:val="26"/>
                <w:lang w:val="vi-VN"/>
              </w:rPr>
              <w:t>kiểm</w:t>
            </w:r>
            <w:r w:rsidRPr="00903C05">
              <w:rPr>
                <w:sz w:val="26"/>
                <w:lang w:val="vi-VN"/>
              </w:rPr>
              <w:t xml:space="preserve"> thử</w:t>
            </w:r>
          </w:p>
        </w:tc>
      </w:tr>
      <w:tr w:rsidR="00903C05" w14:paraId="59A98453" w14:textId="77777777" w:rsidTr="00903C05">
        <w:trPr>
          <w:trHeight w:val="780"/>
        </w:trPr>
        <w:tc>
          <w:tcPr>
            <w:tcW w:w="1056" w:type="dxa"/>
            <w:tcBorders>
              <w:top w:val="single" w:sz="8" w:space="0" w:color="000000"/>
              <w:left w:val="single" w:sz="8" w:space="0" w:color="000000"/>
              <w:bottom w:val="single" w:sz="8" w:space="0" w:color="000000"/>
              <w:right w:val="single" w:sz="8" w:space="0" w:color="000000"/>
            </w:tcBorders>
            <w:vAlign w:val="center"/>
          </w:tcPr>
          <w:p w14:paraId="562DA6DD" w14:textId="77777777" w:rsidR="00903C05" w:rsidRPr="00903C05" w:rsidRDefault="00903C05" w:rsidP="00903C05">
            <w:pPr>
              <w:pStyle w:val="TableParagraph"/>
              <w:ind w:left="0"/>
              <w:jc w:val="center"/>
              <w:rPr>
                <w:sz w:val="26"/>
              </w:rPr>
            </w:pPr>
            <w:r w:rsidRPr="00903C05">
              <w:rPr>
                <w:sz w:val="26"/>
              </w:rPr>
              <w:lastRenderedPageBreak/>
              <w:t>5</w:t>
            </w:r>
          </w:p>
        </w:tc>
        <w:tc>
          <w:tcPr>
            <w:tcW w:w="2970" w:type="dxa"/>
            <w:tcBorders>
              <w:top w:val="single" w:sz="8" w:space="0" w:color="000000"/>
              <w:left w:val="single" w:sz="8" w:space="0" w:color="000000"/>
              <w:bottom w:val="single" w:sz="8" w:space="0" w:color="000000"/>
              <w:right w:val="single" w:sz="8" w:space="0" w:color="000000"/>
            </w:tcBorders>
            <w:vAlign w:val="center"/>
          </w:tcPr>
          <w:p w14:paraId="082786B4" w14:textId="31FF75EB" w:rsidR="00903C05" w:rsidRPr="006866F0" w:rsidRDefault="006866F0" w:rsidP="00903C05">
            <w:pPr>
              <w:pStyle w:val="TableParagraph"/>
              <w:ind w:left="0"/>
              <w:rPr>
                <w:sz w:val="26"/>
              </w:rPr>
            </w:pPr>
            <w:r>
              <w:rPr>
                <w:sz w:val="26"/>
              </w:rPr>
              <w:t>Lê Song Nhật Quyền</w:t>
            </w:r>
          </w:p>
        </w:tc>
        <w:tc>
          <w:tcPr>
            <w:tcW w:w="5000" w:type="dxa"/>
            <w:tcBorders>
              <w:top w:val="single" w:sz="8" w:space="0" w:color="000000"/>
              <w:left w:val="single" w:sz="8" w:space="0" w:color="000000"/>
              <w:bottom w:val="single" w:sz="8" w:space="0" w:color="000000"/>
              <w:right w:val="single" w:sz="8" w:space="0" w:color="000000"/>
            </w:tcBorders>
            <w:vAlign w:val="center"/>
          </w:tcPr>
          <w:p w14:paraId="68B7439B" w14:textId="77777777" w:rsidR="00903C05" w:rsidRDefault="00903C05" w:rsidP="00903C05">
            <w:pPr>
              <w:pStyle w:val="TableParagraph"/>
              <w:ind w:left="0"/>
              <w:rPr>
                <w:sz w:val="26"/>
                <w:lang w:val="vi-VN"/>
              </w:rPr>
            </w:pPr>
            <w:r>
              <w:rPr>
                <w:sz w:val="26"/>
                <w:lang w:val="vi-VN"/>
              </w:rPr>
              <w:t>Xác</w:t>
            </w:r>
            <w:r w:rsidRPr="00903C05">
              <w:rPr>
                <w:sz w:val="26"/>
                <w:lang w:val="vi-VN"/>
              </w:rPr>
              <w:t xml:space="preserve"> </w:t>
            </w:r>
            <w:r>
              <w:rPr>
                <w:sz w:val="26"/>
                <w:lang w:val="vi-VN"/>
              </w:rPr>
              <w:t>định</w:t>
            </w:r>
            <w:r w:rsidRPr="00903C05">
              <w:rPr>
                <w:sz w:val="26"/>
                <w:lang w:val="vi-VN"/>
              </w:rPr>
              <w:t xml:space="preserve"> </w:t>
            </w:r>
            <w:r>
              <w:rPr>
                <w:sz w:val="26"/>
                <w:lang w:val="vi-VN"/>
              </w:rPr>
              <w:t>rõ</w:t>
            </w:r>
            <w:r w:rsidRPr="00903C05">
              <w:rPr>
                <w:sz w:val="26"/>
                <w:lang w:val="vi-VN"/>
              </w:rPr>
              <w:t xml:space="preserve"> </w:t>
            </w:r>
            <w:r>
              <w:rPr>
                <w:sz w:val="26"/>
                <w:lang w:val="vi-VN"/>
              </w:rPr>
              <w:t>thành</w:t>
            </w:r>
            <w:r w:rsidRPr="00903C05">
              <w:rPr>
                <w:sz w:val="26"/>
                <w:lang w:val="vi-VN"/>
              </w:rPr>
              <w:t xml:space="preserve"> </w:t>
            </w:r>
            <w:r>
              <w:rPr>
                <w:sz w:val="26"/>
                <w:lang w:val="vi-VN"/>
              </w:rPr>
              <w:t>viên</w:t>
            </w:r>
            <w:r w:rsidRPr="00903C05">
              <w:rPr>
                <w:sz w:val="26"/>
                <w:lang w:val="vi-VN"/>
              </w:rPr>
              <w:t xml:space="preserve"> </w:t>
            </w:r>
            <w:r>
              <w:rPr>
                <w:sz w:val="26"/>
                <w:lang w:val="vi-VN"/>
              </w:rPr>
              <w:t>và</w:t>
            </w:r>
            <w:r w:rsidRPr="00903C05">
              <w:rPr>
                <w:sz w:val="26"/>
                <w:lang w:val="vi-VN"/>
              </w:rPr>
              <w:t xml:space="preserve"> </w:t>
            </w:r>
            <w:r>
              <w:rPr>
                <w:sz w:val="26"/>
                <w:lang w:val="vi-VN"/>
              </w:rPr>
              <w:t>nhiệm</w:t>
            </w:r>
            <w:r w:rsidRPr="00903C05">
              <w:rPr>
                <w:sz w:val="26"/>
                <w:lang w:val="vi-VN"/>
              </w:rPr>
              <w:t xml:space="preserve"> </w:t>
            </w:r>
            <w:r>
              <w:rPr>
                <w:sz w:val="26"/>
                <w:lang w:val="vi-VN"/>
              </w:rPr>
              <w:t>vị</w:t>
            </w:r>
            <w:r w:rsidRPr="00903C05">
              <w:rPr>
                <w:sz w:val="26"/>
                <w:lang w:val="vi-VN"/>
              </w:rPr>
              <w:t xml:space="preserve"> </w:t>
            </w:r>
            <w:r>
              <w:rPr>
                <w:sz w:val="26"/>
                <w:lang w:val="vi-VN"/>
              </w:rPr>
              <w:t>thành viên. Và lên kế hoạch cho dự án.</w:t>
            </w:r>
          </w:p>
        </w:tc>
      </w:tr>
    </w:tbl>
    <w:p w14:paraId="7332A68E" w14:textId="77777777" w:rsidR="00180695" w:rsidRDefault="00180695" w:rsidP="00180695">
      <w:pPr>
        <w:pStyle w:val="BodyText"/>
        <w:spacing w:before="110"/>
        <w:rPr>
          <w:lang w:val="vi-VN"/>
        </w:rPr>
      </w:pPr>
    </w:p>
    <w:p w14:paraId="29C9ED37" w14:textId="7041794F" w:rsidR="00180695" w:rsidRPr="0018003C" w:rsidRDefault="00180695">
      <w:pPr>
        <w:pStyle w:val="ListParagraph"/>
        <w:numPr>
          <w:ilvl w:val="2"/>
          <w:numId w:val="38"/>
        </w:numPr>
        <w:outlineLvl w:val="2"/>
        <w:rPr>
          <w:rFonts w:ascii="Times New Roman" w:hAnsi="Times New Roman" w:cs="Times New Roman"/>
          <w:b/>
          <w:bCs/>
          <w:sz w:val="26"/>
          <w:szCs w:val="26"/>
        </w:rPr>
      </w:pPr>
      <w:bookmarkStart w:id="167" w:name="_bookmark34"/>
      <w:bookmarkStart w:id="168" w:name="_Toc216906161"/>
      <w:bookmarkEnd w:id="167"/>
      <w:r w:rsidRPr="0018003C">
        <w:rPr>
          <w:rFonts w:ascii="Times New Roman" w:hAnsi="Times New Roman" w:cs="Times New Roman"/>
          <w:b/>
          <w:bCs/>
          <w:sz w:val="26"/>
          <w:szCs w:val="26"/>
        </w:rPr>
        <w:t>Lập kế hoạch môi trường kiểm thử</w:t>
      </w:r>
      <w:bookmarkEnd w:id="168"/>
    </w:p>
    <w:p w14:paraId="429E1FD0" w14:textId="77777777" w:rsidR="00180695" w:rsidRPr="007246E8" w:rsidRDefault="00180695" w:rsidP="00180695">
      <w:pPr>
        <w:pStyle w:val="BodyText"/>
        <w:spacing w:before="56"/>
        <w:rPr>
          <w:b/>
          <w:lang w:val="vi-VN"/>
        </w:rPr>
      </w:pPr>
    </w:p>
    <w:p w14:paraId="47373751" w14:textId="3F60A033" w:rsidR="00180695" w:rsidRPr="009E42B8" w:rsidRDefault="00180695" w:rsidP="00180695">
      <w:pPr>
        <w:pStyle w:val="BodyText"/>
        <w:ind w:left="1878"/>
      </w:pPr>
      <w:r w:rsidRPr="007246E8">
        <w:rPr>
          <w:lang w:val="vi-VN"/>
        </w:rPr>
        <w:t>Môi</w:t>
      </w:r>
      <w:r w:rsidRPr="007246E8">
        <w:rPr>
          <w:spacing w:val="-5"/>
          <w:lang w:val="vi-VN"/>
        </w:rPr>
        <w:t xml:space="preserve"> </w:t>
      </w:r>
      <w:r w:rsidRPr="007246E8">
        <w:rPr>
          <w:lang w:val="vi-VN"/>
        </w:rPr>
        <w:t>trường</w:t>
      </w:r>
      <w:r w:rsidRPr="007246E8">
        <w:rPr>
          <w:spacing w:val="-3"/>
          <w:lang w:val="vi-VN"/>
        </w:rPr>
        <w:t xml:space="preserve"> </w:t>
      </w:r>
      <w:r w:rsidRPr="007246E8">
        <w:rPr>
          <w:lang w:val="vi-VN"/>
        </w:rPr>
        <w:t>thử</w:t>
      </w:r>
      <w:r w:rsidRPr="007246E8">
        <w:rPr>
          <w:spacing w:val="-3"/>
          <w:lang w:val="vi-VN"/>
        </w:rPr>
        <w:t xml:space="preserve"> </w:t>
      </w:r>
      <w:r w:rsidRPr="007246E8">
        <w:rPr>
          <w:lang w:val="vi-VN"/>
        </w:rPr>
        <w:t>nghiệm</w:t>
      </w:r>
      <w:r w:rsidRPr="007246E8">
        <w:rPr>
          <w:spacing w:val="-5"/>
          <w:lang w:val="vi-VN"/>
        </w:rPr>
        <w:t xml:space="preserve"> </w:t>
      </w:r>
      <w:r w:rsidRPr="007246E8">
        <w:rPr>
          <w:lang w:val="vi-VN"/>
        </w:rPr>
        <w:t>phải</w:t>
      </w:r>
      <w:r w:rsidRPr="007246E8">
        <w:rPr>
          <w:spacing w:val="-2"/>
          <w:lang w:val="vi-VN"/>
        </w:rPr>
        <w:t xml:space="preserve"> </w:t>
      </w:r>
      <w:r w:rsidRPr="007246E8">
        <w:rPr>
          <w:lang w:val="vi-VN"/>
        </w:rPr>
        <w:t>được</w:t>
      </w:r>
      <w:r w:rsidRPr="007246E8">
        <w:rPr>
          <w:spacing w:val="-4"/>
          <w:lang w:val="vi-VN"/>
        </w:rPr>
        <w:t xml:space="preserve"> </w:t>
      </w:r>
      <w:r w:rsidRPr="007246E8">
        <w:rPr>
          <w:lang w:val="vi-VN"/>
        </w:rPr>
        <w:t>thiết</w:t>
      </w:r>
      <w:r w:rsidRPr="007246E8">
        <w:rPr>
          <w:spacing w:val="-2"/>
          <w:lang w:val="vi-VN"/>
        </w:rPr>
        <w:t xml:space="preserve"> </w:t>
      </w:r>
      <w:r w:rsidRPr="007246E8">
        <w:rPr>
          <w:lang w:val="vi-VN"/>
        </w:rPr>
        <w:t>lập</w:t>
      </w:r>
      <w:r w:rsidRPr="007246E8">
        <w:rPr>
          <w:spacing w:val="-3"/>
          <w:lang w:val="vi-VN"/>
        </w:rPr>
        <w:t xml:space="preserve"> </w:t>
      </w:r>
      <w:r w:rsidRPr="007246E8">
        <w:rPr>
          <w:lang w:val="vi-VN"/>
        </w:rPr>
        <w:t>như</w:t>
      </w:r>
      <w:r w:rsidRPr="007246E8">
        <w:rPr>
          <w:spacing w:val="-3"/>
          <w:lang w:val="vi-VN"/>
        </w:rPr>
        <w:t xml:space="preserve"> </w:t>
      </w:r>
      <w:r w:rsidRPr="007246E8">
        <w:rPr>
          <w:lang w:val="vi-VN"/>
        </w:rPr>
        <w:t>hình</w:t>
      </w:r>
      <w:r w:rsidRPr="007246E8">
        <w:rPr>
          <w:spacing w:val="-5"/>
          <w:lang w:val="vi-VN"/>
        </w:rPr>
        <w:t xml:space="preserve"> </w:t>
      </w:r>
      <w:r w:rsidRPr="007246E8">
        <w:rPr>
          <w:lang w:val="vi-VN"/>
        </w:rPr>
        <w:t>dưới</w:t>
      </w:r>
      <w:r w:rsidRPr="007246E8">
        <w:rPr>
          <w:spacing w:val="-2"/>
          <w:lang w:val="vi-VN"/>
        </w:rPr>
        <w:t xml:space="preserve"> </w:t>
      </w:r>
      <w:r w:rsidRPr="007246E8">
        <w:rPr>
          <w:spacing w:val="-5"/>
          <w:lang w:val="vi-VN"/>
        </w:rPr>
        <w:t>đây</w:t>
      </w:r>
      <w:r w:rsidR="009E42B8">
        <w:rPr>
          <w:spacing w:val="-5"/>
        </w:rPr>
        <w:t>:</w:t>
      </w:r>
    </w:p>
    <w:p w14:paraId="2EBC4C55" w14:textId="77777777" w:rsidR="0097793B" w:rsidRDefault="00180695" w:rsidP="0097793B">
      <w:pPr>
        <w:pStyle w:val="BodyText"/>
        <w:keepNext/>
        <w:spacing w:before="134"/>
        <w:jc w:val="center"/>
      </w:pPr>
      <w:r>
        <w:rPr>
          <w:noProof/>
        </w:rPr>
        <w:drawing>
          <wp:inline distT="0" distB="0" distL="0" distR="0" wp14:anchorId="429A220C" wp14:editId="7B6DAF7F">
            <wp:extent cx="5743575" cy="374205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43575" cy="3742055"/>
                    </a:xfrm>
                    <a:prstGeom prst="rect">
                      <a:avLst/>
                    </a:prstGeom>
                    <a:noFill/>
                  </pic:spPr>
                </pic:pic>
              </a:graphicData>
            </a:graphic>
          </wp:inline>
        </w:drawing>
      </w:r>
    </w:p>
    <w:p w14:paraId="61D321AC" w14:textId="5A614224" w:rsidR="00180695" w:rsidRPr="0097793B" w:rsidRDefault="0097793B" w:rsidP="0097793B">
      <w:pPr>
        <w:pStyle w:val="Caption"/>
        <w:jc w:val="center"/>
        <w:rPr>
          <w:rFonts w:ascii="Times New Roman" w:hAnsi="Times New Roman" w:cs="Times New Roman"/>
          <w:sz w:val="26"/>
          <w:szCs w:val="26"/>
          <w:lang w:val="vi-VN"/>
        </w:rPr>
      </w:pPr>
      <w:bookmarkStart w:id="169" w:name="_Toc216910767"/>
      <w:r w:rsidRPr="0097793B">
        <w:rPr>
          <w:rFonts w:ascii="Times New Roman" w:hAnsi="Times New Roman" w:cs="Times New Roman"/>
          <w:sz w:val="26"/>
          <w:szCs w:val="26"/>
        </w:rPr>
        <w:t xml:space="preserve">Hình </w:t>
      </w:r>
      <w:r w:rsidRPr="0097793B">
        <w:rPr>
          <w:rFonts w:ascii="Times New Roman" w:hAnsi="Times New Roman" w:cs="Times New Roman"/>
          <w:sz w:val="26"/>
          <w:szCs w:val="26"/>
        </w:rPr>
        <w:fldChar w:fldCharType="begin"/>
      </w:r>
      <w:r w:rsidRPr="0097793B">
        <w:rPr>
          <w:rFonts w:ascii="Times New Roman" w:hAnsi="Times New Roman" w:cs="Times New Roman"/>
          <w:sz w:val="26"/>
          <w:szCs w:val="26"/>
        </w:rPr>
        <w:instrText xml:space="preserve"> SEQ Hình \* ARABIC </w:instrText>
      </w:r>
      <w:r w:rsidRPr="0097793B">
        <w:rPr>
          <w:rFonts w:ascii="Times New Roman" w:hAnsi="Times New Roman" w:cs="Times New Roman"/>
          <w:sz w:val="26"/>
          <w:szCs w:val="26"/>
        </w:rPr>
        <w:fldChar w:fldCharType="separate"/>
      </w:r>
      <w:r w:rsidR="0070017E">
        <w:rPr>
          <w:rFonts w:ascii="Times New Roman" w:hAnsi="Times New Roman" w:cs="Times New Roman"/>
          <w:noProof/>
          <w:sz w:val="26"/>
          <w:szCs w:val="26"/>
        </w:rPr>
        <w:t>34</w:t>
      </w:r>
      <w:r w:rsidRPr="0097793B">
        <w:rPr>
          <w:rFonts w:ascii="Times New Roman" w:hAnsi="Times New Roman" w:cs="Times New Roman"/>
          <w:sz w:val="26"/>
          <w:szCs w:val="26"/>
        </w:rPr>
        <w:fldChar w:fldCharType="end"/>
      </w:r>
      <w:r w:rsidRPr="0097793B">
        <w:rPr>
          <w:rFonts w:ascii="Times New Roman" w:hAnsi="Times New Roman" w:cs="Times New Roman"/>
          <w:sz w:val="26"/>
          <w:szCs w:val="26"/>
        </w:rPr>
        <w:t>. Hình ảnh minh hoạ thiết lập trong môi trường thử nghiệm</w:t>
      </w:r>
      <w:bookmarkEnd w:id="169"/>
    </w:p>
    <w:p w14:paraId="7BBFAF61" w14:textId="77777777" w:rsidR="00180695" w:rsidRDefault="00180695" w:rsidP="00180695">
      <w:pPr>
        <w:pStyle w:val="BodyText"/>
        <w:spacing w:before="18"/>
        <w:rPr>
          <w:lang w:val="vi-VN"/>
        </w:rPr>
      </w:pPr>
    </w:p>
    <w:p w14:paraId="6352749E" w14:textId="538D6101" w:rsidR="00180695" w:rsidRPr="0018003C" w:rsidRDefault="00180695">
      <w:pPr>
        <w:pStyle w:val="ListParagraph"/>
        <w:numPr>
          <w:ilvl w:val="2"/>
          <w:numId w:val="38"/>
        </w:numPr>
        <w:outlineLvl w:val="2"/>
        <w:rPr>
          <w:rFonts w:ascii="Times New Roman" w:hAnsi="Times New Roman" w:cs="Times New Roman"/>
          <w:b/>
          <w:bCs/>
          <w:sz w:val="26"/>
          <w:szCs w:val="26"/>
        </w:rPr>
      </w:pPr>
      <w:bookmarkStart w:id="170" w:name="_bookmark35"/>
      <w:bookmarkStart w:id="171" w:name="_Toc216906162"/>
      <w:bookmarkEnd w:id="170"/>
      <w:r w:rsidRPr="0018003C">
        <w:rPr>
          <w:rFonts w:ascii="Times New Roman" w:hAnsi="Times New Roman" w:cs="Times New Roman"/>
          <w:b/>
          <w:bCs/>
          <w:sz w:val="26"/>
          <w:szCs w:val="26"/>
        </w:rPr>
        <w:t>Lập lịch và dự đoán</w:t>
      </w:r>
      <w:bookmarkEnd w:id="171"/>
    </w:p>
    <w:p w14:paraId="3C584622" w14:textId="74B5EBE8" w:rsidR="00034ABE" w:rsidRPr="00BE29AC" w:rsidRDefault="00AA127A" w:rsidP="005C6564">
      <w:pPr>
        <w:ind w:left="1152" w:firstLine="720"/>
        <w:rPr>
          <w:rFonts w:ascii="Times New Roman" w:hAnsi="Times New Roman" w:cs="Times New Roman"/>
          <w:sz w:val="26"/>
          <w:szCs w:val="26"/>
          <w:lang w:val="vi-VN"/>
        </w:rPr>
      </w:pPr>
      <w:r w:rsidRPr="00BE29AC">
        <w:rPr>
          <w:rFonts w:ascii="Times New Roman" w:hAnsi="Times New Roman" w:cs="Times New Roman"/>
          <w:sz w:val="26"/>
          <w:szCs w:val="26"/>
        </w:rPr>
        <w:t xml:space="preserve">Bảng liệt kê </w:t>
      </w:r>
      <w:r w:rsidR="00034ABE" w:rsidRPr="00BE29AC">
        <w:rPr>
          <w:rFonts w:ascii="Times New Roman" w:hAnsi="Times New Roman" w:cs="Times New Roman"/>
          <w:sz w:val="26"/>
          <w:szCs w:val="26"/>
          <w:lang w:val="vi-VN"/>
        </w:rPr>
        <w:t>nhiệm</w:t>
      </w:r>
      <w:r w:rsidR="00034ABE" w:rsidRPr="00BE29AC">
        <w:rPr>
          <w:rFonts w:ascii="Times New Roman" w:hAnsi="Times New Roman" w:cs="Times New Roman"/>
          <w:spacing w:val="-2"/>
          <w:sz w:val="26"/>
          <w:szCs w:val="26"/>
          <w:lang w:val="vi-VN"/>
        </w:rPr>
        <w:t xml:space="preserve"> </w:t>
      </w:r>
      <w:r w:rsidR="00034ABE" w:rsidRPr="00BE29AC">
        <w:rPr>
          <w:rFonts w:ascii="Times New Roman" w:hAnsi="Times New Roman" w:cs="Times New Roman"/>
          <w:sz w:val="26"/>
          <w:szCs w:val="26"/>
          <w:lang w:val="vi-VN"/>
        </w:rPr>
        <w:t>vụ</w:t>
      </w:r>
      <w:r w:rsidR="00034ABE" w:rsidRPr="00BE29AC">
        <w:rPr>
          <w:rFonts w:ascii="Times New Roman" w:hAnsi="Times New Roman" w:cs="Times New Roman"/>
          <w:spacing w:val="-3"/>
          <w:sz w:val="26"/>
          <w:szCs w:val="26"/>
          <w:lang w:val="vi-VN"/>
        </w:rPr>
        <w:t xml:space="preserve"> </w:t>
      </w:r>
      <w:r w:rsidR="00034ABE" w:rsidRPr="00BE29AC">
        <w:rPr>
          <w:rFonts w:ascii="Times New Roman" w:hAnsi="Times New Roman" w:cs="Times New Roman"/>
          <w:sz w:val="26"/>
          <w:szCs w:val="26"/>
          <w:lang w:val="vi-VN"/>
        </w:rPr>
        <w:t>và</w:t>
      </w:r>
      <w:r w:rsidR="00034ABE" w:rsidRPr="00BE29AC">
        <w:rPr>
          <w:rFonts w:ascii="Times New Roman" w:hAnsi="Times New Roman" w:cs="Times New Roman"/>
          <w:spacing w:val="-1"/>
          <w:sz w:val="26"/>
          <w:szCs w:val="26"/>
          <w:lang w:val="vi-VN"/>
        </w:rPr>
        <w:t xml:space="preserve"> </w:t>
      </w:r>
      <w:r w:rsidR="00034ABE" w:rsidRPr="00BE29AC">
        <w:rPr>
          <w:rFonts w:ascii="Times New Roman" w:hAnsi="Times New Roman" w:cs="Times New Roman"/>
          <w:sz w:val="26"/>
          <w:szCs w:val="26"/>
          <w:lang w:val="vi-VN"/>
        </w:rPr>
        <w:t>ước</w:t>
      </w:r>
      <w:r w:rsidR="00034ABE" w:rsidRPr="00BE29AC">
        <w:rPr>
          <w:rFonts w:ascii="Times New Roman" w:hAnsi="Times New Roman" w:cs="Times New Roman"/>
          <w:spacing w:val="-3"/>
          <w:sz w:val="26"/>
          <w:szCs w:val="26"/>
          <w:lang w:val="vi-VN"/>
        </w:rPr>
        <w:t xml:space="preserve"> </w:t>
      </w:r>
      <w:r w:rsidR="00034ABE" w:rsidRPr="00BE29AC">
        <w:rPr>
          <w:rFonts w:ascii="Times New Roman" w:hAnsi="Times New Roman" w:cs="Times New Roman"/>
          <w:sz w:val="26"/>
          <w:szCs w:val="26"/>
          <w:lang w:val="vi-VN"/>
        </w:rPr>
        <w:t>tính</w:t>
      </w:r>
      <w:r w:rsidR="00034ABE" w:rsidRPr="00BE29AC">
        <w:rPr>
          <w:rFonts w:ascii="Times New Roman" w:hAnsi="Times New Roman" w:cs="Times New Roman"/>
          <w:spacing w:val="-3"/>
          <w:sz w:val="26"/>
          <w:szCs w:val="26"/>
          <w:lang w:val="vi-VN"/>
        </w:rPr>
        <w:t xml:space="preserve"> </w:t>
      </w:r>
      <w:r w:rsidR="00034ABE" w:rsidRPr="00BE29AC">
        <w:rPr>
          <w:rFonts w:ascii="Times New Roman" w:hAnsi="Times New Roman" w:cs="Times New Roman"/>
          <w:sz w:val="26"/>
          <w:szCs w:val="26"/>
          <w:lang w:val="vi-VN"/>
        </w:rPr>
        <w:t>thời</w:t>
      </w:r>
      <w:r w:rsidR="00034ABE" w:rsidRPr="00BE29AC">
        <w:rPr>
          <w:rFonts w:ascii="Times New Roman" w:hAnsi="Times New Roman" w:cs="Times New Roman"/>
          <w:spacing w:val="-1"/>
          <w:sz w:val="26"/>
          <w:szCs w:val="26"/>
          <w:lang w:val="vi-VN"/>
        </w:rPr>
        <w:t xml:space="preserve"> </w:t>
      </w:r>
      <w:r w:rsidR="00034ABE" w:rsidRPr="00BE29AC">
        <w:rPr>
          <w:rFonts w:ascii="Times New Roman" w:hAnsi="Times New Roman" w:cs="Times New Roman"/>
          <w:spacing w:val="-4"/>
          <w:sz w:val="26"/>
          <w:szCs w:val="26"/>
          <w:lang w:val="vi-VN"/>
        </w:rPr>
        <w:t>gian</w:t>
      </w:r>
    </w:p>
    <w:p w14:paraId="2187533B" w14:textId="77777777" w:rsidR="00034ABE" w:rsidRDefault="00034ABE" w:rsidP="00034ABE">
      <w:pPr>
        <w:pStyle w:val="BodyText"/>
        <w:spacing w:before="51"/>
        <w:rPr>
          <w:b/>
          <w:sz w:val="20"/>
          <w:lang w:val="vi-VN"/>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761"/>
        <w:gridCol w:w="1762"/>
        <w:gridCol w:w="1939"/>
        <w:gridCol w:w="1939"/>
        <w:gridCol w:w="1939"/>
      </w:tblGrid>
      <w:tr w:rsidR="00FF30E7" w:rsidRPr="009B1E10" w14:paraId="18A254BB" w14:textId="77777777" w:rsidTr="00DF74B2">
        <w:trPr>
          <w:trHeight w:val="887"/>
        </w:trPr>
        <w:tc>
          <w:tcPr>
            <w:tcW w:w="943" w:type="pct"/>
            <w:tcBorders>
              <w:top w:val="single" w:sz="8" w:space="0" w:color="000000"/>
              <w:left w:val="single" w:sz="8" w:space="0" w:color="000000"/>
              <w:bottom w:val="single" w:sz="8" w:space="0" w:color="000000"/>
              <w:right w:val="single" w:sz="8" w:space="0" w:color="000000"/>
            </w:tcBorders>
            <w:shd w:val="clear" w:color="auto" w:fill="B3C6E6"/>
            <w:vAlign w:val="center"/>
          </w:tcPr>
          <w:p w14:paraId="4F1CB143" w14:textId="77777777" w:rsidR="00FF30E7" w:rsidRPr="009B1E10" w:rsidRDefault="00FF30E7" w:rsidP="00DF74B2">
            <w:pPr>
              <w:pStyle w:val="TableParagraph"/>
              <w:ind w:left="0"/>
              <w:jc w:val="center"/>
              <w:rPr>
                <w:b/>
                <w:sz w:val="26"/>
                <w:szCs w:val="26"/>
                <w:lang w:val="vi-VN"/>
              </w:rPr>
            </w:pPr>
            <w:r w:rsidRPr="009B1E10">
              <w:rPr>
                <w:b/>
                <w:sz w:val="26"/>
                <w:szCs w:val="26"/>
                <w:lang w:val="vi-VN"/>
              </w:rPr>
              <w:t>Nhiệm</w:t>
            </w:r>
            <w:r w:rsidRPr="009B1E10">
              <w:rPr>
                <w:b/>
                <w:spacing w:val="-5"/>
                <w:sz w:val="26"/>
                <w:szCs w:val="26"/>
                <w:lang w:val="vi-VN"/>
              </w:rPr>
              <w:t xml:space="preserve"> Vụ</w:t>
            </w:r>
          </w:p>
        </w:tc>
        <w:tc>
          <w:tcPr>
            <w:tcW w:w="943" w:type="pct"/>
            <w:tcBorders>
              <w:top w:val="single" w:sz="8" w:space="0" w:color="000000"/>
              <w:left w:val="single" w:sz="8" w:space="0" w:color="000000"/>
              <w:bottom w:val="single" w:sz="8" w:space="0" w:color="000000"/>
              <w:right w:val="single" w:sz="8" w:space="0" w:color="000000"/>
            </w:tcBorders>
            <w:shd w:val="clear" w:color="auto" w:fill="B3C6E6"/>
            <w:vAlign w:val="center"/>
          </w:tcPr>
          <w:p w14:paraId="337C02DE" w14:textId="77777777" w:rsidR="00FF30E7" w:rsidRPr="009B1E10" w:rsidRDefault="00FF30E7" w:rsidP="00DF74B2">
            <w:pPr>
              <w:pStyle w:val="TableParagraph"/>
              <w:ind w:left="0"/>
              <w:jc w:val="center"/>
              <w:rPr>
                <w:b/>
                <w:sz w:val="26"/>
                <w:szCs w:val="26"/>
                <w:lang w:val="vi-VN"/>
              </w:rPr>
            </w:pPr>
            <w:r w:rsidRPr="009B1E10">
              <w:rPr>
                <w:b/>
                <w:sz w:val="26"/>
                <w:szCs w:val="26"/>
                <w:lang w:val="vi-VN"/>
              </w:rPr>
              <w:t>Thành</w:t>
            </w:r>
            <w:r w:rsidRPr="009B1E10">
              <w:rPr>
                <w:b/>
                <w:spacing w:val="-3"/>
                <w:sz w:val="26"/>
                <w:szCs w:val="26"/>
                <w:lang w:val="vi-VN"/>
              </w:rPr>
              <w:t xml:space="preserve"> </w:t>
            </w:r>
            <w:r w:rsidRPr="009B1E10">
              <w:rPr>
                <w:b/>
                <w:spacing w:val="-4"/>
                <w:sz w:val="26"/>
                <w:szCs w:val="26"/>
                <w:lang w:val="vi-VN"/>
              </w:rPr>
              <w:t>viên</w:t>
            </w:r>
          </w:p>
        </w:tc>
        <w:tc>
          <w:tcPr>
            <w:tcW w:w="1038" w:type="pct"/>
            <w:tcBorders>
              <w:top w:val="single" w:sz="8" w:space="0" w:color="000000"/>
              <w:left w:val="single" w:sz="8" w:space="0" w:color="000000"/>
              <w:bottom w:val="single" w:sz="8" w:space="0" w:color="000000"/>
              <w:right w:val="single" w:sz="8" w:space="0" w:color="000000"/>
            </w:tcBorders>
            <w:shd w:val="clear" w:color="auto" w:fill="B3C6E6"/>
            <w:vAlign w:val="center"/>
          </w:tcPr>
          <w:p w14:paraId="2837EF6D" w14:textId="70DCA33C" w:rsidR="00FF30E7" w:rsidRPr="002303A4" w:rsidRDefault="002303A4" w:rsidP="00DF74B2">
            <w:pPr>
              <w:pStyle w:val="TableParagraph"/>
              <w:spacing w:before="40"/>
              <w:ind w:left="0"/>
              <w:jc w:val="center"/>
              <w:rPr>
                <w:b/>
                <w:sz w:val="26"/>
                <w:szCs w:val="26"/>
              </w:rPr>
            </w:pPr>
            <w:r>
              <w:rPr>
                <w:b/>
                <w:sz w:val="26"/>
                <w:szCs w:val="26"/>
              </w:rPr>
              <w:t>Start Date</w:t>
            </w:r>
          </w:p>
        </w:tc>
        <w:tc>
          <w:tcPr>
            <w:tcW w:w="1038" w:type="pct"/>
            <w:tcBorders>
              <w:top w:val="single" w:sz="8" w:space="0" w:color="000000"/>
              <w:left w:val="single" w:sz="8" w:space="0" w:color="000000"/>
              <w:bottom w:val="single" w:sz="8" w:space="0" w:color="000000"/>
              <w:right w:val="single" w:sz="8" w:space="0" w:color="000000"/>
            </w:tcBorders>
            <w:shd w:val="clear" w:color="auto" w:fill="B3C6E6"/>
            <w:vAlign w:val="center"/>
          </w:tcPr>
          <w:p w14:paraId="7F7D7FB7" w14:textId="4EADE3A2" w:rsidR="00FF30E7" w:rsidRPr="002303A4" w:rsidRDefault="002303A4" w:rsidP="00DF74B2">
            <w:pPr>
              <w:pStyle w:val="TableParagraph"/>
              <w:spacing w:before="40"/>
              <w:ind w:left="0"/>
              <w:jc w:val="center"/>
              <w:rPr>
                <w:b/>
                <w:sz w:val="26"/>
                <w:szCs w:val="26"/>
              </w:rPr>
            </w:pPr>
            <w:r>
              <w:rPr>
                <w:b/>
                <w:sz w:val="26"/>
                <w:szCs w:val="26"/>
              </w:rPr>
              <w:t>End Date</w:t>
            </w:r>
          </w:p>
        </w:tc>
        <w:tc>
          <w:tcPr>
            <w:tcW w:w="1038" w:type="pct"/>
            <w:tcBorders>
              <w:top w:val="single" w:sz="8" w:space="0" w:color="000000"/>
              <w:left w:val="single" w:sz="8" w:space="0" w:color="000000"/>
              <w:bottom w:val="single" w:sz="8" w:space="0" w:color="000000"/>
              <w:right w:val="single" w:sz="8" w:space="0" w:color="000000"/>
            </w:tcBorders>
            <w:shd w:val="clear" w:color="auto" w:fill="B3C6E6"/>
            <w:vAlign w:val="center"/>
          </w:tcPr>
          <w:p w14:paraId="48A2624F" w14:textId="77777777" w:rsidR="00FF30E7" w:rsidRPr="009B1E10" w:rsidRDefault="00FF30E7" w:rsidP="00DF74B2">
            <w:pPr>
              <w:pStyle w:val="TableParagraph"/>
              <w:ind w:left="0"/>
              <w:jc w:val="center"/>
              <w:rPr>
                <w:b/>
                <w:sz w:val="26"/>
                <w:szCs w:val="26"/>
                <w:lang w:val="vi-VN"/>
              </w:rPr>
            </w:pPr>
            <w:r w:rsidRPr="009B1E10">
              <w:rPr>
                <w:b/>
                <w:sz w:val="26"/>
                <w:szCs w:val="26"/>
                <w:lang w:val="vi-VN"/>
              </w:rPr>
              <w:t>Ước</w:t>
            </w:r>
            <w:r w:rsidRPr="009B1E10">
              <w:rPr>
                <w:b/>
                <w:spacing w:val="-4"/>
                <w:sz w:val="26"/>
                <w:szCs w:val="26"/>
                <w:lang w:val="vi-VN"/>
              </w:rPr>
              <w:t xml:space="preserve"> tính</w:t>
            </w:r>
          </w:p>
        </w:tc>
      </w:tr>
      <w:tr w:rsidR="00FF30E7" w:rsidRPr="009B1E10" w14:paraId="3394BE45" w14:textId="77777777" w:rsidTr="00276E88">
        <w:trPr>
          <w:trHeight w:val="1783"/>
        </w:trPr>
        <w:tc>
          <w:tcPr>
            <w:tcW w:w="943" w:type="pct"/>
            <w:tcBorders>
              <w:top w:val="single" w:sz="8" w:space="0" w:color="000000"/>
              <w:left w:val="single" w:sz="8" w:space="0" w:color="000000"/>
              <w:bottom w:val="single" w:sz="8" w:space="0" w:color="000000"/>
              <w:right w:val="single" w:sz="8" w:space="0" w:color="000000"/>
            </w:tcBorders>
            <w:vAlign w:val="center"/>
          </w:tcPr>
          <w:p w14:paraId="62A7365B" w14:textId="68ABF603" w:rsidR="00FF30E7" w:rsidRPr="009B1E10" w:rsidRDefault="00FF30E7" w:rsidP="00276E88">
            <w:pPr>
              <w:pStyle w:val="TableParagraph"/>
              <w:spacing w:line="360" w:lineRule="auto"/>
              <w:ind w:left="244"/>
              <w:rPr>
                <w:sz w:val="26"/>
                <w:szCs w:val="26"/>
                <w:lang w:val="vi-VN"/>
              </w:rPr>
            </w:pPr>
            <w:r w:rsidRPr="009B1E10">
              <w:rPr>
                <w:sz w:val="26"/>
                <w:szCs w:val="26"/>
                <w:lang w:val="vi-VN"/>
              </w:rPr>
              <w:lastRenderedPageBreak/>
              <w:t>Xây dựng test case và tiến</w:t>
            </w:r>
            <w:r w:rsidRPr="009B1E10">
              <w:rPr>
                <w:spacing w:val="-12"/>
                <w:sz w:val="26"/>
                <w:szCs w:val="26"/>
                <w:lang w:val="vi-VN"/>
              </w:rPr>
              <w:t xml:space="preserve"> </w:t>
            </w:r>
            <w:r w:rsidRPr="009B1E10">
              <w:rPr>
                <w:sz w:val="26"/>
                <w:szCs w:val="26"/>
                <w:lang w:val="vi-VN"/>
              </w:rPr>
              <w:t>hành</w:t>
            </w:r>
            <w:r w:rsidRPr="009B1E10">
              <w:rPr>
                <w:spacing w:val="-12"/>
                <w:sz w:val="26"/>
                <w:szCs w:val="26"/>
                <w:lang w:val="vi-VN"/>
              </w:rPr>
              <w:t xml:space="preserve"> </w:t>
            </w:r>
            <w:r w:rsidRPr="009B1E10">
              <w:rPr>
                <w:sz w:val="26"/>
                <w:szCs w:val="26"/>
                <w:lang w:val="vi-VN"/>
              </w:rPr>
              <w:t>kiểm</w:t>
            </w:r>
            <w:r w:rsidRPr="009B1E10">
              <w:rPr>
                <w:spacing w:val="-10"/>
                <w:sz w:val="26"/>
                <w:szCs w:val="26"/>
                <w:lang w:val="vi-VN"/>
              </w:rPr>
              <w:t xml:space="preserve"> </w:t>
            </w:r>
            <w:r w:rsidRPr="009B1E10">
              <w:rPr>
                <w:sz w:val="26"/>
                <w:szCs w:val="26"/>
                <w:lang w:val="vi-VN"/>
              </w:rPr>
              <w:t>thử</w:t>
            </w:r>
            <w:r w:rsidRPr="009B1E10">
              <w:rPr>
                <w:spacing w:val="-11"/>
                <w:sz w:val="26"/>
                <w:szCs w:val="26"/>
                <w:lang w:val="vi-VN"/>
              </w:rPr>
              <w:t xml:space="preserve"> </w:t>
            </w:r>
            <w:r w:rsidRPr="009B1E10">
              <w:rPr>
                <w:sz w:val="26"/>
                <w:szCs w:val="26"/>
                <w:lang w:val="vi-VN"/>
              </w:rPr>
              <w:t xml:space="preserve">cho chức năng </w:t>
            </w:r>
            <w:r w:rsidRPr="009B1E10">
              <w:rPr>
                <w:sz w:val="26"/>
                <w:szCs w:val="26"/>
              </w:rPr>
              <w:t>Mua</w:t>
            </w:r>
            <w:r w:rsidRPr="009B1E10">
              <w:rPr>
                <w:sz w:val="26"/>
                <w:szCs w:val="26"/>
                <w:lang w:val="vi-VN"/>
              </w:rPr>
              <w:t xml:space="preserve"> hàng.</w:t>
            </w:r>
          </w:p>
        </w:tc>
        <w:tc>
          <w:tcPr>
            <w:tcW w:w="943" w:type="pct"/>
            <w:tcBorders>
              <w:top w:val="single" w:sz="8" w:space="0" w:color="000000"/>
              <w:left w:val="single" w:sz="8" w:space="0" w:color="000000"/>
              <w:bottom w:val="single" w:sz="8" w:space="0" w:color="000000"/>
              <w:right w:val="single" w:sz="8" w:space="0" w:color="000000"/>
            </w:tcBorders>
            <w:vAlign w:val="center"/>
          </w:tcPr>
          <w:p w14:paraId="1483198C" w14:textId="21768441" w:rsidR="00FF30E7" w:rsidRPr="009B1E10" w:rsidRDefault="00FF30E7" w:rsidP="00276E88">
            <w:pPr>
              <w:rPr>
                <w:rFonts w:ascii="Times New Roman" w:hAnsi="Times New Roman" w:cs="Times New Roman"/>
                <w:sz w:val="26"/>
                <w:szCs w:val="26"/>
              </w:rPr>
            </w:pPr>
            <w:r>
              <w:rPr>
                <w:rFonts w:ascii="Times New Roman" w:hAnsi="Times New Roman" w:cs="Times New Roman"/>
                <w:sz w:val="26"/>
                <w:szCs w:val="26"/>
              </w:rPr>
              <w:t>Lê Song Nhật Quyền</w:t>
            </w:r>
          </w:p>
        </w:tc>
        <w:tc>
          <w:tcPr>
            <w:tcW w:w="1038" w:type="pct"/>
            <w:tcBorders>
              <w:top w:val="single" w:sz="8" w:space="0" w:color="000000"/>
              <w:left w:val="single" w:sz="8" w:space="0" w:color="000000"/>
              <w:bottom w:val="single" w:sz="8" w:space="0" w:color="000000"/>
              <w:right w:val="single" w:sz="8" w:space="0" w:color="000000"/>
            </w:tcBorders>
            <w:vAlign w:val="center"/>
          </w:tcPr>
          <w:p w14:paraId="7A03D4E0" w14:textId="3A54F7C1" w:rsidR="00FF30E7" w:rsidRPr="00391AED" w:rsidRDefault="00391AED" w:rsidP="00276E88">
            <w:pPr>
              <w:pStyle w:val="TableParagraph"/>
              <w:rPr>
                <w:sz w:val="26"/>
                <w:szCs w:val="26"/>
              </w:rPr>
            </w:pPr>
            <w:r>
              <w:rPr>
                <w:sz w:val="26"/>
                <w:szCs w:val="26"/>
              </w:rPr>
              <w:t>10/11/2025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7B29D2BC" w14:textId="23DC39E0" w:rsidR="00FF30E7" w:rsidRPr="00391AED" w:rsidRDefault="00391AED" w:rsidP="00276E88">
            <w:pPr>
              <w:pStyle w:val="TableParagraph"/>
              <w:rPr>
                <w:sz w:val="26"/>
                <w:szCs w:val="26"/>
              </w:rPr>
            </w:pPr>
            <w:r>
              <w:rPr>
                <w:sz w:val="26"/>
                <w:szCs w:val="26"/>
              </w:rPr>
              <w:t>25/11/2025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04F484BB" w14:textId="0C99965B" w:rsidR="00FF30E7" w:rsidRPr="009B1E10" w:rsidRDefault="00FF30E7" w:rsidP="00276E88">
            <w:pPr>
              <w:pStyle w:val="TableParagraph"/>
              <w:rPr>
                <w:sz w:val="26"/>
                <w:szCs w:val="26"/>
                <w:lang w:val="vi-VN"/>
              </w:rPr>
            </w:pPr>
            <w:r w:rsidRPr="009B1E10">
              <w:rPr>
                <w:sz w:val="26"/>
                <w:szCs w:val="26"/>
                <w:lang w:val="vi-VN"/>
              </w:rPr>
              <w:t>120</w:t>
            </w:r>
            <w:r w:rsidRPr="009B1E10">
              <w:rPr>
                <w:spacing w:val="-5"/>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(15</w:t>
            </w:r>
            <w:r w:rsidRPr="009B1E10">
              <w:rPr>
                <w:spacing w:val="-2"/>
                <w:sz w:val="26"/>
                <w:szCs w:val="26"/>
                <w:lang w:val="vi-VN"/>
              </w:rPr>
              <w:t xml:space="preserve"> ngày)</w:t>
            </w:r>
          </w:p>
        </w:tc>
      </w:tr>
      <w:tr w:rsidR="00FF30E7" w:rsidRPr="009B1E10" w14:paraId="057AC8A9" w14:textId="77777777" w:rsidTr="00276E88">
        <w:trPr>
          <w:trHeight w:val="2232"/>
        </w:trPr>
        <w:tc>
          <w:tcPr>
            <w:tcW w:w="943" w:type="pct"/>
            <w:tcBorders>
              <w:top w:val="single" w:sz="8" w:space="0" w:color="000000"/>
              <w:left w:val="single" w:sz="8" w:space="0" w:color="000000"/>
              <w:bottom w:val="single" w:sz="8" w:space="0" w:color="000000"/>
              <w:right w:val="single" w:sz="8" w:space="0" w:color="000000"/>
            </w:tcBorders>
            <w:vAlign w:val="center"/>
          </w:tcPr>
          <w:p w14:paraId="73D14AB6" w14:textId="77777777" w:rsidR="00FF30E7" w:rsidRPr="009B1E10" w:rsidRDefault="00FF30E7" w:rsidP="00276E88">
            <w:pPr>
              <w:pStyle w:val="TableParagraph"/>
              <w:spacing w:line="360" w:lineRule="auto"/>
              <w:ind w:left="244" w:right="150"/>
              <w:rPr>
                <w:sz w:val="26"/>
                <w:szCs w:val="26"/>
                <w:lang w:val="vi-VN"/>
              </w:rPr>
            </w:pPr>
            <w:r w:rsidRPr="009B1E10">
              <w:rPr>
                <w:sz w:val="26"/>
                <w:szCs w:val="26"/>
                <w:lang w:val="vi-VN"/>
              </w:rPr>
              <w:t>Xây</w:t>
            </w:r>
            <w:r w:rsidRPr="009B1E10">
              <w:rPr>
                <w:spacing w:val="-10"/>
                <w:sz w:val="26"/>
                <w:szCs w:val="26"/>
                <w:lang w:val="vi-VN"/>
              </w:rPr>
              <w:t xml:space="preserve"> </w:t>
            </w:r>
            <w:r w:rsidRPr="009B1E10">
              <w:rPr>
                <w:sz w:val="26"/>
                <w:szCs w:val="26"/>
                <w:lang w:val="vi-VN"/>
              </w:rPr>
              <w:t>dựng</w:t>
            </w:r>
            <w:r w:rsidRPr="009B1E10">
              <w:rPr>
                <w:spacing w:val="-10"/>
                <w:sz w:val="26"/>
                <w:szCs w:val="26"/>
                <w:lang w:val="vi-VN"/>
              </w:rPr>
              <w:t xml:space="preserve"> </w:t>
            </w:r>
            <w:r w:rsidRPr="009B1E10">
              <w:rPr>
                <w:sz w:val="26"/>
                <w:szCs w:val="26"/>
                <w:lang w:val="vi-VN"/>
              </w:rPr>
              <w:t>các</w:t>
            </w:r>
            <w:r w:rsidRPr="009B1E10">
              <w:rPr>
                <w:spacing w:val="-11"/>
                <w:sz w:val="26"/>
                <w:szCs w:val="26"/>
                <w:lang w:val="vi-VN"/>
              </w:rPr>
              <w:t xml:space="preserve"> </w:t>
            </w:r>
            <w:r w:rsidRPr="009B1E10">
              <w:rPr>
                <w:sz w:val="26"/>
                <w:szCs w:val="26"/>
                <w:lang w:val="vi-VN"/>
              </w:rPr>
              <w:t>test</w:t>
            </w:r>
            <w:r w:rsidRPr="009B1E10">
              <w:rPr>
                <w:spacing w:val="-12"/>
                <w:sz w:val="26"/>
                <w:szCs w:val="26"/>
                <w:lang w:val="vi-VN"/>
              </w:rPr>
              <w:t xml:space="preserve"> </w:t>
            </w:r>
            <w:r w:rsidRPr="009B1E10">
              <w:rPr>
                <w:sz w:val="26"/>
                <w:szCs w:val="26"/>
                <w:lang w:val="vi-VN"/>
              </w:rPr>
              <w:t xml:space="preserve">case và tiến hành kiểm thử chức năng đăng ký tài </w:t>
            </w:r>
            <w:r w:rsidRPr="009B1E10">
              <w:rPr>
                <w:spacing w:val="-4"/>
                <w:sz w:val="26"/>
                <w:szCs w:val="26"/>
                <w:lang w:val="vi-VN"/>
              </w:rPr>
              <w:t>khoản</w:t>
            </w:r>
          </w:p>
        </w:tc>
        <w:tc>
          <w:tcPr>
            <w:tcW w:w="943" w:type="pct"/>
            <w:tcBorders>
              <w:top w:val="single" w:sz="8" w:space="0" w:color="000000"/>
              <w:left w:val="single" w:sz="8" w:space="0" w:color="000000"/>
              <w:bottom w:val="single" w:sz="8" w:space="0" w:color="000000"/>
              <w:right w:val="single" w:sz="8" w:space="0" w:color="000000"/>
            </w:tcBorders>
            <w:vAlign w:val="center"/>
          </w:tcPr>
          <w:p w14:paraId="1B7E2A43" w14:textId="665A356F" w:rsidR="00FF30E7" w:rsidRPr="00590470" w:rsidRDefault="00FF30E7" w:rsidP="00276E88">
            <w:pPr>
              <w:pStyle w:val="TableParagraph"/>
              <w:rPr>
                <w:sz w:val="26"/>
                <w:szCs w:val="26"/>
              </w:rPr>
            </w:pPr>
            <w:r>
              <w:rPr>
                <w:sz w:val="26"/>
                <w:szCs w:val="26"/>
              </w:rPr>
              <w:t>Bùi Văn Tiến</w:t>
            </w:r>
          </w:p>
        </w:tc>
        <w:tc>
          <w:tcPr>
            <w:tcW w:w="1038" w:type="pct"/>
            <w:tcBorders>
              <w:top w:val="single" w:sz="8" w:space="0" w:color="000000"/>
              <w:left w:val="single" w:sz="8" w:space="0" w:color="000000"/>
              <w:bottom w:val="single" w:sz="8" w:space="0" w:color="000000"/>
              <w:right w:val="single" w:sz="8" w:space="0" w:color="000000"/>
            </w:tcBorders>
            <w:vAlign w:val="center"/>
          </w:tcPr>
          <w:p w14:paraId="2DC0870E" w14:textId="3EA2A237" w:rsidR="00FF30E7" w:rsidRPr="00BB662A" w:rsidRDefault="00AC68BC" w:rsidP="00276E88">
            <w:pPr>
              <w:pStyle w:val="TableParagraph"/>
              <w:rPr>
                <w:sz w:val="26"/>
                <w:szCs w:val="26"/>
              </w:rPr>
            </w:pPr>
            <w:r>
              <w:rPr>
                <w:sz w:val="26"/>
                <w:szCs w:val="26"/>
              </w:rPr>
              <w:t>12/11/2025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5432A437" w14:textId="7BA7C43D" w:rsidR="00FF30E7" w:rsidRPr="00AC68BC" w:rsidRDefault="00AC68BC" w:rsidP="00276E88">
            <w:pPr>
              <w:pStyle w:val="TableParagraph"/>
              <w:rPr>
                <w:sz w:val="26"/>
                <w:szCs w:val="26"/>
              </w:rPr>
            </w:pPr>
            <w:r>
              <w:rPr>
                <w:sz w:val="26"/>
                <w:szCs w:val="26"/>
              </w:rPr>
              <w:t>27/11/2025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67E6348C" w14:textId="0E86608C" w:rsidR="00FF30E7" w:rsidRPr="009B1E10" w:rsidRDefault="00FF30E7" w:rsidP="00276E88">
            <w:pPr>
              <w:pStyle w:val="TableParagraph"/>
              <w:rPr>
                <w:sz w:val="26"/>
                <w:szCs w:val="26"/>
                <w:lang w:val="vi-VN"/>
              </w:rPr>
            </w:pPr>
            <w:r w:rsidRPr="009B1E10">
              <w:rPr>
                <w:sz w:val="26"/>
                <w:szCs w:val="26"/>
                <w:lang w:val="vi-VN"/>
              </w:rPr>
              <w:t>120</w:t>
            </w:r>
            <w:r w:rsidRPr="009B1E10">
              <w:rPr>
                <w:spacing w:val="-5"/>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(15</w:t>
            </w:r>
            <w:r w:rsidRPr="009B1E10">
              <w:rPr>
                <w:spacing w:val="-2"/>
                <w:sz w:val="26"/>
                <w:szCs w:val="26"/>
                <w:lang w:val="vi-VN"/>
              </w:rPr>
              <w:t xml:space="preserve"> ngày)</w:t>
            </w:r>
          </w:p>
        </w:tc>
      </w:tr>
      <w:tr w:rsidR="00FF30E7" w:rsidRPr="009B1E10" w14:paraId="248B71B6" w14:textId="77777777" w:rsidTr="00276E88">
        <w:trPr>
          <w:trHeight w:val="1784"/>
        </w:trPr>
        <w:tc>
          <w:tcPr>
            <w:tcW w:w="943" w:type="pct"/>
            <w:tcBorders>
              <w:top w:val="single" w:sz="8" w:space="0" w:color="000000"/>
              <w:left w:val="single" w:sz="8" w:space="0" w:color="000000"/>
              <w:bottom w:val="single" w:sz="8" w:space="0" w:color="000000"/>
              <w:right w:val="single" w:sz="8" w:space="0" w:color="000000"/>
            </w:tcBorders>
            <w:vAlign w:val="center"/>
          </w:tcPr>
          <w:p w14:paraId="4AAED321" w14:textId="77777777" w:rsidR="00FF30E7" w:rsidRPr="009B1E10" w:rsidRDefault="00FF30E7" w:rsidP="00276E88">
            <w:pPr>
              <w:pStyle w:val="TableParagraph"/>
              <w:spacing w:line="360" w:lineRule="auto"/>
              <w:ind w:left="244" w:right="150"/>
              <w:rPr>
                <w:sz w:val="26"/>
                <w:szCs w:val="26"/>
                <w:lang w:val="vi-VN"/>
              </w:rPr>
            </w:pPr>
            <w:r w:rsidRPr="009B1E10">
              <w:rPr>
                <w:sz w:val="26"/>
                <w:szCs w:val="26"/>
                <w:lang w:val="vi-VN"/>
              </w:rPr>
              <w:t>Xây</w:t>
            </w:r>
            <w:r w:rsidRPr="009B1E10">
              <w:rPr>
                <w:spacing w:val="-11"/>
                <w:sz w:val="26"/>
                <w:szCs w:val="26"/>
                <w:lang w:val="vi-VN"/>
              </w:rPr>
              <w:t xml:space="preserve"> </w:t>
            </w:r>
            <w:r w:rsidRPr="009B1E10">
              <w:rPr>
                <w:sz w:val="26"/>
                <w:szCs w:val="26"/>
                <w:lang w:val="vi-VN"/>
              </w:rPr>
              <w:t>dựng</w:t>
            </w:r>
            <w:r w:rsidRPr="009B1E10">
              <w:rPr>
                <w:spacing w:val="-11"/>
                <w:sz w:val="26"/>
                <w:szCs w:val="26"/>
                <w:lang w:val="vi-VN"/>
              </w:rPr>
              <w:t xml:space="preserve"> </w:t>
            </w:r>
            <w:r w:rsidRPr="009B1E10">
              <w:rPr>
                <w:sz w:val="26"/>
                <w:szCs w:val="26"/>
                <w:lang w:val="vi-VN"/>
              </w:rPr>
              <w:t>test</w:t>
            </w:r>
            <w:r w:rsidRPr="009B1E10">
              <w:rPr>
                <w:spacing w:val="-11"/>
                <w:sz w:val="26"/>
                <w:szCs w:val="26"/>
                <w:lang w:val="vi-VN"/>
              </w:rPr>
              <w:t xml:space="preserve"> </w:t>
            </w:r>
            <w:r w:rsidRPr="009B1E10">
              <w:rPr>
                <w:sz w:val="26"/>
                <w:szCs w:val="26"/>
                <w:lang w:val="vi-VN"/>
              </w:rPr>
              <w:t>case</w:t>
            </w:r>
            <w:r w:rsidRPr="009B1E10">
              <w:rPr>
                <w:spacing w:val="-10"/>
                <w:sz w:val="26"/>
                <w:szCs w:val="26"/>
                <w:lang w:val="vi-VN"/>
              </w:rPr>
              <w:t xml:space="preserve"> </w:t>
            </w:r>
            <w:r w:rsidRPr="009B1E10">
              <w:rPr>
                <w:sz w:val="26"/>
                <w:szCs w:val="26"/>
                <w:lang w:val="vi-VN"/>
              </w:rPr>
              <w:t>và tiến hành kiểm thử chức năng tìm kiếm</w:t>
            </w:r>
          </w:p>
        </w:tc>
        <w:tc>
          <w:tcPr>
            <w:tcW w:w="943" w:type="pct"/>
            <w:tcBorders>
              <w:top w:val="single" w:sz="8" w:space="0" w:color="000000"/>
              <w:left w:val="single" w:sz="8" w:space="0" w:color="000000"/>
              <w:bottom w:val="single" w:sz="8" w:space="0" w:color="000000"/>
              <w:right w:val="single" w:sz="8" w:space="0" w:color="000000"/>
            </w:tcBorders>
            <w:vAlign w:val="center"/>
          </w:tcPr>
          <w:p w14:paraId="35884F6E" w14:textId="178E0D61" w:rsidR="00FF30E7" w:rsidRPr="00D66B40" w:rsidRDefault="00FF30E7" w:rsidP="00276E88">
            <w:pPr>
              <w:pStyle w:val="TableParagraph"/>
              <w:rPr>
                <w:sz w:val="26"/>
                <w:szCs w:val="26"/>
              </w:rPr>
            </w:pPr>
            <w:r w:rsidRPr="009B1E10">
              <w:rPr>
                <w:sz w:val="26"/>
                <w:szCs w:val="26"/>
                <w:lang w:val="vi-VN"/>
              </w:rPr>
              <w:t>Trần</w:t>
            </w:r>
            <w:r w:rsidRPr="009B1E10">
              <w:rPr>
                <w:spacing w:val="-4"/>
                <w:sz w:val="26"/>
                <w:szCs w:val="26"/>
                <w:lang w:val="vi-VN"/>
              </w:rPr>
              <w:t xml:space="preserve"> </w:t>
            </w:r>
            <w:r w:rsidRPr="009B1E10">
              <w:rPr>
                <w:sz w:val="26"/>
                <w:szCs w:val="26"/>
                <w:lang w:val="vi-VN"/>
              </w:rPr>
              <w:t>Minh</w:t>
            </w:r>
            <w:r w:rsidRPr="009B1E10">
              <w:rPr>
                <w:spacing w:val="-2"/>
                <w:sz w:val="26"/>
                <w:szCs w:val="26"/>
                <w:lang w:val="vi-VN"/>
              </w:rPr>
              <w:t xml:space="preserve"> </w:t>
            </w:r>
            <w:r>
              <w:rPr>
                <w:spacing w:val="-4"/>
                <w:sz w:val="26"/>
                <w:szCs w:val="26"/>
              </w:rPr>
              <w:t>Trí</w:t>
            </w:r>
          </w:p>
        </w:tc>
        <w:tc>
          <w:tcPr>
            <w:tcW w:w="1038" w:type="pct"/>
            <w:tcBorders>
              <w:top w:val="single" w:sz="8" w:space="0" w:color="000000"/>
              <w:left w:val="single" w:sz="8" w:space="0" w:color="000000"/>
              <w:bottom w:val="single" w:sz="8" w:space="0" w:color="000000"/>
              <w:right w:val="single" w:sz="8" w:space="0" w:color="000000"/>
            </w:tcBorders>
            <w:vAlign w:val="center"/>
          </w:tcPr>
          <w:p w14:paraId="6BAAE297" w14:textId="3F8C4422" w:rsidR="00FF30E7" w:rsidRPr="00184A42" w:rsidRDefault="00184A42" w:rsidP="00276E88">
            <w:pPr>
              <w:pStyle w:val="TableParagraph"/>
              <w:rPr>
                <w:sz w:val="26"/>
                <w:szCs w:val="26"/>
              </w:rPr>
            </w:pPr>
            <w:r>
              <w:rPr>
                <w:sz w:val="26"/>
                <w:szCs w:val="26"/>
              </w:rPr>
              <w:t>15/11/2025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6D169478" w14:textId="3C414D4B" w:rsidR="00FF30E7" w:rsidRPr="00184A42" w:rsidRDefault="00184A42" w:rsidP="00276E88">
            <w:pPr>
              <w:pStyle w:val="TableParagraph"/>
              <w:rPr>
                <w:sz w:val="26"/>
                <w:szCs w:val="26"/>
              </w:rPr>
            </w:pPr>
            <w:r>
              <w:rPr>
                <w:sz w:val="26"/>
                <w:szCs w:val="26"/>
              </w:rPr>
              <w:t>30/11/2025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6C23629F" w14:textId="35D2A527" w:rsidR="00FF30E7" w:rsidRPr="009B1E10" w:rsidRDefault="00FF30E7" w:rsidP="00276E88">
            <w:pPr>
              <w:pStyle w:val="TableParagraph"/>
              <w:rPr>
                <w:sz w:val="26"/>
                <w:szCs w:val="26"/>
                <w:lang w:val="vi-VN"/>
              </w:rPr>
            </w:pPr>
            <w:r w:rsidRPr="009B1E10">
              <w:rPr>
                <w:sz w:val="26"/>
                <w:szCs w:val="26"/>
                <w:lang w:val="vi-VN"/>
              </w:rPr>
              <w:t>120</w:t>
            </w:r>
            <w:r w:rsidRPr="009B1E10">
              <w:rPr>
                <w:spacing w:val="-5"/>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(15</w:t>
            </w:r>
            <w:r w:rsidRPr="009B1E10">
              <w:rPr>
                <w:spacing w:val="-2"/>
                <w:sz w:val="26"/>
                <w:szCs w:val="26"/>
                <w:lang w:val="vi-VN"/>
              </w:rPr>
              <w:t xml:space="preserve"> ngày)</w:t>
            </w:r>
          </w:p>
        </w:tc>
      </w:tr>
      <w:tr w:rsidR="001328BD" w:rsidRPr="009B1E10" w14:paraId="0EF3F1FB" w14:textId="77777777" w:rsidTr="00276E88">
        <w:trPr>
          <w:trHeight w:val="1336"/>
        </w:trPr>
        <w:tc>
          <w:tcPr>
            <w:tcW w:w="943" w:type="pct"/>
            <w:tcBorders>
              <w:top w:val="single" w:sz="8" w:space="0" w:color="000000"/>
              <w:left w:val="single" w:sz="8" w:space="0" w:color="000000"/>
              <w:bottom w:val="single" w:sz="8" w:space="0" w:color="000000"/>
              <w:right w:val="single" w:sz="8" w:space="0" w:color="000000"/>
            </w:tcBorders>
            <w:vAlign w:val="center"/>
          </w:tcPr>
          <w:p w14:paraId="5F89CD36" w14:textId="77777777" w:rsidR="001328BD" w:rsidRPr="009B1E10" w:rsidRDefault="001328BD" w:rsidP="001328BD">
            <w:pPr>
              <w:pStyle w:val="TableParagraph"/>
              <w:spacing w:line="360" w:lineRule="auto"/>
              <w:ind w:left="244"/>
              <w:rPr>
                <w:sz w:val="26"/>
                <w:szCs w:val="26"/>
                <w:lang w:val="vi-VN"/>
              </w:rPr>
            </w:pPr>
            <w:r w:rsidRPr="009B1E10">
              <w:rPr>
                <w:sz w:val="26"/>
                <w:szCs w:val="26"/>
                <w:lang w:val="vi-VN"/>
              </w:rPr>
              <w:t>Tổng</w:t>
            </w:r>
            <w:r w:rsidRPr="009B1E10">
              <w:rPr>
                <w:spacing w:val="-10"/>
                <w:sz w:val="26"/>
                <w:szCs w:val="26"/>
                <w:lang w:val="vi-VN"/>
              </w:rPr>
              <w:t xml:space="preserve"> </w:t>
            </w:r>
            <w:r w:rsidRPr="009B1E10">
              <w:rPr>
                <w:sz w:val="26"/>
                <w:szCs w:val="26"/>
                <w:lang w:val="vi-VN"/>
              </w:rPr>
              <w:t>hợp,</w:t>
            </w:r>
            <w:r w:rsidRPr="009B1E10">
              <w:rPr>
                <w:spacing w:val="-11"/>
                <w:sz w:val="26"/>
                <w:szCs w:val="26"/>
                <w:lang w:val="vi-VN"/>
              </w:rPr>
              <w:t xml:space="preserve"> </w:t>
            </w:r>
            <w:r w:rsidRPr="009B1E10">
              <w:rPr>
                <w:sz w:val="26"/>
                <w:szCs w:val="26"/>
                <w:lang w:val="vi-VN"/>
              </w:rPr>
              <w:t>báo</w:t>
            </w:r>
            <w:r w:rsidRPr="009B1E10">
              <w:rPr>
                <w:spacing w:val="-10"/>
                <w:sz w:val="26"/>
                <w:szCs w:val="26"/>
                <w:lang w:val="vi-VN"/>
              </w:rPr>
              <w:t xml:space="preserve"> </w:t>
            </w:r>
            <w:r w:rsidRPr="009B1E10">
              <w:rPr>
                <w:sz w:val="26"/>
                <w:szCs w:val="26"/>
                <w:lang w:val="vi-VN"/>
              </w:rPr>
              <w:t>cáo</w:t>
            </w:r>
            <w:r w:rsidRPr="009B1E10">
              <w:rPr>
                <w:spacing w:val="-12"/>
                <w:sz w:val="26"/>
                <w:szCs w:val="26"/>
                <w:lang w:val="vi-VN"/>
              </w:rPr>
              <w:t xml:space="preserve"> </w:t>
            </w:r>
            <w:r w:rsidRPr="009B1E10">
              <w:rPr>
                <w:sz w:val="26"/>
                <w:szCs w:val="26"/>
                <w:lang w:val="vi-VN"/>
              </w:rPr>
              <w:t xml:space="preserve">kết </w:t>
            </w:r>
            <w:r w:rsidRPr="009B1E10">
              <w:rPr>
                <w:spacing w:val="-4"/>
                <w:sz w:val="26"/>
                <w:szCs w:val="26"/>
                <w:lang w:val="vi-VN"/>
              </w:rPr>
              <w:t>quả</w:t>
            </w:r>
          </w:p>
        </w:tc>
        <w:tc>
          <w:tcPr>
            <w:tcW w:w="943" w:type="pct"/>
            <w:tcBorders>
              <w:top w:val="single" w:sz="8" w:space="0" w:color="000000"/>
              <w:left w:val="single" w:sz="8" w:space="0" w:color="000000"/>
              <w:bottom w:val="single" w:sz="8" w:space="0" w:color="000000"/>
              <w:right w:val="single" w:sz="8" w:space="0" w:color="000000"/>
            </w:tcBorders>
            <w:vAlign w:val="center"/>
          </w:tcPr>
          <w:p w14:paraId="407DD701" w14:textId="1D313DC1" w:rsidR="001328BD" w:rsidRPr="00BA363B" w:rsidRDefault="001328BD" w:rsidP="001328BD">
            <w:pPr>
              <w:pStyle w:val="TableParagraph"/>
              <w:rPr>
                <w:sz w:val="26"/>
                <w:szCs w:val="26"/>
              </w:rPr>
            </w:pPr>
            <w:r>
              <w:rPr>
                <w:sz w:val="26"/>
                <w:szCs w:val="26"/>
              </w:rPr>
              <w:t>Nguyễn Lê Nhật Minh</w:t>
            </w:r>
          </w:p>
        </w:tc>
        <w:tc>
          <w:tcPr>
            <w:tcW w:w="1038" w:type="pct"/>
            <w:tcBorders>
              <w:top w:val="single" w:sz="8" w:space="0" w:color="000000"/>
              <w:left w:val="single" w:sz="8" w:space="0" w:color="000000"/>
              <w:bottom w:val="single" w:sz="8" w:space="0" w:color="000000"/>
              <w:right w:val="single" w:sz="8" w:space="0" w:color="000000"/>
            </w:tcBorders>
            <w:vAlign w:val="center"/>
          </w:tcPr>
          <w:p w14:paraId="113F5C60" w14:textId="35629844" w:rsidR="001328BD" w:rsidRPr="001328BD" w:rsidRDefault="001328BD" w:rsidP="001328BD">
            <w:pPr>
              <w:pStyle w:val="TableParagraph"/>
              <w:rPr>
                <w:sz w:val="26"/>
                <w:szCs w:val="26"/>
              </w:rPr>
            </w:pPr>
            <w:r>
              <w:rPr>
                <w:sz w:val="26"/>
                <w:szCs w:val="26"/>
              </w:rPr>
              <w:t>09/12/2025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4A14C4A8" w14:textId="124DEFB8" w:rsidR="001328BD" w:rsidRPr="009B1E10" w:rsidRDefault="001328BD" w:rsidP="001328BD">
            <w:pPr>
              <w:pStyle w:val="TableParagraph"/>
              <w:rPr>
                <w:sz w:val="26"/>
                <w:szCs w:val="26"/>
                <w:lang w:val="vi-VN"/>
              </w:rPr>
            </w:pPr>
            <w:r>
              <w:rPr>
                <w:sz w:val="26"/>
                <w:szCs w:val="26"/>
              </w:rPr>
              <w:t>09/12/2025</w:t>
            </w:r>
          </w:p>
        </w:tc>
        <w:tc>
          <w:tcPr>
            <w:tcW w:w="1038" w:type="pct"/>
            <w:tcBorders>
              <w:top w:val="single" w:sz="8" w:space="0" w:color="000000"/>
              <w:left w:val="single" w:sz="8" w:space="0" w:color="000000"/>
              <w:bottom w:val="single" w:sz="8" w:space="0" w:color="000000"/>
              <w:right w:val="single" w:sz="8" w:space="0" w:color="000000"/>
            </w:tcBorders>
            <w:vAlign w:val="center"/>
          </w:tcPr>
          <w:p w14:paraId="4E903FFF" w14:textId="164AAE7E" w:rsidR="001328BD" w:rsidRPr="009B1E10" w:rsidRDefault="001328BD" w:rsidP="001328BD">
            <w:pPr>
              <w:pStyle w:val="TableParagraph"/>
              <w:rPr>
                <w:sz w:val="26"/>
                <w:szCs w:val="26"/>
                <w:lang w:val="vi-VN"/>
              </w:rPr>
            </w:pPr>
            <w:r w:rsidRPr="009B1E10">
              <w:rPr>
                <w:sz w:val="26"/>
                <w:szCs w:val="26"/>
                <w:lang w:val="vi-VN"/>
              </w:rPr>
              <w:t>16</w:t>
            </w:r>
            <w:r w:rsidRPr="009B1E10">
              <w:rPr>
                <w:spacing w:val="-5"/>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(2</w:t>
            </w:r>
            <w:r w:rsidRPr="009B1E10">
              <w:rPr>
                <w:spacing w:val="-2"/>
                <w:sz w:val="26"/>
                <w:szCs w:val="26"/>
                <w:lang w:val="vi-VN"/>
              </w:rPr>
              <w:t xml:space="preserve"> ngày)</w:t>
            </w:r>
          </w:p>
        </w:tc>
      </w:tr>
      <w:tr w:rsidR="001328BD" w:rsidRPr="009B1E10" w14:paraId="703BEC11" w14:textId="77777777" w:rsidTr="00276E88">
        <w:trPr>
          <w:trHeight w:val="887"/>
        </w:trPr>
        <w:tc>
          <w:tcPr>
            <w:tcW w:w="943" w:type="pct"/>
            <w:tcBorders>
              <w:top w:val="single" w:sz="8" w:space="0" w:color="000000"/>
              <w:left w:val="single" w:sz="8" w:space="0" w:color="000000"/>
              <w:bottom w:val="single" w:sz="8" w:space="0" w:color="000000"/>
              <w:right w:val="single" w:sz="8" w:space="0" w:color="000000"/>
            </w:tcBorders>
            <w:vAlign w:val="center"/>
          </w:tcPr>
          <w:p w14:paraId="1AA583DA" w14:textId="77777777" w:rsidR="001328BD" w:rsidRPr="009B1E10" w:rsidRDefault="001328BD" w:rsidP="001328BD">
            <w:pPr>
              <w:pStyle w:val="TableParagraph"/>
              <w:ind w:left="244"/>
              <w:rPr>
                <w:sz w:val="26"/>
                <w:szCs w:val="26"/>
                <w:lang w:val="vi-VN"/>
              </w:rPr>
            </w:pPr>
            <w:r w:rsidRPr="009B1E10">
              <w:rPr>
                <w:sz w:val="26"/>
                <w:szCs w:val="26"/>
                <w:lang w:val="vi-VN"/>
              </w:rPr>
              <w:t>Giao</w:t>
            </w:r>
            <w:r w:rsidRPr="009B1E10">
              <w:rPr>
                <w:spacing w:val="-4"/>
                <w:sz w:val="26"/>
                <w:szCs w:val="26"/>
                <w:lang w:val="vi-VN"/>
              </w:rPr>
              <w:t xml:space="preserve"> </w:t>
            </w:r>
            <w:r w:rsidRPr="009B1E10">
              <w:rPr>
                <w:sz w:val="26"/>
                <w:szCs w:val="26"/>
                <w:lang w:val="vi-VN"/>
              </w:rPr>
              <w:t>dự</w:t>
            </w:r>
            <w:r w:rsidRPr="009B1E10">
              <w:rPr>
                <w:spacing w:val="-3"/>
                <w:sz w:val="26"/>
                <w:szCs w:val="26"/>
                <w:lang w:val="vi-VN"/>
              </w:rPr>
              <w:t xml:space="preserve"> </w:t>
            </w:r>
            <w:r w:rsidRPr="009B1E10">
              <w:rPr>
                <w:sz w:val="26"/>
                <w:szCs w:val="26"/>
                <w:lang w:val="vi-VN"/>
              </w:rPr>
              <w:t>án</w:t>
            </w:r>
            <w:r w:rsidRPr="009B1E10">
              <w:rPr>
                <w:spacing w:val="-4"/>
                <w:sz w:val="26"/>
                <w:szCs w:val="26"/>
                <w:lang w:val="vi-VN"/>
              </w:rPr>
              <w:t xml:space="preserve"> </w:t>
            </w:r>
            <w:r w:rsidRPr="009B1E10">
              <w:rPr>
                <w:sz w:val="26"/>
                <w:szCs w:val="26"/>
                <w:lang w:val="vi-VN"/>
              </w:rPr>
              <w:t>thử</w:t>
            </w:r>
            <w:r w:rsidRPr="009B1E10">
              <w:rPr>
                <w:spacing w:val="-2"/>
                <w:sz w:val="26"/>
                <w:szCs w:val="26"/>
                <w:lang w:val="vi-VN"/>
              </w:rPr>
              <w:t xml:space="preserve"> nghiệm</w:t>
            </w:r>
          </w:p>
        </w:tc>
        <w:tc>
          <w:tcPr>
            <w:tcW w:w="943" w:type="pct"/>
            <w:tcBorders>
              <w:top w:val="single" w:sz="8" w:space="0" w:color="000000"/>
              <w:left w:val="single" w:sz="8" w:space="0" w:color="000000"/>
              <w:bottom w:val="single" w:sz="8" w:space="0" w:color="000000"/>
              <w:right w:val="single" w:sz="8" w:space="0" w:color="000000"/>
            </w:tcBorders>
            <w:vAlign w:val="center"/>
          </w:tcPr>
          <w:p w14:paraId="5AC008ED" w14:textId="77777777" w:rsidR="001328BD" w:rsidRPr="009B1E10" w:rsidRDefault="001328BD" w:rsidP="001328BD">
            <w:pPr>
              <w:pStyle w:val="TableParagraph"/>
              <w:ind w:left="0"/>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tcPr>
          <w:p w14:paraId="6E25B0C5" w14:textId="77777777" w:rsidR="001328BD" w:rsidRPr="009B1E10" w:rsidRDefault="001328BD" w:rsidP="001328BD">
            <w:pPr>
              <w:pStyle w:val="TableParagraph"/>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tcPr>
          <w:p w14:paraId="56C1FBBF" w14:textId="77777777" w:rsidR="001328BD" w:rsidRPr="009B1E10" w:rsidRDefault="001328BD" w:rsidP="001328BD">
            <w:pPr>
              <w:pStyle w:val="TableParagraph"/>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tcPr>
          <w:p w14:paraId="2AF0BAD3" w14:textId="19C9334E" w:rsidR="001328BD" w:rsidRPr="009B1E10" w:rsidRDefault="001328BD" w:rsidP="001328BD">
            <w:pPr>
              <w:pStyle w:val="TableParagraph"/>
              <w:rPr>
                <w:sz w:val="26"/>
                <w:szCs w:val="26"/>
                <w:lang w:val="vi-VN"/>
              </w:rPr>
            </w:pPr>
            <w:r w:rsidRPr="009B1E10">
              <w:rPr>
                <w:sz w:val="26"/>
                <w:szCs w:val="26"/>
                <w:lang w:val="vi-VN"/>
              </w:rPr>
              <w:t>8</w:t>
            </w:r>
            <w:r w:rsidRPr="009B1E10">
              <w:rPr>
                <w:spacing w:val="-3"/>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(1</w:t>
            </w:r>
            <w:r w:rsidRPr="009B1E10">
              <w:rPr>
                <w:spacing w:val="-2"/>
                <w:sz w:val="26"/>
                <w:szCs w:val="26"/>
                <w:lang w:val="vi-VN"/>
              </w:rPr>
              <w:t xml:space="preserve"> </w:t>
            </w:r>
            <w:r w:rsidRPr="009B1E10">
              <w:rPr>
                <w:spacing w:val="-4"/>
                <w:sz w:val="26"/>
                <w:szCs w:val="26"/>
                <w:lang w:val="vi-VN"/>
              </w:rPr>
              <w:t>ngày)</w:t>
            </w:r>
          </w:p>
        </w:tc>
      </w:tr>
      <w:tr w:rsidR="001328BD" w:rsidRPr="009B1E10" w14:paraId="2A1C17A4" w14:textId="77777777" w:rsidTr="00276E88">
        <w:trPr>
          <w:trHeight w:val="887"/>
        </w:trPr>
        <w:tc>
          <w:tcPr>
            <w:tcW w:w="943" w:type="pct"/>
            <w:tcBorders>
              <w:top w:val="single" w:sz="8" w:space="0" w:color="000000"/>
              <w:left w:val="single" w:sz="8" w:space="0" w:color="000000"/>
              <w:bottom w:val="single" w:sz="8" w:space="0" w:color="000000"/>
              <w:right w:val="single" w:sz="8" w:space="0" w:color="000000"/>
            </w:tcBorders>
            <w:vAlign w:val="center"/>
          </w:tcPr>
          <w:p w14:paraId="2F0DE032" w14:textId="77777777" w:rsidR="001328BD" w:rsidRPr="009B1E10" w:rsidRDefault="001328BD" w:rsidP="001328BD">
            <w:pPr>
              <w:pStyle w:val="TableParagraph"/>
              <w:ind w:left="244"/>
              <w:rPr>
                <w:sz w:val="26"/>
                <w:szCs w:val="26"/>
                <w:lang w:val="vi-VN"/>
              </w:rPr>
            </w:pPr>
            <w:r w:rsidRPr="009B1E10">
              <w:rPr>
                <w:spacing w:val="-4"/>
                <w:sz w:val="26"/>
                <w:szCs w:val="26"/>
                <w:lang w:val="vi-VN"/>
              </w:rPr>
              <w:t>Tổng</w:t>
            </w:r>
          </w:p>
        </w:tc>
        <w:tc>
          <w:tcPr>
            <w:tcW w:w="943" w:type="pct"/>
            <w:tcBorders>
              <w:top w:val="single" w:sz="8" w:space="0" w:color="000000"/>
              <w:left w:val="single" w:sz="8" w:space="0" w:color="000000"/>
              <w:bottom w:val="single" w:sz="8" w:space="0" w:color="000000"/>
              <w:right w:val="single" w:sz="8" w:space="0" w:color="000000"/>
            </w:tcBorders>
            <w:vAlign w:val="center"/>
          </w:tcPr>
          <w:p w14:paraId="425EADBD" w14:textId="77777777" w:rsidR="001328BD" w:rsidRPr="009B1E10" w:rsidRDefault="001328BD" w:rsidP="001328BD">
            <w:pPr>
              <w:pStyle w:val="TableParagraph"/>
              <w:ind w:left="0"/>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tcPr>
          <w:p w14:paraId="67B6BA2D" w14:textId="77777777" w:rsidR="001328BD" w:rsidRPr="009B1E10" w:rsidRDefault="001328BD" w:rsidP="001328BD">
            <w:pPr>
              <w:pStyle w:val="TableParagraph"/>
              <w:spacing w:before="99"/>
              <w:ind w:left="102"/>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tcPr>
          <w:p w14:paraId="39CAF57A" w14:textId="77777777" w:rsidR="001328BD" w:rsidRPr="009B1E10" w:rsidRDefault="001328BD" w:rsidP="001328BD">
            <w:pPr>
              <w:pStyle w:val="TableParagraph"/>
              <w:spacing w:before="99"/>
              <w:ind w:left="102"/>
              <w:rPr>
                <w:sz w:val="26"/>
                <w:szCs w:val="26"/>
                <w:lang w:val="vi-VN"/>
              </w:rPr>
            </w:pPr>
          </w:p>
        </w:tc>
        <w:tc>
          <w:tcPr>
            <w:tcW w:w="1038" w:type="pct"/>
            <w:tcBorders>
              <w:top w:val="single" w:sz="8" w:space="0" w:color="000000"/>
              <w:left w:val="single" w:sz="8" w:space="0" w:color="000000"/>
              <w:bottom w:val="single" w:sz="8" w:space="0" w:color="000000"/>
              <w:right w:val="single" w:sz="8" w:space="0" w:color="000000"/>
            </w:tcBorders>
            <w:vAlign w:val="center"/>
            <w:hideMark/>
          </w:tcPr>
          <w:p w14:paraId="453C01C1" w14:textId="6AE3A201" w:rsidR="001328BD" w:rsidRPr="009B1E10" w:rsidRDefault="001328BD" w:rsidP="001328BD">
            <w:pPr>
              <w:pStyle w:val="TableParagraph"/>
              <w:spacing w:before="99"/>
              <w:ind w:left="102"/>
              <w:rPr>
                <w:sz w:val="26"/>
                <w:szCs w:val="26"/>
                <w:lang w:val="vi-VN"/>
              </w:rPr>
            </w:pPr>
            <w:r w:rsidRPr="009B1E10">
              <w:rPr>
                <w:sz w:val="26"/>
                <w:szCs w:val="26"/>
                <w:lang w:val="vi-VN"/>
              </w:rPr>
              <w:t>376</w:t>
            </w:r>
            <w:r w:rsidRPr="009B1E10">
              <w:rPr>
                <w:spacing w:val="-5"/>
                <w:sz w:val="26"/>
                <w:szCs w:val="26"/>
                <w:lang w:val="vi-VN"/>
              </w:rPr>
              <w:t xml:space="preserve"> </w:t>
            </w:r>
            <w:r w:rsidRPr="009B1E10">
              <w:rPr>
                <w:sz w:val="26"/>
                <w:szCs w:val="26"/>
                <w:lang w:val="vi-VN"/>
              </w:rPr>
              <w:t>giờ</w:t>
            </w:r>
            <w:r w:rsidRPr="009B1E10">
              <w:rPr>
                <w:spacing w:val="-1"/>
                <w:sz w:val="26"/>
                <w:szCs w:val="26"/>
                <w:lang w:val="vi-VN"/>
              </w:rPr>
              <w:t xml:space="preserve"> </w:t>
            </w:r>
            <w:r w:rsidRPr="009B1E10">
              <w:rPr>
                <w:sz w:val="26"/>
                <w:szCs w:val="26"/>
                <w:lang w:val="vi-VN"/>
              </w:rPr>
              <w:t>(48</w:t>
            </w:r>
            <w:r w:rsidRPr="009B1E10">
              <w:rPr>
                <w:spacing w:val="-2"/>
                <w:sz w:val="26"/>
                <w:szCs w:val="26"/>
                <w:lang w:val="vi-VN"/>
              </w:rPr>
              <w:t xml:space="preserve"> ngày)</w:t>
            </w:r>
          </w:p>
        </w:tc>
      </w:tr>
    </w:tbl>
    <w:p w14:paraId="5046ACA4" w14:textId="77777777" w:rsidR="00D64B92" w:rsidRPr="00D64B92" w:rsidRDefault="00D64B92" w:rsidP="00D64B92">
      <w:bookmarkStart w:id="172" w:name="_bookmark37"/>
      <w:bookmarkStart w:id="173" w:name="_bookmark38"/>
      <w:bookmarkEnd w:id="172"/>
      <w:bookmarkEnd w:id="173"/>
    </w:p>
    <w:p w14:paraId="66D53BE9" w14:textId="5796D3C2" w:rsidR="00034ABE" w:rsidRPr="009C30E3" w:rsidRDefault="00034ABE">
      <w:pPr>
        <w:pStyle w:val="ListParagraph"/>
        <w:numPr>
          <w:ilvl w:val="2"/>
          <w:numId w:val="38"/>
        </w:numPr>
        <w:outlineLvl w:val="2"/>
        <w:rPr>
          <w:rFonts w:ascii="Times New Roman" w:hAnsi="Times New Roman" w:cs="Times New Roman"/>
          <w:b/>
          <w:bCs/>
          <w:sz w:val="26"/>
          <w:szCs w:val="26"/>
        </w:rPr>
      </w:pPr>
      <w:bookmarkStart w:id="174" w:name="_Toc216906163"/>
      <w:r w:rsidRPr="009C30E3">
        <w:rPr>
          <w:rFonts w:ascii="Times New Roman" w:hAnsi="Times New Roman" w:cs="Times New Roman"/>
          <w:b/>
          <w:bCs/>
          <w:sz w:val="26"/>
          <w:szCs w:val="26"/>
        </w:rPr>
        <w:lastRenderedPageBreak/>
        <w:t>Xác định phân phối thử nghiệm</w:t>
      </w:r>
      <w:bookmarkEnd w:id="174"/>
    </w:p>
    <w:p w14:paraId="1D684D7C" w14:textId="6D923814" w:rsidR="00034ABE" w:rsidRPr="00932CCD" w:rsidRDefault="00034ABE">
      <w:pPr>
        <w:pStyle w:val="ListParagraph"/>
        <w:numPr>
          <w:ilvl w:val="0"/>
          <w:numId w:val="41"/>
        </w:numPr>
        <w:spacing w:line="360" w:lineRule="auto"/>
        <w:jc w:val="both"/>
        <w:rPr>
          <w:rFonts w:ascii="Times New Roman" w:hAnsi="Times New Roman" w:cs="Times New Roman"/>
          <w:sz w:val="26"/>
          <w:szCs w:val="26"/>
          <w:lang w:val="vi-VN"/>
        </w:rPr>
      </w:pPr>
      <w:bookmarkStart w:id="175" w:name="_bookmark39"/>
      <w:bookmarkEnd w:id="175"/>
      <w:r w:rsidRPr="00932CCD">
        <w:rPr>
          <w:rFonts w:ascii="Times New Roman" w:hAnsi="Times New Roman" w:cs="Times New Roman"/>
          <w:sz w:val="26"/>
          <w:szCs w:val="26"/>
          <w:lang w:val="vi-VN"/>
        </w:rPr>
        <w:t>Phân</w:t>
      </w:r>
      <w:r w:rsidRPr="00932CCD">
        <w:rPr>
          <w:rFonts w:ascii="Times New Roman" w:hAnsi="Times New Roman" w:cs="Times New Roman"/>
          <w:spacing w:val="-7"/>
          <w:sz w:val="26"/>
          <w:szCs w:val="26"/>
          <w:lang w:val="vi-VN"/>
        </w:rPr>
        <w:t xml:space="preserve"> </w:t>
      </w:r>
      <w:r w:rsidRPr="00932CCD">
        <w:rPr>
          <w:rFonts w:ascii="Times New Roman" w:hAnsi="Times New Roman" w:cs="Times New Roman"/>
          <w:sz w:val="26"/>
          <w:szCs w:val="26"/>
          <w:lang w:val="vi-VN"/>
        </w:rPr>
        <w:t>phối</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trước</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z w:val="26"/>
          <w:szCs w:val="26"/>
          <w:lang w:val="vi-VN"/>
        </w:rPr>
        <w:t>khi</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thử</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pacing w:val="-2"/>
          <w:sz w:val="26"/>
          <w:szCs w:val="26"/>
          <w:lang w:val="vi-VN"/>
        </w:rPr>
        <w:t>nghiệm</w:t>
      </w:r>
    </w:p>
    <w:p w14:paraId="457160D8" w14:textId="410D1022" w:rsidR="00034ABE" w:rsidRPr="00932CCD" w:rsidRDefault="00034ABE">
      <w:pPr>
        <w:pStyle w:val="ListParagraph"/>
        <w:widowControl w:val="0"/>
        <w:numPr>
          <w:ilvl w:val="0"/>
          <w:numId w:val="35"/>
        </w:numPr>
        <w:tabs>
          <w:tab w:val="left" w:pos="2292"/>
        </w:tabs>
        <w:autoSpaceDE w:val="0"/>
        <w:autoSpaceDN w:val="0"/>
        <w:spacing w:before="160" w:after="0" w:line="360" w:lineRule="auto"/>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Tài</w:t>
      </w:r>
      <w:r w:rsidRPr="00932CCD">
        <w:rPr>
          <w:rFonts w:ascii="Times New Roman" w:hAnsi="Times New Roman" w:cs="Times New Roman"/>
          <w:spacing w:val="-5"/>
          <w:sz w:val="26"/>
          <w:szCs w:val="26"/>
          <w:lang w:val="vi-VN"/>
        </w:rPr>
        <w:t xml:space="preserve"> </w:t>
      </w:r>
      <w:r w:rsidRPr="00932CCD">
        <w:rPr>
          <w:rFonts w:ascii="Times New Roman" w:hAnsi="Times New Roman" w:cs="Times New Roman"/>
          <w:sz w:val="26"/>
          <w:szCs w:val="26"/>
          <w:lang w:val="vi-VN"/>
        </w:rPr>
        <w:t>liệu</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kế</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hoạch</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kiểm</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pacing w:val="-5"/>
          <w:sz w:val="26"/>
          <w:szCs w:val="26"/>
          <w:lang w:val="vi-VN"/>
        </w:rPr>
        <w:t>thử</w:t>
      </w:r>
    </w:p>
    <w:p w14:paraId="299D0D4C" w14:textId="77777777" w:rsidR="00034ABE" w:rsidRPr="00932CCD" w:rsidRDefault="00034ABE">
      <w:pPr>
        <w:pStyle w:val="ListParagraph"/>
        <w:widowControl w:val="0"/>
        <w:numPr>
          <w:ilvl w:val="0"/>
          <w:numId w:val="35"/>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Các</w:t>
      </w:r>
      <w:r w:rsidRPr="00932CCD">
        <w:rPr>
          <w:rFonts w:ascii="Times New Roman" w:hAnsi="Times New Roman" w:cs="Times New Roman"/>
          <w:spacing w:val="-5"/>
          <w:sz w:val="26"/>
          <w:szCs w:val="26"/>
          <w:lang w:val="vi-VN"/>
        </w:rPr>
        <w:t xml:space="preserve"> </w:t>
      </w:r>
      <w:r w:rsidRPr="00932CCD">
        <w:rPr>
          <w:rFonts w:ascii="Times New Roman" w:hAnsi="Times New Roman" w:cs="Times New Roman"/>
          <w:sz w:val="26"/>
          <w:szCs w:val="26"/>
          <w:lang w:val="vi-VN"/>
        </w:rPr>
        <w:t>tài</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liệu</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z w:val="26"/>
          <w:szCs w:val="26"/>
          <w:lang w:val="vi-VN"/>
        </w:rPr>
        <w:t>về</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trường</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hợp</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kiểm</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pacing w:val="-5"/>
          <w:sz w:val="26"/>
          <w:szCs w:val="26"/>
          <w:lang w:val="vi-VN"/>
        </w:rPr>
        <w:t>thử</w:t>
      </w:r>
    </w:p>
    <w:p w14:paraId="0913D363" w14:textId="77777777" w:rsidR="00034ABE" w:rsidRPr="00932CCD" w:rsidRDefault="00034ABE">
      <w:pPr>
        <w:pStyle w:val="ListParagraph"/>
        <w:widowControl w:val="0"/>
        <w:numPr>
          <w:ilvl w:val="0"/>
          <w:numId w:val="35"/>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Thông</w:t>
      </w:r>
      <w:r w:rsidRPr="00932CCD">
        <w:rPr>
          <w:rFonts w:ascii="Times New Roman" w:hAnsi="Times New Roman" w:cs="Times New Roman"/>
          <w:spacing w:val="-5"/>
          <w:sz w:val="26"/>
          <w:szCs w:val="26"/>
          <w:lang w:val="vi-VN"/>
        </w:rPr>
        <w:t xml:space="preserve"> </w:t>
      </w:r>
      <w:r w:rsidRPr="00932CCD">
        <w:rPr>
          <w:rFonts w:ascii="Times New Roman" w:hAnsi="Times New Roman" w:cs="Times New Roman"/>
          <w:sz w:val="26"/>
          <w:szCs w:val="26"/>
          <w:lang w:val="vi-VN"/>
        </w:rPr>
        <w:t>số</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kỹ</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thuật</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thiết</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kế</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kiểm</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pacing w:val="-5"/>
          <w:sz w:val="26"/>
          <w:szCs w:val="26"/>
          <w:lang w:val="vi-VN"/>
        </w:rPr>
        <w:t>thử</w:t>
      </w:r>
    </w:p>
    <w:p w14:paraId="58A127F9" w14:textId="7416147B" w:rsidR="00034ABE" w:rsidRPr="00932CCD" w:rsidRDefault="00034ABE">
      <w:pPr>
        <w:pStyle w:val="ListParagraph"/>
        <w:numPr>
          <w:ilvl w:val="0"/>
          <w:numId w:val="41"/>
        </w:numPr>
        <w:spacing w:line="360" w:lineRule="auto"/>
        <w:jc w:val="both"/>
        <w:rPr>
          <w:rFonts w:ascii="Times New Roman" w:hAnsi="Times New Roman" w:cs="Times New Roman"/>
          <w:sz w:val="26"/>
          <w:szCs w:val="26"/>
          <w:lang w:val="vi-VN"/>
        </w:rPr>
      </w:pPr>
      <w:bookmarkStart w:id="176" w:name="_bookmark40"/>
      <w:bookmarkEnd w:id="176"/>
      <w:r w:rsidRPr="00932CCD">
        <w:rPr>
          <w:rFonts w:ascii="Times New Roman" w:hAnsi="Times New Roman" w:cs="Times New Roman"/>
          <w:sz w:val="26"/>
          <w:szCs w:val="26"/>
          <w:lang w:val="vi-VN"/>
        </w:rPr>
        <w:t>Phân phối trong quá trình kiểm thử</w:t>
      </w:r>
    </w:p>
    <w:p w14:paraId="39875F56" w14:textId="77777777" w:rsidR="00034ABE" w:rsidRPr="00932CCD" w:rsidRDefault="00034ABE">
      <w:pPr>
        <w:pStyle w:val="ListParagraph"/>
        <w:widowControl w:val="0"/>
        <w:numPr>
          <w:ilvl w:val="0"/>
          <w:numId w:val="36"/>
        </w:numPr>
        <w:tabs>
          <w:tab w:val="left" w:pos="2292"/>
        </w:tabs>
        <w:autoSpaceDE w:val="0"/>
        <w:autoSpaceDN w:val="0"/>
        <w:spacing w:before="160"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Selenium</w:t>
      </w:r>
      <w:r w:rsidRPr="00932CCD">
        <w:rPr>
          <w:rFonts w:ascii="Times New Roman" w:hAnsi="Times New Roman" w:cs="Times New Roman"/>
          <w:spacing w:val="-7"/>
          <w:sz w:val="26"/>
          <w:szCs w:val="26"/>
          <w:lang w:val="vi-VN"/>
        </w:rPr>
        <w:t xml:space="preserve"> </w:t>
      </w:r>
      <w:r w:rsidRPr="00932CCD">
        <w:rPr>
          <w:rFonts w:ascii="Times New Roman" w:hAnsi="Times New Roman" w:cs="Times New Roman"/>
          <w:spacing w:val="-2"/>
          <w:sz w:val="26"/>
          <w:szCs w:val="26"/>
          <w:lang w:val="vi-VN"/>
        </w:rPr>
        <w:t>webdriver</w:t>
      </w:r>
    </w:p>
    <w:p w14:paraId="196144F4" w14:textId="77777777" w:rsidR="00034ABE" w:rsidRPr="00932CCD" w:rsidRDefault="00034ABE">
      <w:pPr>
        <w:pStyle w:val="ListParagraph"/>
        <w:widowControl w:val="0"/>
        <w:numPr>
          <w:ilvl w:val="0"/>
          <w:numId w:val="36"/>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Dữ</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liệu</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z w:val="26"/>
          <w:szCs w:val="26"/>
          <w:lang w:val="vi-VN"/>
        </w:rPr>
        <w:t>kiểm</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pacing w:val="-5"/>
          <w:sz w:val="26"/>
          <w:szCs w:val="26"/>
          <w:lang w:val="vi-VN"/>
        </w:rPr>
        <w:t>thử</w:t>
      </w:r>
    </w:p>
    <w:p w14:paraId="439F0EE5" w14:textId="77777777" w:rsidR="00034ABE" w:rsidRPr="00932CCD" w:rsidRDefault="00034ABE">
      <w:pPr>
        <w:pStyle w:val="ListParagraph"/>
        <w:widowControl w:val="0"/>
        <w:numPr>
          <w:ilvl w:val="0"/>
          <w:numId w:val="36"/>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Nhật</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ký</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pacing w:val="-5"/>
          <w:sz w:val="26"/>
          <w:szCs w:val="26"/>
          <w:lang w:val="vi-VN"/>
        </w:rPr>
        <w:t>lỗi</w:t>
      </w:r>
    </w:p>
    <w:p w14:paraId="480B4141" w14:textId="6E014504" w:rsidR="00034ABE" w:rsidRPr="00932CCD" w:rsidRDefault="00DC1206">
      <w:pPr>
        <w:pStyle w:val="ListParagraph"/>
        <w:numPr>
          <w:ilvl w:val="0"/>
          <w:numId w:val="41"/>
        </w:numPr>
        <w:spacing w:line="360" w:lineRule="auto"/>
        <w:jc w:val="both"/>
        <w:rPr>
          <w:rFonts w:ascii="Times New Roman" w:hAnsi="Times New Roman" w:cs="Times New Roman"/>
          <w:sz w:val="26"/>
          <w:szCs w:val="26"/>
          <w:lang w:val="vi-VN"/>
        </w:rPr>
      </w:pPr>
      <w:bookmarkStart w:id="177" w:name="_bookmark41"/>
      <w:bookmarkEnd w:id="177"/>
      <w:r w:rsidRPr="00932CCD">
        <w:rPr>
          <w:rFonts w:ascii="Times New Roman" w:hAnsi="Times New Roman" w:cs="Times New Roman"/>
          <w:sz w:val="26"/>
          <w:szCs w:val="26"/>
        </w:rPr>
        <w:t>Ph</w:t>
      </w:r>
      <w:r w:rsidR="00034ABE" w:rsidRPr="00932CCD">
        <w:rPr>
          <w:rFonts w:ascii="Times New Roman" w:hAnsi="Times New Roman" w:cs="Times New Roman"/>
          <w:sz w:val="26"/>
          <w:szCs w:val="26"/>
          <w:lang w:val="vi-VN"/>
        </w:rPr>
        <w:t>ân phối sau khi kiểm thử</w:t>
      </w:r>
    </w:p>
    <w:p w14:paraId="72D34130" w14:textId="77777777" w:rsidR="00034ABE" w:rsidRPr="00932CCD" w:rsidRDefault="00034ABE">
      <w:pPr>
        <w:pStyle w:val="ListParagraph"/>
        <w:widowControl w:val="0"/>
        <w:numPr>
          <w:ilvl w:val="0"/>
          <w:numId w:val="37"/>
        </w:numPr>
        <w:tabs>
          <w:tab w:val="left" w:pos="2292"/>
        </w:tabs>
        <w:autoSpaceDE w:val="0"/>
        <w:autoSpaceDN w:val="0"/>
        <w:spacing w:before="160"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Kết</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quả</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báo</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cáo</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kiểm</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pacing w:val="-5"/>
          <w:sz w:val="26"/>
          <w:szCs w:val="26"/>
          <w:lang w:val="vi-VN"/>
        </w:rPr>
        <w:t>thử</w:t>
      </w:r>
    </w:p>
    <w:p w14:paraId="2D78C1D4" w14:textId="77777777" w:rsidR="00034ABE" w:rsidRPr="00932CCD" w:rsidRDefault="00034ABE">
      <w:pPr>
        <w:pStyle w:val="ListParagraph"/>
        <w:widowControl w:val="0"/>
        <w:numPr>
          <w:ilvl w:val="0"/>
          <w:numId w:val="37"/>
        </w:numPr>
        <w:tabs>
          <w:tab w:val="left" w:pos="2356"/>
        </w:tabs>
        <w:autoSpaceDE w:val="0"/>
        <w:autoSpaceDN w:val="0"/>
        <w:spacing w:before="150" w:after="0" w:line="360" w:lineRule="auto"/>
        <w:ind w:left="2356" w:hanging="424"/>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Báo</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cáo</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pacing w:val="-5"/>
          <w:sz w:val="26"/>
          <w:szCs w:val="26"/>
          <w:lang w:val="vi-VN"/>
        </w:rPr>
        <w:t>lỗi</w:t>
      </w:r>
    </w:p>
    <w:p w14:paraId="0CB0B15E" w14:textId="77777777" w:rsidR="00034ABE" w:rsidRPr="00932CCD" w:rsidRDefault="00034ABE">
      <w:pPr>
        <w:pStyle w:val="ListParagraph"/>
        <w:widowControl w:val="0"/>
        <w:numPr>
          <w:ilvl w:val="0"/>
          <w:numId w:val="37"/>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Hướng</w:t>
      </w:r>
      <w:r w:rsidRPr="00932CCD">
        <w:rPr>
          <w:rFonts w:ascii="Times New Roman" w:hAnsi="Times New Roman" w:cs="Times New Roman"/>
          <w:spacing w:val="-4"/>
          <w:sz w:val="26"/>
          <w:szCs w:val="26"/>
          <w:lang w:val="vi-VN"/>
        </w:rPr>
        <w:t xml:space="preserve"> </w:t>
      </w:r>
      <w:r w:rsidRPr="00932CCD">
        <w:rPr>
          <w:rFonts w:ascii="Times New Roman" w:hAnsi="Times New Roman" w:cs="Times New Roman"/>
          <w:sz w:val="26"/>
          <w:szCs w:val="26"/>
          <w:lang w:val="vi-VN"/>
        </w:rPr>
        <w:t>dẫn</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z w:val="26"/>
          <w:szCs w:val="26"/>
          <w:lang w:val="vi-VN"/>
        </w:rPr>
        <w:t>cài</w:t>
      </w:r>
      <w:r w:rsidRPr="00932CCD">
        <w:rPr>
          <w:rFonts w:ascii="Times New Roman" w:hAnsi="Times New Roman" w:cs="Times New Roman"/>
          <w:spacing w:val="-2"/>
          <w:sz w:val="26"/>
          <w:szCs w:val="26"/>
          <w:lang w:val="vi-VN"/>
        </w:rPr>
        <w:t xml:space="preserve"> </w:t>
      </w:r>
      <w:r w:rsidRPr="00932CCD">
        <w:rPr>
          <w:rFonts w:ascii="Times New Roman" w:hAnsi="Times New Roman" w:cs="Times New Roman"/>
          <w:spacing w:val="-5"/>
          <w:sz w:val="26"/>
          <w:szCs w:val="26"/>
          <w:lang w:val="vi-VN"/>
        </w:rPr>
        <w:t>đặt</w:t>
      </w:r>
    </w:p>
    <w:p w14:paraId="71912455" w14:textId="77777777" w:rsidR="00034ABE" w:rsidRPr="00932CCD" w:rsidRDefault="00034ABE">
      <w:pPr>
        <w:pStyle w:val="ListParagraph"/>
        <w:widowControl w:val="0"/>
        <w:numPr>
          <w:ilvl w:val="0"/>
          <w:numId w:val="37"/>
        </w:numPr>
        <w:tabs>
          <w:tab w:val="left" w:pos="2292"/>
        </w:tabs>
        <w:autoSpaceDE w:val="0"/>
        <w:autoSpaceDN w:val="0"/>
        <w:spacing w:before="149" w:after="0" w:line="360" w:lineRule="auto"/>
        <w:ind w:left="2292"/>
        <w:contextualSpacing w:val="0"/>
        <w:jc w:val="both"/>
        <w:rPr>
          <w:rFonts w:ascii="Times New Roman" w:hAnsi="Times New Roman" w:cs="Times New Roman"/>
          <w:sz w:val="26"/>
          <w:szCs w:val="26"/>
          <w:lang w:val="vi-VN"/>
        </w:rPr>
      </w:pPr>
      <w:r w:rsidRPr="00932CCD">
        <w:rPr>
          <w:rFonts w:ascii="Times New Roman" w:hAnsi="Times New Roman" w:cs="Times New Roman"/>
          <w:sz w:val="26"/>
          <w:szCs w:val="26"/>
          <w:lang w:val="vi-VN"/>
        </w:rPr>
        <w:t>Ghi</w:t>
      </w:r>
      <w:r w:rsidRPr="00932CCD">
        <w:rPr>
          <w:rFonts w:ascii="Times New Roman" w:hAnsi="Times New Roman" w:cs="Times New Roman"/>
          <w:spacing w:val="-6"/>
          <w:sz w:val="26"/>
          <w:szCs w:val="26"/>
          <w:lang w:val="vi-VN"/>
        </w:rPr>
        <w:t xml:space="preserve"> </w:t>
      </w:r>
      <w:r w:rsidRPr="00932CCD">
        <w:rPr>
          <w:rFonts w:ascii="Times New Roman" w:hAnsi="Times New Roman" w:cs="Times New Roman"/>
          <w:sz w:val="26"/>
          <w:szCs w:val="26"/>
          <w:lang w:val="vi-VN"/>
        </w:rPr>
        <w:t>chú</w:t>
      </w:r>
      <w:r w:rsidRPr="00932CCD">
        <w:rPr>
          <w:rFonts w:ascii="Times New Roman" w:hAnsi="Times New Roman" w:cs="Times New Roman"/>
          <w:spacing w:val="-3"/>
          <w:sz w:val="26"/>
          <w:szCs w:val="26"/>
          <w:lang w:val="vi-VN"/>
        </w:rPr>
        <w:t xml:space="preserve"> </w:t>
      </w:r>
      <w:r w:rsidRPr="00932CCD">
        <w:rPr>
          <w:rFonts w:ascii="Times New Roman" w:hAnsi="Times New Roman" w:cs="Times New Roman"/>
          <w:sz w:val="26"/>
          <w:szCs w:val="26"/>
          <w:lang w:val="vi-VN"/>
        </w:rPr>
        <w:t>phát</w:t>
      </w:r>
      <w:r w:rsidRPr="00932CCD">
        <w:rPr>
          <w:rFonts w:ascii="Times New Roman" w:hAnsi="Times New Roman" w:cs="Times New Roman"/>
          <w:spacing w:val="-1"/>
          <w:sz w:val="26"/>
          <w:szCs w:val="26"/>
          <w:lang w:val="vi-VN"/>
        </w:rPr>
        <w:t xml:space="preserve"> </w:t>
      </w:r>
      <w:r w:rsidRPr="00932CCD">
        <w:rPr>
          <w:rFonts w:ascii="Times New Roman" w:hAnsi="Times New Roman" w:cs="Times New Roman"/>
          <w:spacing w:val="-4"/>
          <w:sz w:val="26"/>
          <w:szCs w:val="26"/>
          <w:lang w:val="vi-VN"/>
        </w:rPr>
        <w:t>hành</w:t>
      </w:r>
    </w:p>
    <w:p w14:paraId="56BE1324" w14:textId="1A76A94E" w:rsidR="00B52B0A" w:rsidRPr="00943CBF" w:rsidRDefault="00845A1D" w:rsidP="00C74488">
      <w:pPr>
        <w:pStyle w:val="ListParagraph"/>
        <w:numPr>
          <w:ilvl w:val="2"/>
          <w:numId w:val="38"/>
        </w:numPr>
        <w:spacing w:line="360" w:lineRule="auto"/>
        <w:outlineLvl w:val="2"/>
        <w:rPr>
          <w:rFonts w:ascii="Times New Roman" w:eastAsia="Times New Roman" w:hAnsi="Times New Roman" w:cs="Times New Roman"/>
          <w:b/>
          <w:bCs/>
          <w:kern w:val="0"/>
          <w:sz w:val="26"/>
          <w:szCs w:val="26"/>
          <w:lang w:val="vi"/>
          <w14:ligatures w14:val="none"/>
        </w:rPr>
      </w:pPr>
      <w:r w:rsidRPr="00943CBF">
        <w:rPr>
          <w:rFonts w:ascii="Times New Roman" w:eastAsia="Times New Roman" w:hAnsi="Times New Roman" w:cs="Times New Roman"/>
          <w:b/>
          <w:bCs/>
          <w:kern w:val="0"/>
          <w:sz w:val="26"/>
          <w:szCs w:val="26"/>
          <w:lang w:val="vi"/>
          <w14:ligatures w14:val="none"/>
        </w:rPr>
        <w:t>Kiểm thử đơn vị</w:t>
      </w:r>
    </w:p>
    <w:p w14:paraId="5EB4BBFA" w14:textId="77777777" w:rsidR="0033761A" w:rsidRPr="00944DFE" w:rsidRDefault="0033761A">
      <w:pPr>
        <w:pStyle w:val="ListParagraph"/>
        <w:numPr>
          <w:ilvl w:val="0"/>
          <w:numId w:val="43"/>
        </w:numPr>
        <w:spacing w:line="259" w:lineRule="auto"/>
        <w:rPr>
          <w:rFonts w:ascii="Times New Roman" w:eastAsia="Calibri" w:hAnsi="Times New Roman" w:cs="Times New Roman"/>
          <w:kern w:val="0"/>
          <w:szCs w:val="22"/>
          <w14:ligatures w14:val="none"/>
        </w:rPr>
      </w:pPr>
      <w:r w:rsidRPr="00944DFE">
        <w:rPr>
          <w:rFonts w:ascii="Times New Roman" w:eastAsia="Calibri" w:hAnsi="Times New Roman" w:cs="Times New Roman"/>
          <w:kern w:val="0"/>
          <w:szCs w:val="22"/>
          <w14:ligatures w14:val="none"/>
        </w:rPr>
        <w:t>Framework kiểm thử: xUnit</w:t>
      </w:r>
    </w:p>
    <w:p w14:paraId="569C40DB" w14:textId="77777777" w:rsidR="0033761A" w:rsidRPr="00944DFE" w:rsidRDefault="0033761A">
      <w:pPr>
        <w:pStyle w:val="ListParagraph"/>
        <w:numPr>
          <w:ilvl w:val="0"/>
          <w:numId w:val="43"/>
        </w:numPr>
        <w:spacing w:line="259" w:lineRule="auto"/>
        <w:rPr>
          <w:rFonts w:ascii="Times New Roman" w:eastAsia="Calibri" w:hAnsi="Times New Roman" w:cs="Times New Roman"/>
          <w:kern w:val="0"/>
          <w:szCs w:val="22"/>
          <w14:ligatures w14:val="none"/>
        </w:rPr>
      </w:pPr>
      <w:r w:rsidRPr="00944DFE">
        <w:rPr>
          <w:rFonts w:ascii="Times New Roman" w:eastAsia="Calibri" w:hAnsi="Times New Roman" w:cs="Times New Roman"/>
          <w:kern w:val="0"/>
          <w:szCs w:val="22"/>
          <w14:ligatures w14:val="none"/>
        </w:rPr>
        <w:t>Môi trường: .NET 6.0 (InMemory Database)</w:t>
      </w:r>
    </w:p>
    <w:p w14:paraId="437105FF"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Tóm Tắt Kết Quả</w:t>
      </w:r>
    </w:p>
    <w:tbl>
      <w:tblPr>
        <w:tblStyle w:val="TableGrid"/>
        <w:tblW w:w="0" w:type="auto"/>
        <w:tblLook w:val="04A0" w:firstRow="1" w:lastRow="0" w:firstColumn="1" w:lastColumn="0" w:noHBand="0" w:noVBand="1"/>
      </w:tblPr>
      <w:tblGrid>
        <w:gridCol w:w="1443"/>
        <w:gridCol w:w="1503"/>
        <w:gridCol w:w="1950"/>
        <w:gridCol w:w="2004"/>
        <w:gridCol w:w="1750"/>
      </w:tblGrid>
      <w:tr w:rsidR="0033761A" w:rsidRPr="0033761A" w14:paraId="42E15C1D" w14:textId="77777777" w:rsidTr="00BB3FDA">
        <w:tc>
          <w:tcPr>
            <w:tcW w:w="0" w:type="auto"/>
            <w:hideMark/>
          </w:tcPr>
          <w:p w14:paraId="61FFEBD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Tổng số test</w:t>
            </w:r>
          </w:p>
        </w:tc>
        <w:tc>
          <w:tcPr>
            <w:tcW w:w="0" w:type="auto"/>
            <w:hideMark/>
          </w:tcPr>
          <w:p w14:paraId="32068525"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Đạt (Passed)</w:t>
            </w:r>
          </w:p>
        </w:tc>
        <w:tc>
          <w:tcPr>
            <w:tcW w:w="0" w:type="auto"/>
            <w:hideMark/>
          </w:tcPr>
          <w:p w14:paraId="3F2EBC93"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Thất bại (Failed)</w:t>
            </w:r>
          </w:p>
        </w:tc>
        <w:tc>
          <w:tcPr>
            <w:tcW w:w="0" w:type="auto"/>
            <w:hideMark/>
          </w:tcPr>
          <w:p w14:paraId="7F052EF6"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Bỏ qua (Skipped)</w:t>
            </w:r>
          </w:p>
        </w:tc>
        <w:tc>
          <w:tcPr>
            <w:tcW w:w="0" w:type="auto"/>
            <w:hideMark/>
          </w:tcPr>
          <w:p w14:paraId="04E7923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 chạy</w:t>
            </w:r>
          </w:p>
        </w:tc>
      </w:tr>
      <w:tr w:rsidR="0033761A" w:rsidRPr="0033761A" w14:paraId="1673EDED" w14:textId="77777777" w:rsidTr="00BB3FDA">
        <w:tc>
          <w:tcPr>
            <w:tcW w:w="0" w:type="auto"/>
            <w:hideMark/>
          </w:tcPr>
          <w:p w14:paraId="5A97A258"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18</w:t>
            </w:r>
          </w:p>
        </w:tc>
        <w:tc>
          <w:tcPr>
            <w:tcW w:w="0" w:type="auto"/>
            <w:hideMark/>
          </w:tcPr>
          <w:p w14:paraId="063BF3B2"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18</w:t>
            </w:r>
          </w:p>
        </w:tc>
        <w:tc>
          <w:tcPr>
            <w:tcW w:w="0" w:type="auto"/>
            <w:hideMark/>
          </w:tcPr>
          <w:p w14:paraId="4500B274"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0</w:t>
            </w:r>
          </w:p>
        </w:tc>
        <w:tc>
          <w:tcPr>
            <w:tcW w:w="0" w:type="auto"/>
            <w:hideMark/>
          </w:tcPr>
          <w:p w14:paraId="46CAEE3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0</w:t>
            </w:r>
          </w:p>
        </w:tc>
        <w:tc>
          <w:tcPr>
            <w:tcW w:w="0" w:type="auto"/>
            <w:hideMark/>
          </w:tcPr>
          <w:p w14:paraId="7221D1A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~24.6 giây</w:t>
            </w:r>
          </w:p>
        </w:tc>
      </w:tr>
    </w:tbl>
    <w:p w14:paraId="787B47E1"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Chi Tiết Các Test Case</w:t>
      </w:r>
    </w:p>
    <w:p w14:paraId="2C817814"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1. SanPhamServiceTests</w:t>
      </w:r>
    </w:p>
    <w:tbl>
      <w:tblPr>
        <w:tblStyle w:val="TableGrid"/>
        <w:tblW w:w="5000" w:type="pct"/>
        <w:tblLayout w:type="fixed"/>
        <w:tblLook w:val="04A0" w:firstRow="1" w:lastRow="0" w:firstColumn="1" w:lastColumn="0" w:noHBand="0" w:noVBand="1"/>
      </w:tblPr>
      <w:tblGrid>
        <w:gridCol w:w="2337"/>
        <w:gridCol w:w="2337"/>
        <w:gridCol w:w="2338"/>
        <w:gridCol w:w="2338"/>
      </w:tblGrid>
      <w:tr w:rsidR="0033761A" w:rsidRPr="0033761A" w14:paraId="461BC734" w14:textId="77777777" w:rsidTr="00BE05AC">
        <w:tc>
          <w:tcPr>
            <w:tcW w:w="1250" w:type="pct"/>
            <w:hideMark/>
          </w:tcPr>
          <w:p w14:paraId="7DE85C1F"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Tên Test Case</w:t>
            </w:r>
          </w:p>
        </w:tc>
        <w:tc>
          <w:tcPr>
            <w:tcW w:w="1250" w:type="pct"/>
            <w:hideMark/>
          </w:tcPr>
          <w:p w14:paraId="56230EB1"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Trạng Thái</w:t>
            </w:r>
          </w:p>
        </w:tc>
        <w:tc>
          <w:tcPr>
            <w:tcW w:w="1250" w:type="pct"/>
            <w:hideMark/>
          </w:tcPr>
          <w:p w14:paraId="19F778D7"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w:t>
            </w:r>
          </w:p>
        </w:tc>
        <w:tc>
          <w:tcPr>
            <w:tcW w:w="1250" w:type="pct"/>
            <w:hideMark/>
          </w:tcPr>
          <w:p w14:paraId="45E39018"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Mô Tả</w:t>
            </w:r>
          </w:p>
        </w:tc>
      </w:tr>
      <w:tr w:rsidR="0033761A" w:rsidRPr="0033761A" w14:paraId="3CE64B97" w14:textId="77777777" w:rsidTr="00BE05AC">
        <w:tc>
          <w:tcPr>
            <w:tcW w:w="1250" w:type="pct"/>
            <w:hideMark/>
          </w:tcPr>
          <w:p w14:paraId="32B5F19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GetSanPhamById_ShouldReturnCorrectData_WhenExists</w:t>
            </w:r>
          </w:p>
        </w:tc>
        <w:tc>
          <w:tcPr>
            <w:tcW w:w="1250" w:type="pct"/>
            <w:hideMark/>
          </w:tcPr>
          <w:p w14:paraId="09028760" w14:textId="4A669666"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41102CF7"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448 ms</w:t>
            </w:r>
          </w:p>
        </w:tc>
        <w:tc>
          <w:tcPr>
            <w:tcW w:w="1250" w:type="pct"/>
            <w:hideMark/>
          </w:tcPr>
          <w:p w14:paraId="2499D753"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việc lấy thông tin sản phẩm theo ID khi sản phẩm tồn tại.</w:t>
            </w:r>
          </w:p>
        </w:tc>
      </w:tr>
      <w:tr w:rsidR="0033761A" w:rsidRPr="0033761A" w14:paraId="340B62DF" w14:textId="77777777" w:rsidTr="00BE05AC">
        <w:tc>
          <w:tcPr>
            <w:tcW w:w="1250" w:type="pct"/>
            <w:hideMark/>
          </w:tcPr>
          <w:p w14:paraId="69EEC1C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GetSanPhamById_ShouldReturnEmptyObj</w:t>
            </w:r>
            <w:r w:rsidRPr="0033761A">
              <w:rPr>
                <w:rFonts w:ascii="Times New Roman" w:eastAsia="Calibri" w:hAnsi="Times New Roman" w:cs="Times New Roman"/>
                <w:kern w:val="0"/>
                <w:szCs w:val="22"/>
                <w14:ligatures w14:val="none"/>
              </w:rPr>
              <w:lastRenderedPageBreak/>
              <w:t>ect_WhenDoesNotExist</w:t>
            </w:r>
          </w:p>
        </w:tc>
        <w:tc>
          <w:tcPr>
            <w:tcW w:w="1250" w:type="pct"/>
            <w:hideMark/>
          </w:tcPr>
          <w:p w14:paraId="078D255F" w14:textId="5CA4AA55"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lastRenderedPageBreak/>
              <w:t>Passed</w:t>
            </w:r>
          </w:p>
        </w:tc>
        <w:tc>
          <w:tcPr>
            <w:tcW w:w="1250" w:type="pct"/>
            <w:hideMark/>
          </w:tcPr>
          <w:p w14:paraId="4CDF6FD3"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350 ms</w:t>
            </w:r>
          </w:p>
        </w:tc>
        <w:tc>
          <w:tcPr>
            <w:tcW w:w="1250" w:type="pct"/>
            <w:hideMark/>
          </w:tcPr>
          <w:p w14:paraId="32D1C1F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 xml:space="preserve">Kiểm tra việc xử lý khi lấy sản phẩm </w:t>
            </w:r>
            <w:r w:rsidRPr="0033761A">
              <w:rPr>
                <w:rFonts w:ascii="Times New Roman" w:eastAsia="Calibri" w:hAnsi="Times New Roman" w:cs="Times New Roman"/>
                <w:kern w:val="0"/>
                <w:szCs w:val="22"/>
                <w14:ligatures w14:val="none"/>
              </w:rPr>
              <w:lastRenderedPageBreak/>
              <w:t>không tồn tại (trả về object rỗng/null).</w:t>
            </w:r>
          </w:p>
        </w:tc>
      </w:tr>
      <w:tr w:rsidR="0033761A" w:rsidRPr="0033761A" w14:paraId="28D0F3F0" w14:textId="77777777" w:rsidTr="00BE05AC">
        <w:tc>
          <w:tcPr>
            <w:tcW w:w="1250" w:type="pct"/>
            <w:hideMark/>
          </w:tcPr>
          <w:p w14:paraId="33DCD0B1"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lastRenderedPageBreak/>
              <w:t>UpdateSanPham_ShouldReturnTrue_WhenValidRequest</w:t>
            </w:r>
          </w:p>
        </w:tc>
        <w:tc>
          <w:tcPr>
            <w:tcW w:w="1250" w:type="pct"/>
            <w:hideMark/>
          </w:tcPr>
          <w:p w14:paraId="393EDB4F" w14:textId="34277292"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3B704AB4"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23 ms</w:t>
            </w:r>
          </w:p>
        </w:tc>
        <w:tc>
          <w:tcPr>
            <w:tcW w:w="1250" w:type="pct"/>
            <w:hideMark/>
          </w:tcPr>
          <w:p w14:paraId="5DEEAF8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cập nhật sản phẩm thành công với dữ liệu hợp lệ.</w:t>
            </w:r>
          </w:p>
        </w:tc>
      </w:tr>
      <w:tr w:rsidR="0033761A" w:rsidRPr="0033761A" w14:paraId="6CE09F44" w14:textId="77777777" w:rsidTr="00BE05AC">
        <w:tc>
          <w:tcPr>
            <w:tcW w:w="1250" w:type="pct"/>
            <w:hideMark/>
          </w:tcPr>
          <w:p w14:paraId="732AF781"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UpdateSanPham_ShouldCreateNewCategoriesAndMaterial_WhenTheyDoNotExist</w:t>
            </w:r>
          </w:p>
        </w:tc>
        <w:tc>
          <w:tcPr>
            <w:tcW w:w="1250" w:type="pct"/>
            <w:hideMark/>
          </w:tcPr>
          <w:p w14:paraId="52660E57" w14:textId="68630FE5"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304110D3"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699 ms</w:t>
            </w:r>
          </w:p>
        </w:tc>
        <w:tc>
          <w:tcPr>
            <w:tcW w:w="1250" w:type="pct"/>
            <w:hideMark/>
          </w:tcPr>
          <w:p w14:paraId="4B2F33BC"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tự động tạo mới Loại SP/Chất liệu nếu chưa có khi cập nhật.</w:t>
            </w:r>
          </w:p>
        </w:tc>
      </w:tr>
      <w:tr w:rsidR="0033761A" w:rsidRPr="0033761A" w14:paraId="54817902" w14:textId="77777777" w:rsidTr="00BE05AC">
        <w:tc>
          <w:tcPr>
            <w:tcW w:w="1250" w:type="pct"/>
            <w:hideMark/>
          </w:tcPr>
          <w:p w14:paraId="004AEA18"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UpdateSanPham_ShouldReturnFalse_WhenSanPhamDoesNotExist</w:t>
            </w:r>
          </w:p>
        </w:tc>
        <w:tc>
          <w:tcPr>
            <w:tcW w:w="1250" w:type="pct"/>
            <w:hideMark/>
          </w:tcPr>
          <w:p w14:paraId="55034DE5" w14:textId="3B65C19F"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7AD0265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159 ms</w:t>
            </w:r>
          </w:p>
        </w:tc>
        <w:tc>
          <w:tcPr>
            <w:tcW w:w="1250" w:type="pct"/>
            <w:hideMark/>
          </w:tcPr>
          <w:p w14:paraId="1E5C42F5"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trả về False khi cập nhật sản phẩm không tồn tại.</w:t>
            </w:r>
          </w:p>
        </w:tc>
      </w:tr>
      <w:tr w:rsidR="0033761A" w:rsidRPr="0033761A" w14:paraId="22FDEB3E" w14:textId="77777777" w:rsidTr="00BE05AC">
        <w:tc>
          <w:tcPr>
            <w:tcW w:w="1250" w:type="pct"/>
            <w:hideMark/>
          </w:tcPr>
          <w:p w14:paraId="060C30ED"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GetAllSanPhamAdmin_ShouldReturnCorrectData</w:t>
            </w:r>
          </w:p>
        </w:tc>
        <w:tc>
          <w:tcPr>
            <w:tcW w:w="1250" w:type="pct"/>
            <w:hideMark/>
          </w:tcPr>
          <w:p w14:paraId="1CBD967E" w14:textId="49C1CD26"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3043219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1 s</w:t>
            </w:r>
          </w:p>
        </w:tc>
        <w:tc>
          <w:tcPr>
            <w:tcW w:w="1250" w:type="pct"/>
            <w:hideMark/>
          </w:tcPr>
          <w:p w14:paraId="1A6B573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lấy danh sách sản phẩm cho Admin với đầy đủ thông tin liên quan.</w:t>
            </w:r>
          </w:p>
        </w:tc>
      </w:tr>
      <w:tr w:rsidR="0033761A" w:rsidRPr="0033761A" w14:paraId="6685FE43" w14:textId="77777777" w:rsidTr="00BE05AC">
        <w:tc>
          <w:tcPr>
            <w:tcW w:w="1250" w:type="pct"/>
            <w:hideMark/>
          </w:tcPr>
          <w:p w14:paraId="02367295"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GetKhuyenMai_ShouldCalculateCorrectly_WhenDiscountByValue</w:t>
            </w:r>
          </w:p>
        </w:tc>
        <w:tc>
          <w:tcPr>
            <w:tcW w:w="1250" w:type="pct"/>
            <w:hideMark/>
          </w:tcPr>
          <w:p w14:paraId="7DD6756C" w14:textId="2AE80339"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2763B264"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&lt; 1 ms</w:t>
            </w:r>
          </w:p>
        </w:tc>
        <w:tc>
          <w:tcPr>
            <w:tcW w:w="1250" w:type="pct"/>
            <w:hideMark/>
          </w:tcPr>
          <w:p w14:paraId="36BF5E0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tính toán giá sau khuyến mãi theo số tiền cố định.</w:t>
            </w:r>
          </w:p>
        </w:tc>
      </w:tr>
      <w:tr w:rsidR="0033761A" w:rsidRPr="0033761A" w14:paraId="3A0A3603" w14:textId="77777777" w:rsidTr="00BE05AC">
        <w:tc>
          <w:tcPr>
            <w:tcW w:w="1250" w:type="pct"/>
            <w:hideMark/>
          </w:tcPr>
          <w:p w14:paraId="3D784F7E"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GetKhuyenMai_ShouldCalculateCorrectly_WhenDiscountByPercentage</w:t>
            </w:r>
          </w:p>
        </w:tc>
        <w:tc>
          <w:tcPr>
            <w:tcW w:w="1250" w:type="pct"/>
            <w:hideMark/>
          </w:tcPr>
          <w:p w14:paraId="4B8E77FA" w14:textId="21D06213"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339D9E8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2 ms</w:t>
            </w:r>
          </w:p>
        </w:tc>
        <w:tc>
          <w:tcPr>
            <w:tcW w:w="1250" w:type="pct"/>
            <w:hideMark/>
          </w:tcPr>
          <w:p w14:paraId="40D8037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tính toán giá sau khuyến mãi theo phần trăm.</w:t>
            </w:r>
          </w:p>
        </w:tc>
      </w:tr>
      <w:tr w:rsidR="0033761A" w:rsidRPr="0033761A" w14:paraId="7CE401F6" w14:textId="77777777" w:rsidTr="00BE05AC">
        <w:tc>
          <w:tcPr>
            <w:tcW w:w="1250" w:type="pct"/>
            <w:hideMark/>
          </w:tcPr>
          <w:p w14:paraId="34C6F10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AddSanPham_ShouldAddProductAndDetails_WhenRequestIsValid</w:t>
            </w:r>
          </w:p>
        </w:tc>
        <w:tc>
          <w:tcPr>
            <w:tcW w:w="1250" w:type="pct"/>
            <w:hideMark/>
          </w:tcPr>
          <w:p w14:paraId="4F1853A8" w14:textId="524F2780"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734E38E2"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901 ms</w:t>
            </w:r>
          </w:p>
        </w:tc>
        <w:tc>
          <w:tcPr>
            <w:tcW w:w="1250" w:type="pct"/>
            <w:hideMark/>
          </w:tcPr>
          <w:p w14:paraId="1AE922AD"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thêm mới sản phẩm cùng với các biến thể (Màu sắc, Kích cỡ).</w:t>
            </w:r>
          </w:p>
        </w:tc>
      </w:tr>
      <w:tr w:rsidR="0033761A" w:rsidRPr="0033761A" w14:paraId="7868504C" w14:textId="77777777" w:rsidTr="00BE05AC">
        <w:tc>
          <w:tcPr>
            <w:tcW w:w="1250" w:type="pct"/>
            <w:hideMark/>
          </w:tcPr>
          <w:p w14:paraId="522C46A2"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AddAnhToSanPham_ShouldAddImages_WhenRequestIsValid</w:t>
            </w:r>
          </w:p>
        </w:tc>
        <w:tc>
          <w:tcPr>
            <w:tcW w:w="1250" w:type="pct"/>
            <w:hideMark/>
          </w:tcPr>
          <w:p w14:paraId="079E8FE5" w14:textId="41AB46F8"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6902EBE7"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8 s</w:t>
            </w:r>
          </w:p>
        </w:tc>
        <w:tc>
          <w:tcPr>
            <w:tcW w:w="1250" w:type="pct"/>
            <w:hideMark/>
          </w:tcPr>
          <w:p w14:paraId="3020E11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thêm ảnh vào sản phẩm thành công.</w:t>
            </w:r>
          </w:p>
        </w:tc>
      </w:tr>
      <w:tr w:rsidR="0033761A" w:rsidRPr="0033761A" w14:paraId="14CB86B6" w14:textId="77777777" w:rsidTr="00BE05AC">
        <w:tc>
          <w:tcPr>
            <w:tcW w:w="1250" w:type="pct"/>
            <w:hideMark/>
          </w:tcPr>
          <w:p w14:paraId="54DD7A1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GetAllAnhSanPham_ShouldReturnImages_WhenExists</w:t>
            </w:r>
          </w:p>
        </w:tc>
        <w:tc>
          <w:tcPr>
            <w:tcW w:w="1250" w:type="pct"/>
            <w:hideMark/>
          </w:tcPr>
          <w:p w14:paraId="4FA23972" w14:textId="62CE8064"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1250" w:type="pct"/>
            <w:hideMark/>
          </w:tcPr>
          <w:p w14:paraId="1D82A9E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70 ms</w:t>
            </w:r>
          </w:p>
        </w:tc>
        <w:tc>
          <w:tcPr>
            <w:tcW w:w="1250" w:type="pct"/>
            <w:hideMark/>
          </w:tcPr>
          <w:p w14:paraId="38BBB996"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lấy danh sách ảnh của sản phẩm.</w:t>
            </w:r>
          </w:p>
        </w:tc>
      </w:tr>
    </w:tbl>
    <w:p w14:paraId="5EFBB813"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2. GioHangServicesTests (Mới)</w:t>
      </w:r>
    </w:p>
    <w:tbl>
      <w:tblPr>
        <w:tblStyle w:val="TableGrid"/>
        <w:tblW w:w="0" w:type="auto"/>
        <w:tblLook w:val="04A0" w:firstRow="1" w:lastRow="0" w:firstColumn="1" w:lastColumn="0" w:noHBand="0" w:noVBand="1"/>
      </w:tblPr>
      <w:tblGrid>
        <w:gridCol w:w="4909"/>
        <w:gridCol w:w="1025"/>
        <w:gridCol w:w="885"/>
        <w:gridCol w:w="2531"/>
      </w:tblGrid>
      <w:tr w:rsidR="0033761A" w:rsidRPr="0033761A" w14:paraId="42E485E7" w14:textId="77777777" w:rsidTr="00BB3FDA">
        <w:tc>
          <w:tcPr>
            <w:tcW w:w="0" w:type="auto"/>
            <w:hideMark/>
          </w:tcPr>
          <w:p w14:paraId="79D1A77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Tên Test Case</w:t>
            </w:r>
          </w:p>
        </w:tc>
        <w:tc>
          <w:tcPr>
            <w:tcW w:w="0" w:type="auto"/>
            <w:hideMark/>
          </w:tcPr>
          <w:p w14:paraId="7B115B29"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Trạng Thái</w:t>
            </w:r>
          </w:p>
        </w:tc>
        <w:tc>
          <w:tcPr>
            <w:tcW w:w="0" w:type="auto"/>
            <w:hideMark/>
          </w:tcPr>
          <w:p w14:paraId="63E32E4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w:t>
            </w:r>
          </w:p>
        </w:tc>
        <w:tc>
          <w:tcPr>
            <w:tcW w:w="0" w:type="auto"/>
            <w:hideMark/>
          </w:tcPr>
          <w:p w14:paraId="1D723EE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Mô Tả</w:t>
            </w:r>
          </w:p>
        </w:tc>
      </w:tr>
      <w:tr w:rsidR="0033761A" w:rsidRPr="0033761A" w14:paraId="52781A7B" w14:textId="77777777" w:rsidTr="00BB3FDA">
        <w:tc>
          <w:tcPr>
            <w:tcW w:w="0" w:type="auto"/>
            <w:hideMark/>
          </w:tcPr>
          <w:p w14:paraId="53F1C22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Add_ShouldCreateGioHang_WhenValid</w:t>
            </w:r>
          </w:p>
        </w:tc>
        <w:tc>
          <w:tcPr>
            <w:tcW w:w="0" w:type="auto"/>
            <w:hideMark/>
          </w:tcPr>
          <w:p w14:paraId="7CB29787" w14:textId="2720768A"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6A6C00D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7 s</w:t>
            </w:r>
          </w:p>
        </w:tc>
        <w:tc>
          <w:tcPr>
            <w:tcW w:w="0" w:type="auto"/>
            <w:hideMark/>
          </w:tcPr>
          <w:p w14:paraId="4C68259F"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tạo mới giỏ hàng cho người dùng khi chưa có giỏ hàng.</w:t>
            </w:r>
          </w:p>
        </w:tc>
      </w:tr>
      <w:tr w:rsidR="0033761A" w:rsidRPr="0033761A" w14:paraId="45BD01B8" w14:textId="77777777" w:rsidTr="00BB3FDA">
        <w:tc>
          <w:tcPr>
            <w:tcW w:w="0" w:type="auto"/>
            <w:hideMark/>
          </w:tcPr>
          <w:p w14:paraId="649CB2B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lastRenderedPageBreak/>
              <w:t>GetCart_ShouldCalculateTotal_WhenItemsExist</w:t>
            </w:r>
          </w:p>
        </w:tc>
        <w:tc>
          <w:tcPr>
            <w:tcW w:w="0" w:type="auto"/>
            <w:hideMark/>
          </w:tcPr>
          <w:p w14:paraId="6A8185CD" w14:textId="2370496D"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05F6E976"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1 s</w:t>
            </w:r>
          </w:p>
        </w:tc>
        <w:tc>
          <w:tcPr>
            <w:tcW w:w="0" w:type="auto"/>
            <w:hideMark/>
          </w:tcPr>
          <w:p w14:paraId="6C66FB21"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tính toán tổng tiền giỏ hàng dựa trên các sản phẩm chi tiết.</w:t>
            </w:r>
          </w:p>
        </w:tc>
      </w:tr>
    </w:tbl>
    <w:p w14:paraId="7EF7DCDC"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3. HoaDonServiceTests (Mới)</w:t>
      </w:r>
    </w:p>
    <w:tbl>
      <w:tblPr>
        <w:tblStyle w:val="TableGrid"/>
        <w:tblW w:w="0" w:type="auto"/>
        <w:tblLook w:val="04A0" w:firstRow="1" w:lastRow="0" w:firstColumn="1" w:lastColumn="0" w:noHBand="0" w:noVBand="1"/>
      </w:tblPr>
      <w:tblGrid>
        <w:gridCol w:w="6189"/>
        <w:gridCol w:w="908"/>
        <w:gridCol w:w="763"/>
        <w:gridCol w:w="1490"/>
      </w:tblGrid>
      <w:tr w:rsidR="0033761A" w:rsidRPr="0033761A" w14:paraId="51ABB878" w14:textId="77777777" w:rsidTr="00BB3FDA">
        <w:tc>
          <w:tcPr>
            <w:tcW w:w="0" w:type="auto"/>
            <w:hideMark/>
          </w:tcPr>
          <w:p w14:paraId="05E0EF24"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Tên Test Case</w:t>
            </w:r>
          </w:p>
        </w:tc>
        <w:tc>
          <w:tcPr>
            <w:tcW w:w="0" w:type="auto"/>
            <w:hideMark/>
          </w:tcPr>
          <w:p w14:paraId="2142FE7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Trạng Thái</w:t>
            </w:r>
          </w:p>
        </w:tc>
        <w:tc>
          <w:tcPr>
            <w:tcW w:w="0" w:type="auto"/>
            <w:hideMark/>
          </w:tcPr>
          <w:p w14:paraId="2227D7A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w:t>
            </w:r>
          </w:p>
        </w:tc>
        <w:tc>
          <w:tcPr>
            <w:tcW w:w="0" w:type="auto"/>
            <w:hideMark/>
          </w:tcPr>
          <w:p w14:paraId="6D8991D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Mô Tả</w:t>
            </w:r>
          </w:p>
        </w:tc>
      </w:tr>
      <w:tr w:rsidR="0033761A" w:rsidRPr="0033761A" w14:paraId="61B0EDC8" w14:textId="77777777" w:rsidTr="00BB3FDA">
        <w:tc>
          <w:tcPr>
            <w:tcW w:w="0" w:type="auto"/>
            <w:hideMark/>
          </w:tcPr>
          <w:p w14:paraId="43D0C09D"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CheckVoucher_ShouldReduceAmount_WhenVoucherIsValid</w:t>
            </w:r>
          </w:p>
        </w:tc>
        <w:tc>
          <w:tcPr>
            <w:tcW w:w="0" w:type="auto"/>
            <w:hideMark/>
          </w:tcPr>
          <w:p w14:paraId="3A7A2BE4" w14:textId="25BDA46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7BF29008"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206 ms</w:t>
            </w:r>
          </w:p>
        </w:tc>
        <w:tc>
          <w:tcPr>
            <w:tcW w:w="0" w:type="auto"/>
            <w:hideMark/>
          </w:tcPr>
          <w:p w14:paraId="238C8AAE"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áp dụng voucher giảm giá hợp lệ (giảm theo số tiền).</w:t>
            </w:r>
          </w:p>
        </w:tc>
      </w:tr>
      <w:tr w:rsidR="0033761A" w:rsidRPr="0033761A" w14:paraId="4BCE6594" w14:textId="77777777" w:rsidTr="00BB3FDA">
        <w:tc>
          <w:tcPr>
            <w:tcW w:w="0" w:type="auto"/>
            <w:hideMark/>
          </w:tcPr>
          <w:p w14:paraId="5B9EF0D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CheckVoucher_ShouldNotReduce_WhenAmountNotEnough</w:t>
            </w:r>
          </w:p>
        </w:tc>
        <w:tc>
          <w:tcPr>
            <w:tcW w:w="0" w:type="auto"/>
            <w:hideMark/>
          </w:tcPr>
          <w:p w14:paraId="7B894FA0" w14:textId="7758DA08"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5DC094D3"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7 s</w:t>
            </w:r>
          </w:p>
        </w:tc>
        <w:tc>
          <w:tcPr>
            <w:tcW w:w="0" w:type="auto"/>
            <w:hideMark/>
          </w:tcPr>
          <w:p w14:paraId="401A4B7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không áp dụng voucher khi tổng tiền đơn hàng chưa đạt mức tối thiểu.</w:t>
            </w:r>
          </w:p>
        </w:tc>
      </w:tr>
    </w:tbl>
    <w:p w14:paraId="481BCBF0"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4. VaiTroServiceTests (Mới)</w:t>
      </w:r>
    </w:p>
    <w:tbl>
      <w:tblPr>
        <w:tblStyle w:val="TableGrid"/>
        <w:tblW w:w="0" w:type="auto"/>
        <w:tblLook w:val="04A0" w:firstRow="1" w:lastRow="0" w:firstColumn="1" w:lastColumn="0" w:noHBand="0" w:noVBand="1"/>
      </w:tblPr>
      <w:tblGrid>
        <w:gridCol w:w="4869"/>
        <w:gridCol w:w="1030"/>
        <w:gridCol w:w="891"/>
        <w:gridCol w:w="2560"/>
      </w:tblGrid>
      <w:tr w:rsidR="0033761A" w:rsidRPr="0033761A" w14:paraId="34478841" w14:textId="77777777" w:rsidTr="00BB3FDA">
        <w:tc>
          <w:tcPr>
            <w:tcW w:w="0" w:type="auto"/>
            <w:hideMark/>
          </w:tcPr>
          <w:p w14:paraId="6D6B829D"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Tên Test Case</w:t>
            </w:r>
          </w:p>
        </w:tc>
        <w:tc>
          <w:tcPr>
            <w:tcW w:w="0" w:type="auto"/>
            <w:hideMark/>
          </w:tcPr>
          <w:p w14:paraId="507EA55D"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Trạng Thái</w:t>
            </w:r>
          </w:p>
        </w:tc>
        <w:tc>
          <w:tcPr>
            <w:tcW w:w="0" w:type="auto"/>
            <w:hideMark/>
          </w:tcPr>
          <w:p w14:paraId="259AC305"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w:t>
            </w:r>
          </w:p>
        </w:tc>
        <w:tc>
          <w:tcPr>
            <w:tcW w:w="0" w:type="auto"/>
            <w:hideMark/>
          </w:tcPr>
          <w:p w14:paraId="3D384F5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Mô Tả</w:t>
            </w:r>
          </w:p>
        </w:tc>
      </w:tr>
      <w:tr w:rsidR="0033761A" w:rsidRPr="0033761A" w14:paraId="761483FE" w14:textId="77777777" w:rsidTr="00BB3FDA">
        <w:tc>
          <w:tcPr>
            <w:tcW w:w="0" w:type="auto"/>
            <w:hideMark/>
          </w:tcPr>
          <w:p w14:paraId="3742F77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CreateVaiTro_ShouldAddRole_WhenValid</w:t>
            </w:r>
          </w:p>
        </w:tc>
        <w:tc>
          <w:tcPr>
            <w:tcW w:w="0" w:type="auto"/>
            <w:hideMark/>
          </w:tcPr>
          <w:p w14:paraId="1F1B44A7" w14:textId="26B16436"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742580A6"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7 s</w:t>
            </w:r>
          </w:p>
        </w:tc>
        <w:tc>
          <w:tcPr>
            <w:tcW w:w="0" w:type="auto"/>
            <w:hideMark/>
          </w:tcPr>
          <w:p w14:paraId="5DC5532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tạo mới vai trò thành công.</w:t>
            </w:r>
          </w:p>
        </w:tc>
      </w:tr>
      <w:tr w:rsidR="0033761A" w:rsidRPr="0033761A" w14:paraId="2205BC5B" w14:textId="77777777" w:rsidTr="00BB3FDA">
        <w:tc>
          <w:tcPr>
            <w:tcW w:w="0" w:type="auto"/>
            <w:hideMark/>
          </w:tcPr>
          <w:p w14:paraId="0C188C48"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DeleteVaiTro_ShouldRemoveRole_WhenExists</w:t>
            </w:r>
          </w:p>
        </w:tc>
        <w:tc>
          <w:tcPr>
            <w:tcW w:w="0" w:type="auto"/>
            <w:hideMark/>
          </w:tcPr>
          <w:p w14:paraId="24CA53F0" w14:textId="7E5E3678"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0102F75B"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425 ms</w:t>
            </w:r>
          </w:p>
        </w:tc>
        <w:tc>
          <w:tcPr>
            <w:tcW w:w="0" w:type="auto"/>
            <w:hideMark/>
          </w:tcPr>
          <w:p w14:paraId="69D8176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Kiểm tra xóa vai trò thành công và dữ liệu được cập nhật trong DB.</w:t>
            </w:r>
          </w:p>
        </w:tc>
      </w:tr>
    </w:tbl>
    <w:p w14:paraId="5117C560"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5. UnitTest1 (Mặc định)</w:t>
      </w:r>
    </w:p>
    <w:tbl>
      <w:tblPr>
        <w:tblStyle w:val="TableGrid"/>
        <w:tblW w:w="0" w:type="auto"/>
        <w:tblLook w:val="04A0" w:firstRow="1" w:lastRow="0" w:firstColumn="1" w:lastColumn="0" w:noHBand="0" w:noVBand="1"/>
      </w:tblPr>
      <w:tblGrid>
        <w:gridCol w:w="1670"/>
        <w:gridCol w:w="1397"/>
        <w:gridCol w:w="1276"/>
        <w:gridCol w:w="4108"/>
      </w:tblGrid>
      <w:tr w:rsidR="0033761A" w:rsidRPr="0033761A" w14:paraId="0F779156" w14:textId="77777777" w:rsidTr="00BB3FDA">
        <w:tc>
          <w:tcPr>
            <w:tcW w:w="0" w:type="auto"/>
            <w:hideMark/>
          </w:tcPr>
          <w:p w14:paraId="17FBD74F"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Tên Test Case</w:t>
            </w:r>
          </w:p>
        </w:tc>
        <w:tc>
          <w:tcPr>
            <w:tcW w:w="0" w:type="auto"/>
            <w:hideMark/>
          </w:tcPr>
          <w:p w14:paraId="337FA69A"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Trạng Thái</w:t>
            </w:r>
          </w:p>
        </w:tc>
        <w:tc>
          <w:tcPr>
            <w:tcW w:w="0" w:type="auto"/>
            <w:hideMark/>
          </w:tcPr>
          <w:p w14:paraId="43271E90"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Thời Gian</w:t>
            </w:r>
          </w:p>
        </w:tc>
        <w:tc>
          <w:tcPr>
            <w:tcW w:w="0" w:type="auto"/>
            <w:hideMark/>
          </w:tcPr>
          <w:p w14:paraId="4ECC5221"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Mô Tả</w:t>
            </w:r>
          </w:p>
        </w:tc>
      </w:tr>
      <w:tr w:rsidR="0033761A" w:rsidRPr="0033761A" w14:paraId="218015C7" w14:textId="77777777" w:rsidTr="00BB3FDA">
        <w:tc>
          <w:tcPr>
            <w:tcW w:w="0" w:type="auto"/>
            <w:hideMark/>
          </w:tcPr>
          <w:p w14:paraId="790F3F72"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Test1</w:t>
            </w:r>
          </w:p>
        </w:tc>
        <w:tc>
          <w:tcPr>
            <w:tcW w:w="0" w:type="auto"/>
            <w:hideMark/>
          </w:tcPr>
          <w:p w14:paraId="5901E2E3" w14:textId="1B68BCC2"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Passed</w:t>
            </w:r>
          </w:p>
        </w:tc>
        <w:tc>
          <w:tcPr>
            <w:tcW w:w="0" w:type="auto"/>
            <w:hideMark/>
          </w:tcPr>
          <w:p w14:paraId="3869FCA7"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5 ms</w:t>
            </w:r>
          </w:p>
        </w:tc>
        <w:tc>
          <w:tcPr>
            <w:tcW w:w="0" w:type="auto"/>
            <w:hideMark/>
          </w:tcPr>
          <w:p w14:paraId="550E5282" w14:textId="77777777" w:rsidR="0033761A" w:rsidRPr="0033761A" w:rsidRDefault="0033761A" w:rsidP="0033761A">
            <w:p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Test mặc định của project (Placeholder).</w:t>
            </w:r>
          </w:p>
        </w:tc>
      </w:tr>
    </w:tbl>
    <w:p w14:paraId="49D030E2" w14:textId="77777777" w:rsidR="0033761A" w:rsidRPr="0033761A" w:rsidRDefault="0033761A" w:rsidP="0033761A">
      <w:pPr>
        <w:spacing w:line="259" w:lineRule="auto"/>
        <w:rPr>
          <w:rFonts w:ascii="Times New Roman" w:eastAsia="Calibri" w:hAnsi="Times New Roman" w:cs="Times New Roman"/>
          <w:b/>
          <w:bCs/>
          <w:kern w:val="0"/>
          <w:szCs w:val="22"/>
          <w14:ligatures w14:val="none"/>
        </w:rPr>
      </w:pPr>
      <w:r w:rsidRPr="0033761A">
        <w:rPr>
          <w:rFonts w:ascii="Times New Roman" w:eastAsia="Calibri" w:hAnsi="Times New Roman" w:cs="Times New Roman"/>
          <w:b/>
          <w:bCs/>
          <w:kern w:val="0"/>
          <w:szCs w:val="22"/>
          <w14:ligatures w14:val="none"/>
        </w:rPr>
        <w:t>Ghi Chú Kỹ Thuật</w:t>
      </w:r>
    </w:p>
    <w:p w14:paraId="52F033C7" w14:textId="77777777" w:rsidR="0033761A" w:rsidRPr="0033761A" w:rsidRDefault="0033761A" w:rsidP="00623823">
      <w:pPr>
        <w:numPr>
          <w:ilvl w:val="0"/>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Cấu hình Database</w:t>
      </w:r>
      <w:r w:rsidRPr="0033761A">
        <w:rPr>
          <w:rFonts w:ascii="Times New Roman" w:eastAsia="Calibri" w:hAnsi="Times New Roman" w:cs="Times New Roman"/>
          <w:kern w:val="0"/>
          <w:szCs w:val="22"/>
          <w14:ligatures w14:val="none"/>
        </w:rPr>
        <w:t>: Sử dụng Microsoft.EntityFrameworkCore.InMemory để giả lập database.</w:t>
      </w:r>
    </w:p>
    <w:p w14:paraId="63FF45CA" w14:textId="77777777" w:rsidR="0033761A" w:rsidRPr="0033761A" w:rsidRDefault="0033761A" w:rsidP="00623823">
      <w:pPr>
        <w:numPr>
          <w:ilvl w:val="0"/>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b/>
          <w:bCs/>
          <w:kern w:val="0"/>
          <w:szCs w:val="22"/>
          <w14:ligatures w14:val="none"/>
        </w:rPr>
        <w:t>Refactoring</w:t>
      </w:r>
      <w:r w:rsidRPr="0033761A">
        <w:rPr>
          <w:rFonts w:ascii="Times New Roman" w:eastAsia="Calibri" w:hAnsi="Times New Roman" w:cs="Times New Roman"/>
          <w:kern w:val="0"/>
          <w:szCs w:val="22"/>
          <w14:ligatures w14:val="none"/>
        </w:rPr>
        <w:t>:</w:t>
      </w:r>
    </w:p>
    <w:p w14:paraId="532530D2" w14:textId="77777777" w:rsidR="0033761A" w:rsidRPr="0033761A" w:rsidRDefault="0033761A" w:rsidP="00623823">
      <w:pPr>
        <w:numPr>
          <w:ilvl w:val="1"/>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SanPhamService: Đã refactor để hỗ trợ DI.</w:t>
      </w:r>
    </w:p>
    <w:p w14:paraId="54CECB58" w14:textId="77777777" w:rsidR="0033761A" w:rsidRPr="0033761A" w:rsidRDefault="0033761A" w:rsidP="00623823">
      <w:pPr>
        <w:numPr>
          <w:ilvl w:val="1"/>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GioHangServices: Đã refactor constructor để inject AssignmentDBContext.</w:t>
      </w:r>
    </w:p>
    <w:p w14:paraId="1C5BCDC1" w14:textId="77777777" w:rsidR="0033761A" w:rsidRPr="0033761A" w:rsidRDefault="0033761A" w:rsidP="00623823">
      <w:pPr>
        <w:numPr>
          <w:ilvl w:val="1"/>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lastRenderedPageBreak/>
        <w:t>HoaDonService: Đã refactor constructor để inject AssignmentDBContext và các Repository liên quan.</w:t>
      </w:r>
    </w:p>
    <w:p w14:paraId="08F13657" w14:textId="77777777" w:rsidR="0033761A" w:rsidRPr="0033761A" w:rsidRDefault="0033761A" w:rsidP="00623823">
      <w:pPr>
        <w:numPr>
          <w:ilvl w:val="1"/>
          <w:numId w:val="34"/>
        </w:numPr>
        <w:spacing w:line="259" w:lineRule="auto"/>
        <w:rPr>
          <w:rFonts w:ascii="Times New Roman" w:eastAsia="Calibri" w:hAnsi="Times New Roman" w:cs="Times New Roman"/>
          <w:kern w:val="0"/>
          <w:szCs w:val="22"/>
          <w14:ligatures w14:val="none"/>
        </w:rPr>
      </w:pPr>
      <w:r w:rsidRPr="0033761A">
        <w:rPr>
          <w:rFonts w:ascii="Times New Roman" w:eastAsia="Calibri" w:hAnsi="Times New Roman" w:cs="Times New Roman"/>
          <w:kern w:val="0"/>
          <w:szCs w:val="22"/>
          <w14:ligatures w14:val="none"/>
        </w:rPr>
        <w:t>VaiTroService: Đã refactor constructor để inject AssignmentDBContext.</w:t>
      </w:r>
    </w:p>
    <w:p w14:paraId="3B01445B" w14:textId="3D3403FC" w:rsidR="009B0513" w:rsidRPr="009D1A5A" w:rsidRDefault="00845A1D" w:rsidP="009B0513">
      <w:pPr>
        <w:rPr>
          <w:rFonts w:ascii="Times New Roman" w:hAnsi="Times New Roman" w:cs="Times New Roman"/>
          <w:sz w:val="26"/>
          <w:szCs w:val="26"/>
        </w:rPr>
      </w:pPr>
      <w:r w:rsidRPr="00C860FD">
        <w:rPr>
          <w:rFonts w:ascii="Times New Roman" w:eastAsia="Times New Roman" w:hAnsi="Times New Roman" w:cs="Times New Roman"/>
          <w:kern w:val="0"/>
          <w:sz w:val="26"/>
          <w:szCs w:val="26"/>
          <w:lang w:val="vi"/>
          <w14:ligatures w14:val="none"/>
        </w:rPr>
        <w:br/>
      </w:r>
      <w:r w:rsidR="009B0513" w:rsidRPr="009D1A5A">
        <w:rPr>
          <w:rFonts w:ascii="Times New Roman" w:hAnsi="Times New Roman" w:cs="Times New Roman"/>
          <w:b/>
          <w:bCs/>
          <w:sz w:val="26"/>
          <w:szCs w:val="26"/>
        </w:rPr>
        <w:t xml:space="preserve">- Kiểm thử tích hợp (Integration Test): </w:t>
      </w:r>
      <w:r w:rsidR="009B0513" w:rsidRPr="009D1A5A">
        <w:rPr>
          <w:rFonts w:ascii="Times New Roman" w:hAnsi="Times New Roman" w:cs="Times New Roman"/>
          <w:sz w:val="26"/>
          <w:szCs w:val="26"/>
        </w:rPr>
        <w:t xml:space="preserve">Kiểm tra tương tác giữa </w:t>
      </w:r>
      <w:r w:rsidR="00504C2C">
        <w:rPr>
          <w:rFonts w:ascii="Times New Roman" w:hAnsi="Times New Roman" w:cs="Times New Roman"/>
          <w:sz w:val="26"/>
          <w:szCs w:val="26"/>
        </w:rPr>
        <w:t>ASP.NET</w:t>
      </w:r>
      <w:r w:rsidR="009B0513" w:rsidRPr="009D1A5A">
        <w:rPr>
          <w:rFonts w:ascii="Times New Roman" w:hAnsi="Times New Roman" w:cs="Times New Roman"/>
          <w:sz w:val="26"/>
          <w:szCs w:val="26"/>
        </w:rPr>
        <w:t xml:space="preserve"> – API </w:t>
      </w:r>
      <w:r w:rsidR="00857082">
        <w:rPr>
          <w:rFonts w:ascii="Times New Roman" w:hAnsi="Times New Roman" w:cs="Times New Roman"/>
          <w:sz w:val="26"/>
          <w:szCs w:val="26"/>
        </w:rPr>
        <w:t xml:space="preserve">Swagger, VNpay </w:t>
      </w:r>
      <w:r w:rsidR="009B0513" w:rsidRPr="009D1A5A">
        <w:rPr>
          <w:rFonts w:ascii="Times New Roman" w:hAnsi="Times New Roman" w:cs="Times New Roman"/>
          <w:sz w:val="26"/>
          <w:szCs w:val="26"/>
        </w:rPr>
        <w:t>Backend – SQL</w:t>
      </w:r>
      <w:r w:rsidR="00857082">
        <w:rPr>
          <w:rFonts w:ascii="Times New Roman" w:hAnsi="Times New Roman" w:cs="Times New Roman"/>
          <w:sz w:val="26"/>
          <w:szCs w:val="26"/>
        </w:rPr>
        <w:t xml:space="preserve"> Server</w:t>
      </w:r>
      <w:r w:rsidR="009B0513" w:rsidRPr="009D1A5A">
        <w:rPr>
          <w:rFonts w:ascii="Times New Roman" w:hAnsi="Times New Roman" w:cs="Times New Roman"/>
          <w:sz w:val="26"/>
          <w:szCs w:val="26"/>
        </w:rPr>
        <w:t xml:space="preserve"> bằng </w:t>
      </w:r>
      <w:r w:rsidR="007F6AC3">
        <w:rPr>
          <w:rFonts w:ascii="Times New Roman" w:hAnsi="Times New Roman" w:cs="Times New Roman"/>
          <w:sz w:val="26"/>
          <w:szCs w:val="26"/>
        </w:rPr>
        <w:t>Docker Desktop</w:t>
      </w:r>
      <w:r w:rsidR="009B0513" w:rsidRPr="009D1A5A">
        <w:rPr>
          <w:rFonts w:ascii="Times New Roman" w:hAnsi="Times New Roman" w:cs="Times New Roman"/>
          <w:sz w:val="26"/>
          <w:szCs w:val="26"/>
        </w:rPr>
        <w:t>.</w:t>
      </w:r>
      <w:r w:rsidR="009B0513" w:rsidRPr="009D1A5A">
        <w:rPr>
          <w:rFonts w:ascii="Times New Roman" w:hAnsi="Times New Roman" w:cs="Times New Roman"/>
          <w:sz w:val="26"/>
          <w:szCs w:val="26"/>
        </w:rPr>
        <w:br/>
      </w:r>
      <w:r w:rsidR="009B0513" w:rsidRPr="009D1A5A">
        <w:rPr>
          <w:rFonts w:ascii="Times New Roman" w:hAnsi="Times New Roman" w:cs="Times New Roman"/>
          <w:b/>
          <w:bCs/>
          <w:sz w:val="26"/>
          <w:szCs w:val="26"/>
        </w:rPr>
        <w:t xml:space="preserve">- Kiểm thử hệ thống (System Test): </w:t>
      </w:r>
      <w:r w:rsidR="009B0513" w:rsidRPr="009D1A5A">
        <w:rPr>
          <w:rFonts w:ascii="Times New Roman" w:hAnsi="Times New Roman" w:cs="Times New Roman"/>
          <w:sz w:val="26"/>
          <w:szCs w:val="26"/>
        </w:rPr>
        <w:t>Kiểm thử toàn bộ chức năng trên giao diện website.</w:t>
      </w:r>
      <w:r w:rsidR="009B0513" w:rsidRPr="009D1A5A">
        <w:rPr>
          <w:rFonts w:ascii="Times New Roman" w:hAnsi="Times New Roman" w:cs="Times New Roman"/>
          <w:sz w:val="26"/>
          <w:szCs w:val="26"/>
        </w:rPr>
        <w:br/>
      </w:r>
      <w:r w:rsidR="009B0513" w:rsidRPr="009D1A5A">
        <w:rPr>
          <w:rFonts w:ascii="Times New Roman" w:hAnsi="Times New Roman" w:cs="Times New Roman"/>
          <w:b/>
          <w:bCs/>
          <w:sz w:val="26"/>
          <w:szCs w:val="26"/>
        </w:rPr>
        <w:t>- Kiểm thử chấp nhận người dùng (UAT)</w:t>
      </w:r>
      <w:r w:rsidR="009B0513" w:rsidRPr="009D1A5A">
        <w:rPr>
          <w:rFonts w:ascii="Times New Roman" w:hAnsi="Times New Roman" w:cs="Times New Roman"/>
          <w:sz w:val="26"/>
          <w:szCs w:val="26"/>
        </w:rPr>
        <w:t>:Xác minh hệ thống đáp ứng đúng yêu cầu nghiệp vụ theo:</w:t>
      </w:r>
      <w:r w:rsidR="009B0513" w:rsidRPr="009D1A5A">
        <w:rPr>
          <w:rFonts w:ascii="Times New Roman" w:hAnsi="Times New Roman" w:cs="Times New Roman"/>
          <w:sz w:val="26"/>
          <w:szCs w:val="26"/>
        </w:rPr>
        <w:br/>
      </w:r>
      <w:r w:rsidR="009B0513" w:rsidRPr="009D1A5A">
        <w:rPr>
          <w:rFonts w:ascii="Times New Roman" w:hAnsi="Times New Roman" w:cs="Times New Roman"/>
          <w:sz w:val="26"/>
          <w:szCs w:val="26"/>
        </w:rPr>
        <w:tab/>
        <w:t>+ User Story</w:t>
      </w:r>
      <w:r w:rsidR="009B0513" w:rsidRPr="009D1A5A">
        <w:rPr>
          <w:rFonts w:ascii="Times New Roman" w:hAnsi="Times New Roman" w:cs="Times New Roman"/>
          <w:sz w:val="26"/>
          <w:szCs w:val="26"/>
        </w:rPr>
        <w:br/>
      </w:r>
      <w:r w:rsidR="009B0513" w:rsidRPr="009D1A5A">
        <w:rPr>
          <w:rFonts w:ascii="Times New Roman" w:hAnsi="Times New Roman" w:cs="Times New Roman"/>
          <w:sz w:val="26"/>
          <w:szCs w:val="26"/>
        </w:rPr>
        <w:tab/>
        <w:t>+ Acceptance Criteria</w:t>
      </w:r>
      <w:r w:rsidR="009B0513" w:rsidRPr="009D1A5A">
        <w:rPr>
          <w:rFonts w:ascii="Times New Roman" w:hAnsi="Times New Roman" w:cs="Times New Roman"/>
          <w:sz w:val="26"/>
          <w:szCs w:val="26"/>
        </w:rPr>
        <w:br/>
      </w:r>
      <w:r w:rsidR="009B0513" w:rsidRPr="009D1A5A">
        <w:rPr>
          <w:rFonts w:ascii="Times New Roman" w:hAnsi="Times New Roman" w:cs="Times New Roman"/>
          <w:sz w:val="26"/>
          <w:szCs w:val="26"/>
        </w:rPr>
        <w:tab/>
        <w:t xml:space="preserve">+ Use Case </w:t>
      </w:r>
      <w:r w:rsidR="009B0513" w:rsidRPr="009D1A5A">
        <w:rPr>
          <w:rFonts w:ascii="Times New Roman" w:hAnsi="Times New Roman" w:cs="Times New Roman"/>
          <w:sz w:val="26"/>
          <w:szCs w:val="26"/>
        </w:rPr>
        <w:br/>
        <w:t>Đối tượng: Người dùng mô phỏng (buyer/admin).</w:t>
      </w:r>
    </w:p>
    <w:p w14:paraId="3AA8297B" w14:textId="77777777" w:rsidR="009B0513" w:rsidRPr="009D1A5A" w:rsidRDefault="009B0513" w:rsidP="009B0513">
      <w:pPr>
        <w:rPr>
          <w:rFonts w:ascii="Times New Roman" w:hAnsi="Times New Roman" w:cs="Times New Roman"/>
          <w:sz w:val="26"/>
          <w:szCs w:val="26"/>
        </w:rPr>
      </w:pPr>
      <w:r w:rsidRPr="009D1A5A">
        <w:rPr>
          <w:rFonts w:ascii="Times New Roman" w:hAnsi="Times New Roman" w:cs="Times New Roman"/>
          <w:b/>
          <w:bCs/>
          <w:sz w:val="26"/>
          <w:szCs w:val="26"/>
        </w:rPr>
        <w:t>- Hiệu năng (Performance):</w:t>
      </w:r>
      <w:r w:rsidRPr="009D1A5A">
        <w:rPr>
          <w:rFonts w:ascii="Times New Roman" w:hAnsi="Times New Roman" w:cs="Times New Roman"/>
          <w:sz w:val="26"/>
          <w:szCs w:val="26"/>
        </w:rPr>
        <w:t xml:space="preserve"> Trang web phải có thời gian phản hồi nhanh, tối ưu thời gian tải dữ liệu và xử lý đơn hàng.</w:t>
      </w:r>
    </w:p>
    <w:p w14:paraId="604C2607" w14:textId="29BB44A2" w:rsidR="009B0513" w:rsidRPr="00D90B27" w:rsidRDefault="009B0513" w:rsidP="00D90B27">
      <w:pPr>
        <w:rPr>
          <w:rFonts w:ascii="Times New Roman" w:hAnsi="Times New Roman" w:cs="Times New Roman"/>
          <w:sz w:val="26"/>
          <w:szCs w:val="26"/>
        </w:rPr>
      </w:pPr>
      <w:bookmarkStart w:id="178" w:name="_ev0jr0frsesf" w:colFirst="0" w:colLast="0"/>
      <w:bookmarkEnd w:id="178"/>
      <w:r w:rsidRPr="00D90B27">
        <w:rPr>
          <w:rFonts w:ascii="Times New Roman" w:hAnsi="Times New Roman" w:cs="Times New Roman"/>
          <w:sz w:val="26"/>
          <w:szCs w:val="26"/>
        </w:rPr>
        <w:t xml:space="preserve">Loại hình kiểm thử </w:t>
      </w:r>
    </w:p>
    <w:tbl>
      <w:tblPr>
        <w:tblW w:w="5000" w:type="pct"/>
        <w:tblBorders>
          <w:top w:val="nil"/>
          <w:left w:val="nil"/>
          <w:bottom w:val="nil"/>
          <w:right w:val="nil"/>
          <w:insideH w:val="nil"/>
          <w:insideV w:val="nil"/>
        </w:tblBorders>
        <w:tblLook w:val="0600" w:firstRow="0" w:lastRow="0" w:firstColumn="0" w:lastColumn="0" w:noHBand="1" w:noVBand="1"/>
      </w:tblPr>
      <w:tblGrid>
        <w:gridCol w:w="2508"/>
        <w:gridCol w:w="4519"/>
        <w:gridCol w:w="2313"/>
      </w:tblGrid>
      <w:tr w:rsidR="009B0513" w:rsidRPr="00B06AA1" w14:paraId="51C24232" w14:textId="77777777" w:rsidTr="00BC11FB">
        <w:trPr>
          <w:trHeight w:val="500"/>
        </w:trPr>
        <w:tc>
          <w:tcPr>
            <w:tcW w:w="1343"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14:paraId="645BCC48"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Loại kiểm thử</w:t>
            </w:r>
          </w:p>
        </w:tc>
        <w:tc>
          <w:tcPr>
            <w:tcW w:w="2419"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14:paraId="30B8DC05"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Mục tiêu</w:t>
            </w:r>
          </w:p>
        </w:tc>
        <w:tc>
          <w:tcPr>
            <w:tcW w:w="1238"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vAlign w:val="center"/>
          </w:tcPr>
          <w:p w14:paraId="3EDD7AF1"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Công cụ &amp; kỹ thuật</w:t>
            </w:r>
          </w:p>
        </w:tc>
      </w:tr>
      <w:tr w:rsidR="009B0513" w:rsidRPr="00B06AA1" w14:paraId="4DA8B1EA" w14:textId="77777777" w:rsidTr="00BC11FB">
        <w:trPr>
          <w:trHeight w:val="500"/>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725F6B"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Functional Testing</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C34AE3"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Xác minh các chức năng theo FR</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1CB717"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Manual, Selenium</w:t>
            </w:r>
          </w:p>
        </w:tc>
      </w:tr>
      <w:tr w:rsidR="009B0513" w:rsidRPr="00B06AA1" w14:paraId="44151FB9" w14:textId="77777777" w:rsidTr="00BC11FB">
        <w:trPr>
          <w:trHeight w:val="500"/>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BE3F90"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UI/UX Testing</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9642F"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Kiểm tra giao diện, tính dễ sử dụng</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A535FE"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Manual</w:t>
            </w:r>
          </w:p>
        </w:tc>
      </w:tr>
      <w:tr w:rsidR="009B0513" w:rsidRPr="00B06AA1" w14:paraId="74982C27" w14:textId="77777777" w:rsidTr="00BC11FB">
        <w:trPr>
          <w:trHeight w:val="500"/>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6EDCDD"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API Testing</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1BF044"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Xác minh response, status code</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D1C6C" w14:textId="5C6ED7A0" w:rsidR="009B0513" w:rsidRPr="00B06AA1" w:rsidRDefault="008D1245" w:rsidP="00BC11FB">
            <w:pPr>
              <w:ind w:left="720"/>
              <w:rPr>
                <w:rFonts w:ascii="Times New Roman" w:hAnsi="Times New Roman" w:cs="Times New Roman"/>
                <w:sz w:val="26"/>
                <w:szCs w:val="26"/>
              </w:rPr>
            </w:pPr>
            <w:r>
              <w:rPr>
                <w:rFonts w:ascii="Times New Roman" w:hAnsi="Times New Roman" w:cs="Times New Roman"/>
                <w:sz w:val="26"/>
                <w:szCs w:val="26"/>
              </w:rPr>
              <w:t>Swagger / JMeter</w:t>
            </w:r>
          </w:p>
        </w:tc>
      </w:tr>
      <w:tr w:rsidR="009B0513" w:rsidRPr="00B06AA1" w14:paraId="5B549557" w14:textId="77777777" w:rsidTr="00BC11FB">
        <w:trPr>
          <w:trHeight w:val="785"/>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E2DAF8"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Compatibility Testing</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F706E0"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Kiểm tra trình duyệt &amp; thiết bị</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CFB4B7"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Chrome, Firefox, Edge</w:t>
            </w:r>
          </w:p>
        </w:tc>
      </w:tr>
      <w:tr w:rsidR="009B0513" w:rsidRPr="00B06AA1" w14:paraId="244ECA54" w14:textId="77777777" w:rsidTr="00BC11FB">
        <w:trPr>
          <w:trHeight w:val="785"/>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F201AC"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lastRenderedPageBreak/>
              <w:t>Security Testing (basic)</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36FFE0"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Kiểm tra phân quyền, session, input</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02E66D"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Manual</w:t>
            </w:r>
          </w:p>
        </w:tc>
      </w:tr>
      <w:tr w:rsidR="009B0513" w:rsidRPr="00B06AA1" w14:paraId="4CE89A79" w14:textId="77777777" w:rsidTr="00BC11FB">
        <w:trPr>
          <w:trHeight w:val="785"/>
        </w:trPr>
        <w:tc>
          <w:tcPr>
            <w:tcW w:w="13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4AD1D"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b/>
                <w:bCs/>
                <w:sz w:val="26"/>
                <w:szCs w:val="26"/>
              </w:rPr>
              <w:t>Regression Testing</w:t>
            </w:r>
          </w:p>
        </w:tc>
        <w:tc>
          <w:tcPr>
            <w:tcW w:w="24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621F02"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Đảm bảo chức năng cũ hoạt động sau khi sửa lỗi</w:t>
            </w:r>
          </w:p>
        </w:tc>
        <w:tc>
          <w:tcPr>
            <w:tcW w:w="123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4C51BD" w14:textId="77777777" w:rsidR="009B0513" w:rsidRPr="00B06AA1" w:rsidRDefault="009B0513" w:rsidP="00BC11FB">
            <w:pPr>
              <w:ind w:left="720"/>
              <w:rPr>
                <w:rFonts w:ascii="Times New Roman" w:hAnsi="Times New Roman" w:cs="Times New Roman"/>
                <w:sz w:val="26"/>
                <w:szCs w:val="26"/>
              </w:rPr>
            </w:pPr>
            <w:r w:rsidRPr="00B06AA1">
              <w:rPr>
                <w:rFonts w:ascii="Times New Roman" w:hAnsi="Times New Roman" w:cs="Times New Roman"/>
                <w:sz w:val="26"/>
                <w:szCs w:val="26"/>
              </w:rPr>
              <w:t>Selenium + Manual</w:t>
            </w:r>
          </w:p>
        </w:tc>
      </w:tr>
    </w:tbl>
    <w:p w14:paraId="15479CAF" w14:textId="77777777" w:rsidR="00EB4A20" w:rsidRDefault="00EB4A20" w:rsidP="00EB4A20">
      <w:pPr>
        <w:rPr>
          <w:rFonts w:ascii="Times New Roman" w:hAnsi="Times New Roman" w:cs="Times New Roman"/>
          <w:sz w:val="26"/>
          <w:szCs w:val="26"/>
        </w:rPr>
      </w:pPr>
      <w:bookmarkStart w:id="179" w:name="_vbmjwqqkp5z8" w:colFirst="0" w:colLast="0"/>
      <w:bookmarkEnd w:id="179"/>
    </w:p>
    <w:p w14:paraId="11DBF2F5" w14:textId="3C4804CB" w:rsidR="009B0513" w:rsidRPr="006806EE" w:rsidRDefault="009B0513">
      <w:pPr>
        <w:pStyle w:val="ListParagraph"/>
        <w:numPr>
          <w:ilvl w:val="2"/>
          <w:numId w:val="38"/>
        </w:numPr>
        <w:spacing w:line="360" w:lineRule="auto"/>
        <w:rPr>
          <w:rFonts w:ascii="Times New Roman" w:hAnsi="Times New Roman" w:cs="Times New Roman"/>
          <w:b/>
          <w:bCs/>
          <w:sz w:val="26"/>
          <w:szCs w:val="26"/>
        </w:rPr>
      </w:pPr>
      <w:r w:rsidRPr="006806EE">
        <w:rPr>
          <w:rFonts w:ascii="Times New Roman" w:hAnsi="Times New Roman" w:cs="Times New Roman"/>
          <w:b/>
          <w:bCs/>
          <w:sz w:val="26"/>
          <w:szCs w:val="26"/>
        </w:rPr>
        <w:t>Phương pháp thiết kế kiểm thử</w:t>
      </w:r>
    </w:p>
    <w:p w14:paraId="089D2675" w14:textId="77777777" w:rsidR="00A709A6"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Equivalence Partitioning (EP)</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đăng nhập, đăng ký, cập nhật thông tin.</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giảm số lượng test case, bao phủ nhiều lớp dữ liệu đầu vào.</w:t>
      </w:r>
    </w:p>
    <w:p w14:paraId="59512408" w14:textId="77777777" w:rsidR="00A709A6"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Boundary Value Analysis (BVA)</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số lượng sản phẩm, giá, số lượng tồn kho.</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kiểm tra hành vi tại giá trị biên.</w:t>
      </w:r>
    </w:p>
    <w:p w14:paraId="4F87BB46" w14:textId="77777777" w:rsidR="00A709A6"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Decision Table Testing</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trạng thái đơn hàng (Pending → Shipping → Completed).</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bao phủ tất cả tổ hợp điều kiện nghiệp vụ.</w:t>
      </w:r>
    </w:p>
    <w:p w14:paraId="29EB801F" w14:textId="77777777" w:rsidR="00A709A6"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Use Case-based Testing</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các luồng nghiệp vụ mô tả trong chương 2.</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bảo đảm không bỏ sót nhánh luồng.</w:t>
      </w:r>
    </w:p>
    <w:p w14:paraId="7497962B" w14:textId="77777777" w:rsidR="00A709A6"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Scenario-based Testing</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luồng mua hàng end-to-end.</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kiểm thử giống hành vi thực của người dùng.</w:t>
      </w:r>
    </w:p>
    <w:p w14:paraId="59099DE0" w14:textId="5E00681F" w:rsidR="001A07EA" w:rsidRDefault="009B0513">
      <w:pPr>
        <w:pStyle w:val="ListParagraph"/>
        <w:numPr>
          <w:ilvl w:val="0"/>
          <w:numId w:val="44"/>
        </w:numPr>
        <w:rPr>
          <w:rFonts w:ascii="Times New Roman" w:hAnsi="Times New Roman" w:cs="Times New Roman"/>
          <w:sz w:val="26"/>
          <w:szCs w:val="26"/>
        </w:rPr>
      </w:pPr>
      <w:r w:rsidRPr="00A709A6">
        <w:rPr>
          <w:rFonts w:ascii="Times New Roman" w:hAnsi="Times New Roman" w:cs="Times New Roman"/>
          <w:sz w:val="26"/>
          <w:szCs w:val="26"/>
        </w:rPr>
        <w:t>CRUD Testing</w:t>
      </w:r>
      <w:r w:rsidRPr="00A709A6">
        <w:rPr>
          <w:rFonts w:ascii="Times New Roman" w:hAnsi="Times New Roman" w:cs="Times New Roman"/>
          <w:sz w:val="26"/>
          <w:szCs w:val="26"/>
        </w:rPr>
        <w:br/>
      </w:r>
      <w:r w:rsidRPr="00A709A6">
        <w:rPr>
          <w:rFonts w:ascii="Times New Roman" w:hAnsi="Times New Roman" w:cs="Times New Roman"/>
          <w:sz w:val="26"/>
          <w:szCs w:val="26"/>
        </w:rPr>
        <w:tab/>
        <w:t>+ Dùng cho: quản trị sản phẩm, danh mục, người dùng.</w:t>
      </w:r>
      <w:r w:rsidRPr="00A709A6">
        <w:rPr>
          <w:rFonts w:ascii="Times New Roman" w:hAnsi="Times New Roman" w:cs="Times New Roman"/>
          <w:sz w:val="26"/>
          <w:szCs w:val="26"/>
        </w:rPr>
        <w:br/>
      </w:r>
      <w:r w:rsidRPr="00A709A6">
        <w:rPr>
          <w:rFonts w:ascii="Times New Roman" w:hAnsi="Times New Roman" w:cs="Times New Roman"/>
          <w:sz w:val="26"/>
          <w:szCs w:val="26"/>
        </w:rPr>
        <w:tab/>
        <w:t>+ Mục đích: kiểm tra đầy đủ Create–Read–Update–Delete.</w:t>
      </w:r>
    </w:p>
    <w:p w14:paraId="21FE9940" w14:textId="5216A85A" w:rsidR="00E2414D" w:rsidRPr="00E2414D" w:rsidRDefault="00E2414D" w:rsidP="00883E8A">
      <w:pPr>
        <w:keepNext/>
        <w:keepLines/>
        <w:shd w:val="clear" w:color="auto" w:fill="DAE9F7"/>
        <w:spacing w:before="360" w:after="80" w:line="360" w:lineRule="auto"/>
        <w:jc w:val="center"/>
        <w:outlineLvl w:val="0"/>
        <w:rPr>
          <w:rFonts w:ascii="Times New Roman" w:eastAsia="Times New Roman" w:hAnsi="Times New Roman" w:cs="Times New Roman"/>
          <w:b/>
          <w:bCs/>
          <w:color w:val="EE0000"/>
          <w:kern w:val="0"/>
          <w:sz w:val="40"/>
          <w:szCs w:val="40"/>
          <w:lang w:val="en"/>
          <w14:ligatures w14:val="none"/>
        </w:rPr>
      </w:pPr>
      <w:bookmarkStart w:id="180" w:name="_Toc216906164"/>
      <w:r w:rsidRPr="00E2414D">
        <w:rPr>
          <w:rFonts w:ascii="Times New Roman" w:eastAsia="Times New Roman" w:hAnsi="Times New Roman" w:cs="Times New Roman"/>
          <w:b/>
          <w:bCs/>
          <w:color w:val="EE0000"/>
          <w:kern w:val="0"/>
          <w:sz w:val="40"/>
          <w:szCs w:val="40"/>
          <w:lang w:val="en"/>
          <w14:ligatures w14:val="none"/>
        </w:rPr>
        <w:t>CHƯƠNG 4: CÁC PHƯƠNG PHÁP</w:t>
      </w:r>
      <w:r w:rsidR="009E19E9">
        <w:rPr>
          <w:rFonts w:ascii="Times New Roman" w:eastAsia="Times New Roman" w:hAnsi="Times New Roman" w:cs="Times New Roman"/>
          <w:b/>
          <w:bCs/>
          <w:color w:val="EE0000"/>
          <w:kern w:val="0"/>
          <w:sz w:val="40"/>
          <w:szCs w:val="40"/>
          <w:lang w:val="en"/>
          <w14:ligatures w14:val="none"/>
        </w:rPr>
        <w:t xml:space="preserve"> TRONG </w:t>
      </w:r>
      <w:r w:rsidRPr="00E2414D">
        <w:rPr>
          <w:rFonts w:ascii="Times New Roman" w:eastAsia="Times New Roman" w:hAnsi="Times New Roman" w:cs="Times New Roman"/>
          <w:b/>
          <w:bCs/>
          <w:color w:val="EE0000"/>
          <w:kern w:val="0"/>
          <w:sz w:val="40"/>
          <w:szCs w:val="40"/>
          <w:lang w:val="en"/>
          <w14:ligatures w14:val="none"/>
        </w:rPr>
        <w:t>TẠO KIỂM THỬ</w:t>
      </w:r>
      <w:bookmarkEnd w:id="180"/>
    </w:p>
    <w:p w14:paraId="2B9CC66C" w14:textId="7383BC74" w:rsidR="0029667B" w:rsidRPr="00A61B3D" w:rsidRDefault="00E2414D" w:rsidP="004D4B50">
      <w:pPr>
        <w:pStyle w:val="ListParagraph"/>
        <w:numPr>
          <w:ilvl w:val="1"/>
          <w:numId w:val="13"/>
        </w:numPr>
        <w:outlineLvl w:val="1"/>
        <w:rPr>
          <w:rFonts w:ascii="Times New Roman" w:eastAsia="Times New Roman" w:hAnsi="Times New Roman" w:cs="Times New Roman"/>
          <w:b/>
          <w:bCs/>
          <w:kern w:val="0"/>
          <w:sz w:val="26"/>
          <w:szCs w:val="26"/>
          <w:lang w:val="en"/>
          <w14:ligatures w14:val="none"/>
        </w:rPr>
      </w:pPr>
      <w:bookmarkStart w:id="181" w:name="_Toc216906165"/>
      <w:r w:rsidRPr="00A61B3D">
        <w:rPr>
          <w:rFonts w:ascii="Times New Roman" w:eastAsia="Times New Roman" w:hAnsi="Times New Roman" w:cs="Times New Roman"/>
          <w:b/>
          <w:bCs/>
          <w:kern w:val="0"/>
          <w:sz w:val="26"/>
          <w:szCs w:val="26"/>
          <w:lang w:val="en"/>
          <w14:ligatures w14:val="none"/>
        </w:rPr>
        <w:t>Tổng quan (pipeline)</w:t>
      </w:r>
      <w:r w:rsidR="00A61B3D" w:rsidRPr="00A61B3D">
        <w:rPr>
          <w:rFonts w:ascii="Times New Roman" w:eastAsia="Times New Roman" w:hAnsi="Times New Roman" w:cs="Times New Roman"/>
          <w:b/>
          <w:bCs/>
          <w:kern w:val="0"/>
          <w:sz w:val="26"/>
          <w:szCs w:val="26"/>
          <w:lang w:val="en"/>
          <w14:ligatures w14:val="none"/>
        </w:rPr>
        <w:t xml:space="preserve"> và </w:t>
      </w:r>
      <w:r w:rsidR="00A61B3D">
        <w:rPr>
          <w:rFonts w:ascii="Times New Roman" w:eastAsia="Times New Roman" w:hAnsi="Times New Roman" w:cs="Times New Roman"/>
          <w:b/>
          <w:bCs/>
          <w:kern w:val="0"/>
          <w:sz w:val="26"/>
          <w:szCs w:val="26"/>
          <w:lang w:val="en"/>
          <w14:ligatures w14:val="none"/>
        </w:rPr>
        <w:t>p</w:t>
      </w:r>
      <w:r w:rsidR="00A61B3D" w:rsidRPr="00A61B3D">
        <w:rPr>
          <w:rFonts w:ascii="Times New Roman" w:eastAsia="Times New Roman" w:hAnsi="Times New Roman" w:cs="Times New Roman"/>
          <w:b/>
          <w:bCs/>
          <w:kern w:val="0"/>
          <w:sz w:val="26"/>
          <w:szCs w:val="26"/>
          <w:lang w:val="en"/>
          <w14:ligatures w14:val="none"/>
        </w:rPr>
        <w:t>hương pháp luận trong kiểm thử phần mềm:</w:t>
      </w:r>
      <w:bookmarkEnd w:id="181"/>
    </w:p>
    <w:p w14:paraId="45B0ACB7" w14:textId="77777777" w:rsidR="00D52439" w:rsidRDefault="0029667B" w:rsidP="00D52439">
      <w:pPr>
        <w:keepNext/>
        <w:jc w:val="center"/>
      </w:pPr>
      <w:r w:rsidRPr="00E2414D">
        <w:rPr>
          <w:rFonts w:ascii="Times New Roman" w:eastAsia="Times New Roman" w:hAnsi="Times New Roman" w:cs="Times New Roman"/>
          <w:noProof/>
          <w:kern w:val="0"/>
          <w:sz w:val="26"/>
          <w:szCs w:val="26"/>
          <w:lang w:val="en"/>
          <w14:ligatures w14:val="none"/>
        </w:rPr>
        <w:lastRenderedPageBreak/>
        <w:drawing>
          <wp:inline distT="0" distB="0" distL="0" distR="0" wp14:anchorId="2F45D456" wp14:editId="24EFBA6A">
            <wp:extent cx="4667250" cy="3343275"/>
            <wp:effectExtent l="0" t="0" r="0" b="0"/>
            <wp:docPr id="208874721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0"/>
                    <a:srcRect/>
                    <a:stretch>
                      <a:fillRect/>
                    </a:stretch>
                  </pic:blipFill>
                  <pic:spPr>
                    <a:xfrm>
                      <a:off x="0" y="0"/>
                      <a:ext cx="4667250" cy="3343275"/>
                    </a:xfrm>
                    <a:prstGeom prst="rect">
                      <a:avLst/>
                    </a:prstGeom>
                    <a:ln/>
                  </pic:spPr>
                </pic:pic>
              </a:graphicData>
            </a:graphic>
          </wp:inline>
        </w:drawing>
      </w:r>
    </w:p>
    <w:p w14:paraId="7A120741" w14:textId="6404F877" w:rsidR="0029667B" w:rsidRPr="00D52439" w:rsidRDefault="00D52439" w:rsidP="00D52439">
      <w:pPr>
        <w:pStyle w:val="Caption"/>
        <w:jc w:val="center"/>
        <w:rPr>
          <w:rFonts w:ascii="Times New Roman" w:hAnsi="Times New Roman" w:cs="Times New Roman"/>
          <w:sz w:val="26"/>
          <w:szCs w:val="26"/>
        </w:rPr>
      </w:pPr>
      <w:bookmarkStart w:id="182" w:name="_Toc216910768"/>
      <w:r w:rsidRPr="00D52439">
        <w:rPr>
          <w:rFonts w:ascii="Times New Roman" w:hAnsi="Times New Roman" w:cs="Times New Roman"/>
          <w:sz w:val="26"/>
          <w:szCs w:val="26"/>
        </w:rPr>
        <w:t xml:space="preserve">Hình </w:t>
      </w:r>
      <w:r w:rsidRPr="00D52439">
        <w:rPr>
          <w:rFonts w:ascii="Times New Roman" w:hAnsi="Times New Roman" w:cs="Times New Roman"/>
          <w:sz w:val="26"/>
          <w:szCs w:val="26"/>
        </w:rPr>
        <w:fldChar w:fldCharType="begin"/>
      </w:r>
      <w:r w:rsidRPr="00D52439">
        <w:rPr>
          <w:rFonts w:ascii="Times New Roman" w:hAnsi="Times New Roman" w:cs="Times New Roman"/>
          <w:sz w:val="26"/>
          <w:szCs w:val="26"/>
        </w:rPr>
        <w:instrText xml:space="preserve"> SEQ Hình \* ARABIC </w:instrText>
      </w:r>
      <w:r w:rsidRPr="00D52439">
        <w:rPr>
          <w:rFonts w:ascii="Times New Roman" w:hAnsi="Times New Roman" w:cs="Times New Roman"/>
          <w:sz w:val="26"/>
          <w:szCs w:val="26"/>
        </w:rPr>
        <w:fldChar w:fldCharType="separate"/>
      </w:r>
      <w:r w:rsidR="0070017E">
        <w:rPr>
          <w:rFonts w:ascii="Times New Roman" w:hAnsi="Times New Roman" w:cs="Times New Roman"/>
          <w:noProof/>
          <w:sz w:val="26"/>
          <w:szCs w:val="26"/>
        </w:rPr>
        <w:t>35</w:t>
      </w:r>
      <w:r w:rsidRPr="00D52439">
        <w:rPr>
          <w:rFonts w:ascii="Times New Roman" w:hAnsi="Times New Roman" w:cs="Times New Roman"/>
          <w:sz w:val="26"/>
          <w:szCs w:val="26"/>
        </w:rPr>
        <w:fldChar w:fldCharType="end"/>
      </w:r>
      <w:r w:rsidRPr="00D52439">
        <w:rPr>
          <w:rFonts w:ascii="Times New Roman" w:hAnsi="Times New Roman" w:cs="Times New Roman"/>
          <w:sz w:val="26"/>
          <w:szCs w:val="26"/>
        </w:rPr>
        <w:t>. Hình ảnh tổng quan về V-model</w:t>
      </w:r>
      <w:bookmarkEnd w:id="182"/>
    </w:p>
    <w:p w14:paraId="243777CE" w14:textId="312B8E45" w:rsidR="00B70F78" w:rsidRPr="005A317F" w:rsidRDefault="00B70F78" w:rsidP="00745254">
      <w:pPr>
        <w:pStyle w:val="ListParagraph"/>
        <w:numPr>
          <w:ilvl w:val="1"/>
          <w:numId w:val="31"/>
        </w:numPr>
        <w:rPr>
          <w:rFonts w:ascii="Times New Roman" w:hAnsi="Times New Roman" w:cs="Times New Roman"/>
          <w:b/>
          <w:bCs/>
          <w:sz w:val="28"/>
          <w:szCs w:val="28"/>
        </w:rPr>
      </w:pPr>
      <w:r w:rsidRPr="005A317F">
        <w:rPr>
          <w:rFonts w:ascii="Times New Roman" w:hAnsi="Times New Roman" w:cs="Times New Roman"/>
          <w:b/>
          <w:bCs/>
          <w:sz w:val="28"/>
          <w:szCs w:val="28"/>
        </w:rPr>
        <w:t>Tổng quan phương pháp luận</w:t>
      </w:r>
    </w:p>
    <w:p w14:paraId="21F10ED5"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Dựa trên đặc thù của đề tài Website quản lý bán quần áo MQTTStore với kiến trúc nhiều lớp (Frontend – Backend – Database), nhóm áp dụng phương pháp kiểm thử kết hợp (Hybrid Testing Methodology), bao gồm:</w:t>
      </w:r>
    </w:p>
    <w:p w14:paraId="61122451" w14:textId="77777777" w:rsid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Kiểm thử theo vòng đời phát triển phần mềm (SDLC)</w:t>
      </w:r>
    </w:p>
    <w:p w14:paraId="363D5D25" w14:textId="77777777" w:rsid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Kiểm thử theo mức độ (Testing Levels)</w:t>
      </w:r>
    </w:p>
    <w:p w14:paraId="7A004942" w14:textId="77777777" w:rsid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Kiểm thử theo kỹ thuật thiết kế test case</w:t>
      </w:r>
    </w:p>
    <w:p w14:paraId="1E4836F3" w14:textId="6A41D11E" w:rsidR="00B70F78" w:rsidRP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Kiểm thử theo quy trình Agile – CI/CD</w:t>
      </w:r>
    </w:p>
    <w:p w14:paraId="5370CC7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 của phương pháp luận là:</w:t>
      </w:r>
    </w:p>
    <w:p w14:paraId="048C73B2" w14:textId="77777777" w:rsid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Phát hiện lỗi sớm</w:t>
      </w:r>
    </w:p>
    <w:p w14:paraId="66422F85" w14:textId="77777777" w:rsid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Giảm rủi ro nghiệp vụ (đơn hàng, thanh toán, khuyến mãi)</w:t>
      </w:r>
    </w:p>
    <w:p w14:paraId="6700FA6D" w14:textId="1ED4D6D3" w:rsidR="00B70F78" w:rsidRPr="00A57FE2" w:rsidRDefault="00B70F78" w:rsidP="00B70F78">
      <w:pPr>
        <w:pStyle w:val="ListParagraph"/>
        <w:numPr>
          <w:ilvl w:val="0"/>
          <w:numId w:val="44"/>
        </w:numPr>
        <w:rPr>
          <w:rFonts w:ascii="Times New Roman" w:hAnsi="Times New Roman" w:cs="Times New Roman"/>
          <w:sz w:val="28"/>
          <w:szCs w:val="28"/>
        </w:rPr>
      </w:pPr>
      <w:r w:rsidRPr="00A57FE2">
        <w:rPr>
          <w:rFonts w:ascii="Times New Roman" w:hAnsi="Times New Roman" w:cs="Times New Roman"/>
          <w:sz w:val="28"/>
          <w:szCs w:val="28"/>
        </w:rPr>
        <w:t>Đảm bảo chất lượng, độ ổn định và khả năng mở rộng của hệ thống</w:t>
      </w:r>
    </w:p>
    <w:p w14:paraId="2A7FC8AC" w14:textId="77777777" w:rsidR="00B70F78" w:rsidRPr="00B70F78" w:rsidRDefault="00B70F78" w:rsidP="00B70F78">
      <w:pPr>
        <w:rPr>
          <w:rFonts w:ascii="Times New Roman" w:hAnsi="Times New Roman" w:cs="Times New Roman"/>
          <w:sz w:val="28"/>
          <w:szCs w:val="28"/>
        </w:rPr>
      </w:pPr>
    </w:p>
    <w:p w14:paraId="03423BAA" w14:textId="2F2B9935" w:rsidR="00B70F78" w:rsidRPr="00596A7A" w:rsidRDefault="00B70F78" w:rsidP="00A57FE2">
      <w:pPr>
        <w:pStyle w:val="ListParagraph"/>
        <w:numPr>
          <w:ilvl w:val="1"/>
          <w:numId w:val="31"/>
        </w:numPr>
        <w:rPr>
          <w:rFonts w:ascii="Times New Roman" w:hAnsi="Times New Roman" w:cs="Times New Roman"/>
          <w:b/>
          <w:bCs/>
          <w:sz w:val="28"/>
          <w:szCs w:val="28"/>
        </w:rPr>
      </w:pPr>
      <w:r w:rsidRPr="00596A7A">
        <w:rPr>
          <w:rFonts w:ascii="Times New Roman" w:hAnsi="Times New Roman" w:cs="Times New Roman"/>
          <w:b/>
          <w:bCs/>
          <w:sz w:val="28"/>
          <w:szCs w:val="28"/>
        </w:rPr>
        <w:t>Quy trình kiểm thử tổng thể (Testing Process)</w:t>
      </w:r>
    </w:p>
    <w:p w14:paraId="1CB5B58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Quy trình kiểm thử được xây dựng theo các bước chuẩn sau:</w:t>
      </w:r>
    </w:p>
    <w:p w14:paraId="13AF0A6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lastRenderedPageBreak/>
        <w:t>Bước 1: Phân tích yêu cầu</w:t>
      </w:r>
    </w:p>
    <w:p w14:paraId="42FFF380" w14:textId="1C75D1D2" w:rsidR="00B70F78" w:rsidRPr="00C279B0" w:rsidRDefault="00B70F78" w:rsidP="00C279B0">
      <w:pPr>
        <w:pStyle w:val="ListParagraph"/>
        <w:numPr>
          <w:ilvl w:val="0"/>
          <w:numId w:val="44"/>
        </w:numPr>
        <w:rPr>
          <w:rFonts w:ascii="Times New Roman" w:hAnsi="Times New Roman" w:cs="Times New Roman"/>
          <w:sz w:val="28"/>
          <w:szCs w:val="28"/>
        </w:rPr>
      </w:pPr>
      <w:r w:rsidRPr="00C279B0">
        <w:rPr>
          <w:rFonts w:ascii="Times New Roman" w:hAnsi="Times New Roman" w:cs="Times New Roman"/>
          <w:sz w:val="28"/>
          <w:szCs w:val="28"/>
        </w:rPr>
        <w:t>Phân tích SRS, Use Case, User Story</w:t>
      </w:r>
    </w:p>
    <w:p w14:paraId="155ACD81" w14:textId="50ED0D0F" w:rsidR="00B70F78" w:rsidRPr="00C279B0" w:rsidRDefault="00B70F78" w:rsidP="00C279B0">
      <w:pPr>
        <w:pStyle w:val="ListParagraph"/>
        <w:numPr>
          <w:ilvl w:val="0"/>
          <w:numId w:val="44"/>
        </w:numPr>
        <w:rPr>
          <w:rFonts w:ascii="Times New Roman" w:hAnsi="Times New Roman" w:cs="Times New Roman"/>
          <w:sz w:val="28"/>
          <w:szCs w:val="28"/>
        </w:rPr>
      </w:pPr>
      <w:r w:rsidRPr="00C279B0">
        <w:rPr>
          <w:rFonts w:ascii="Times New Roman" w:hAnsi="Times New Roman" w:cs="Times New Roman"/>
          <w:sz w:val="28"/>
          <w:szCs w:val="28"/>
        </w:rPr>
        <w:t>Xác định yêu cầu chức năng (FR) và phi chức năng (NFR)</w:t>
      </w:r>
    </w:p>
    <w:p w14:paraId="798AA183" w14:textId="3F96F72D" w:rsidR="00B70F78" w:rsidRPr="00C279B0" w:rsidRDefault="00B70F78" w:rsidP="00C279B0">
      <w:pPr>
        <w:pStyle w:val="ListParagraph"/>
        <w:numPr>
          <w:ilvl w:val="0"/>
          <w:numId w:val="44"/>
        </w:numPr>
        <w:rPr>
          <w:rFonts w:ascii="Times New Roman" w:hAnsi="Times New Roman" w:cs="Times New Roman"/>
          <w:sz w:val="28"/>
          <w:szCs w:val="28"/>
        </w:rPr>
      </w:pPr>
      <w:r w:rsidRPr="00C279B0">
        <w:rPr>
          <w:rFonts w:ascii="Times New Roman" w:hAnsi="Times New Roman" w:cs="Times New Roman"/>
          <w:sz w:val="28"/>
          <w:szCs w:val="28"/>
        </w:rPr>
        <w:t>Lập ma trận Requirement – Test Case (RTM) để đảm bảo bao phủ đầy đủ</w:t>
      </w:r>
    </w:p>
    <w:p w14:paraId="3419DE10"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Bước 2: Lập kế hoạch kiểm thử (Test Planning)</w:t>
      </w:r>
    </w:p>
    <w:p w14:paraId="5447FFF9" w14:textId="68073625" w:rsidR="00B70F78" w:rsidRPr="00BD752A" w:rsidRDefault="00B70F78" w:rsidP="00BD752A">
      <w:pPr>
        <w:pStyle w:val="ListParagraph"/>
        <w:numPr>
          <w:ilvl w:val="0"/>
          <w:numId w:val="44"/>
        </w:numPr>
        <w:rPr>
          <w:rFonts w:ascii="Times New Roman" w:hAnsi="Times New Roman" w:cs="Times New Roman"/>
          <w:sz w:val="28"/>
          <w:szCs w:val="28"/>
        </w:rPr>
      </w:pPr>
      <w:r w:rsidRPr="00BD752A">
        <w:rPr>
          <w:rFonts w:ascii="Times New Roman" w:hAnsi="Times New Roman" w:cs="Times New Roman"/>
          <w:sz w:val="28"/>
          <w:szCs w:val="28"/>
        </w:rPr>
        <w:t>Xác định phạm vi kiểm thử</w:t>
      </w:r>
    </w:p>
    <w:p w14:paraId="7084442B" w14:textId="77777777" w:rsidR="00BD752A" w:rsidRDefault="00B70F78" w:rsidP="00B70F78">
      <w:pPr>
        <w:pStyle w:val="ListParagraph"/>
        <w:numPr>
          <w:ilvl w:val="0"/>
          <w:numId w:val="44"/>
        </w:numPr>
        <w:rPr>
          <w:rFonts w:ascii="Times New Roman" w:hAnsi="Times New Roman" w:cs="Times New Roman"/>
          <w:sz w:val="28"/>
          <w:szCs w:val="28"/>
        </w:rPr>
      </w:pPr>
      <w:r w:rsidRPr="00BD752A">
        <w:rPr>
          <w:rFonts w:ascii="Times New Roman" w:hAnsi="Times New Roman" w:cs="Times New Roman"/>
          <w:sz w:val="28"/>
          <w:szCs w:val="28"/>
        </w:rPr>
        <w:t>Xác định chiến lược, công cụ và môi trường test</w:t>
      </w:r>
    </w:p>
    <w:p w14:paraId="3AB977FC" w14:textId="602E6FCF" w:rsidR="00B70F78" w:rsidRPr="00BD752A" w:rsidRDefault="00B70F78" w:rsidP="00B70F78">
      <w:pPr>
        <w:pStyle w:val="ListParagraph"/>
        <w:numPr>
          <w:ilvl w:val="0"/>
          <w:numId w:val="44"/>
        </w:numPr>
        <w:rPr>
          <w:rFonts w:ascii="Times New Roman" w:hAnsi="Times New Roman" w:cs="Times New Roman"/>
          <w:sz w:val="28"/>
          <w:szCs w:val="28"/>
        </w:rPr>
      </w:pPr>
      <w:r w:rsidRPr="00BD752A">
        <w:rPr>
          <w:rFonts w:ascii="Times New Roman" w:hAnsi="Times New Roman" w:cs="Times New Roman"/>
          <w:sz w:val="28"/>
          <w:szCs w:val="28"/>
        </w:rPr>
        <w:t>Phân công nhân sự và ước lượng thời gian</w:t>
      </w:r>
    </w:p>
    <w:p w14:paraId="652C02E7" w14:textId="77777777" w:rsidR="00AA044B"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xml:space="preserve">Bước 3: </w:t>
      </w:r>
    </w:p>
    <w:p w14:paraId="52A4CFDC" w14:textId="56751824"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Thiết kế kiểm thử (Test Design)</w:t>
      </w:r>
    </w:p>
    <w:p w14:paraId="7CE5C2F4" w14:textId="77777777" w:rsidR="0024773C" w:rsidRDefault="00B70F78" w:rsidP="00B70F78">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Áp dụng các kỹ thuật thiết kế test case:</w:t>
      </w:r>
    </w:p>
    <w:p w14:paraId="5304D3EA" w14:textId="77777777" w:rsidR="0024773C" w:rsidRDefault="00B70F78" w:rsidP="00B70F78">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Equivalence Partitioning (EP)</w:t>
      </w:r>
    </w:p>
    <w:p w14:paraId="26E4D514" w14:textId="77777777" w:rsidR="0024773C" w:rsidRDefault="00B70F78" w:rsidP="001001C7">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Boundary Value Analysis (BVA)</w:t>
      </w:r>
    </w:p>
    <w:p w14:paraId="0D7C3131" w14:textId="77777777" w:rsidR="0024773C" w:rsidRDefault="00B70F78" w:rsidP="0043081F">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Decision Table Testing</w:t>
      </w:r>
    </w:p>
    <w:p w14:paraId="2EE9104E" w14:textId="77777777" w:rsidR="0024773C" w:rsidRDefault="00B70F78" w:rsidP="00B70F78">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Use Case–based Testing</w:t>
      </w:r>
    </w:p>
    <w:p w14:paraId="25169F5C" w14:textId="604DB148" w:rsidR="00B70F78" w:rsidRPr="0024773C" w:rsidRDefault="00B70F78" w:rsidP="00B70F78">
      <w:pPr>
        <w:pStyle w:val="ListParagraph"/>
        <w:numPr>
          <w:ilvl w:val="0"/>
          <w:numId w:val="44"/>
        </w:numPr>
        <w:rPr>
          <w:rFonts w:ascii="Times New Roman" w:hAnsi="Times New Roman" w:cs="Times New Roman"/>
          <w:sz w:val="28"/>
          <w:szCs w:val="28"/>
        </w:rPr>
      </w:pPr>
      <w:r w:rsidRPr="0024773C">
        <w:rPr>
          <w:rFonts w:ascii="Times New Roman" w:hAnsi="Times New Roman" w:cs="Times New Roman"/>
          <w:sz w:val="28"/>
          <w:szCs w:val="28"/>
        </w:rPr>
        <w:t>Scenario–based Testing</w:t>
      </w:r>
    </w:p>
    <w:p w14:paraId="5678D66D" w14:textId="39B22D5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Thiết kế test case cho:</w:t>
      </w:r>
    </w:p>
    <w:p w14:paraId="74C6F1EE" w14:textId="5909385E" w:rsidR="00B70F78" w:rsidRPr="00D721CE" w:rsidRDefault="00B70F78" w:rsidP="00D721CE">
      <w:pPr>
        <w:pStyle w:val="ListParagraph"/>
        <w:numPr>
          <w:ilvl w:val="0"/>
          <w:numId w:val="44"/>
        </w:numPr>
        <w:rPr>
          <w:rFonts w:ascii="Times New Roman" w:hAnsi="Times New Roman" w:cs="Times New Roman"/>
          <w:sz w:val="28"/>
          <w:szCs w:val="28"/>
        </w:rPr>
      </w:pPr>
      <w:r w:rsidRPr="00D721CE">
        <w:rPr>
          <w:rFonts w:ascii="Times New Roman" w:hAnsi="Times New Roman" w:cs="Times New Roman"/>
          <w:sz w:val="28"/>
          <w:szCs w:val="28"/>
        </w:rPr>
        <w:t>GUI</w:t>
      </w:r>
    </w:p>
    <w:p w14:paraId="12617B67" w14:textId="2355E549" w:rsidR="00B70F78" w:rsidRPr="00D721CE" w:rsidRDefault="00B70F78" w:rsidP="00D721CE">
      <w:pPr>
        <w:pStyle w:val="ListParagraph"/>
        <w:numPr>
          <w:ilvl w:val="0"/>
          <w:numId w:val="44"/>
        </w:numPr>
        <w:rPr>
          <w:rFonts w:ascii="Times New Roman" w:hAnsi="Times New Roman" w:cs="Times New Roman"/>
          <w:sz w:val="28"/>
          <w:szCs w:val="28"/>
        </w:rPr>
      </w:pPr>
      <w:r w:rsidRPr="00D721CE">
        <w:rPr>
          <w:rFonts w:ascii="Times New Roman" w:hAnsi="Times New Roman" w:cs="Times New Roman"/>
          <w:sz w:val="28"/>
          <w:szCs w:val="28"/>
        </w:rPr>
        <w:t>Functional</w:t>
      </w:r>
    </w:p>
    <w:p w14:paraId="200EFEB2" w14:textId="6ACFEDA6" w:rsidR="00986F43" w:rsidRPr="00D721CE" w:rsidRDefault="00B70F78" w:rsidP="00D721CE">
      <w:pPr>
        <w:pStyle w:val="ListParagraph"/>
        <w:numPr>
          <w:ilvl w:val="0"/>
          <w:numId w:val="44"/>
        </w:numPr>
        <w:rPr>
          <w:rFonts w:ascii="Times New Roman" w:hAnsi="Times New Roman" w:cs="Times New Roman"/>
          <w:sz w:val="28"/>
          <w:szCs w:val="28"/>
        </w:rPr>
      </w:pPr>
      <w:r w:rsidRPr="00D721CE">
        <w:rPr>
          <w:rFonts w:ascii="Times New Roman" w:hAnsi="Times New Roman" w:cs="Times New Roman"/>
          <w:sz w:val="28"/>
          <w:szCs w:val="28"/>
        </w:rPr>
        <w:t>API</w:t>
      </w:r>
    </w:p>
    <w:p w14:paraId="3579F030" w14:textId="13030313" w:rsidR="00B70F78" w:rsidRPr="00D721CE" w:rsidRDefault="00B70F78" w:rsidP="00D721CE">
      <w:pPr>
        <w:pStyle w:val="ListParagraph"/>
        <w:numPr>
          <w:ilvl w:val="0"/>
          <w:numId w:val="44"/>
        </w:numPr>
        <w:rPr>
          <w:rFonts w:ascii="Times New Roman" w:hAnsi="Times New Roman" w:cs="Times New Roman"/>
          <w:sz w:val="28"/>
          <w:szCs w:val="28"/>
        </w:rPr>
      </w:pPr>
      <w:r w:rsidRPr="00D721CE">
        <w:rPr>
          <w:rFonts w:ascii="Times New Roman" w:hAnsi="Times New Roman" w:cs="Times New Roman"/>
          <w:sz w:val="28"/>
          <w:szCs w:val="28"/>
        </w:rPr>
        <w:t>Non-functional</w:t>
      </w:r>
    </w:p>
    <w:p w14:paraId="7F5BF409"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Bước 4: Thực thi kiểm thử (Test Execution)</w:t>
      </w:r>
    </w:p>
    <w:p w14:paraId="00DEA5BE" w14:textId="138EDA9E" w:rsidR="00B70F78" w:rsidRPr="00812446" w:rsidRDefault="00B70F78" w:rsidP="00812446">
      <w:pPr>
        <w:pStyle w:val="ListParagraph"/>
        <w:numPr>
          <w:ilvl w:val="0"/>
          <w:numId w:val="44"/>
        </w:numPr>
        <w:rPr>
          <w:rFonts w:ascii="Times New Roman" w:hAnsi="Times New Roman" w:cs="Times New Roman"/>
          <w:sz w:val="28"/>
          <w:szCs w:val="28"/>
        </w:rPr>
      </w:pPr>
      <w:r w:rsidRPr="00812446">
        <w:rPr>
          <w:rFonts w:ascii="Times New Roman" w:hAnsi="Times New Roman" w:cs="Times New Roman"/>
          <w:sz w:val="28"/>
          <w:szCs w:val="28"/>
        </w:rPr>
        <w:t>Thực thi kiểm thử thủ công (Manual Testing)</w:t>
      </w:r>
    </w:p>
    <w:p w14:paraId="3F182ADB" w14:textId="520FE582" w:rsidR="00B70F78" w:rsidRPr="00812446" w:rsidRDefault="00B70F78" w:rsidP="00812446">
      <w:pPr>
        <w:pStyle w:val="ListParagraph"/>
        <w:numPr>
          <w:ilvl w:val="0"/>
          <w:numId w:val="44"/>
        </w:numPr>
        <w:rPr>
          <w:rFonts w:ascii="Times New Roman" w:hAnsi="Times New Roman" w:cs="Times New Roman"/>
          <w:sz w:val="28"/>
          <w:szCs w:val="28"/>
        </w:rPr>
      </w:pPr>
      <w:r w:rsidRPr="00812446">
        <w:rPr>
          <w:rFonts w:ascii="Times New Roman" w:hAnsi="Times New Roman" w:cs="Times New Roman"/>
          <w:sz w:val="28"/>
          <w:szCs w:val="28"/>
        </w:rPr>
        <w:t>Thực thi kiểm thử tự động (Automation Testing)</w:t>
      </w:r>
    </w:p>
    <w:p w14:paraId="7744486A" w14:textId="5CE64E10" w:rsidR="00B70F78" w:rsidRPr="00812446" w:rsidRDefault="00B70F78" w:rsidP="00812446">
      <w:pPr>
        <w:pStyle w:val="ListParagraph"/>
        <w:numPr>
          <w:ilvl w:val="0"/>
          <w:numId w:val="44"/>
        </w:numPr>
        <w:rPr>
          <w:rFonts w:ascii="Times New Roman" w:hAnsi="Times New Roman" w:cs="Times New Roman"/>
          <w:sz w:val="28"/>
          <w:szCs w:val="28"/>
        </w:rPr>
      </w:pPr>
      <w:r w:rsidRPr="00812446">
        <w:rPr>
          <w:rFonts w:ascii="Times New Roman" w:hAnsi="Times New Roman" w:cs="Times New Roman"/>
          <w:sz w:val="28"/>
          <w:szCs w:val="28"/>
        </w:rPr>
        <w:t>Ghi nhận kết quả Pass/Fail và log lỗi</w:t>
      </w:r>
    </w:p>
    <w:p w14:paraId="2DCC22B0" w14:textId="77777777" w:rsidR="00C318D0"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xml:space="preserve">Bước 5: </w:t>
      </w:r>
    </w:p>
    <w:p w14:paraId="70066DCD" w14:textId="12825A3A"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Báo cáo và đánh giá (Test Reporting)</w:t>
      </w:r>
    </w:p>
    <w:p w14:paraId="5C31AE53" w14:textId="77777777" w:rsidR="00D62142" w:rsidRDefault="00B70F78" w:rsidP="00B70F78">
      <w:pPr>
        <w:pStyle w:val="ListParagraph"/>
        <w:numPr>
          <w:ilvl w:val="0"/>
          <w:numId w:val="44"/>
        </w:numPr>
        <w:rPr>
          <w:rFonts w:ascii="Times New Roman" w:hAnsi="Times New Roman" w:cs="Times New Roman"/>
          <w:sz w:val="28"/>
          <w:szCs w:val="28"/>
        </w:rPr>
      </w:pPr>
      <w:r w:rsidRPr="00D62142">
        <w:rPr>
          <w:rFonts w:ascii="Times New Roman" w:hAnsi="Times New Roman" w:cs="Times New Roman"/>
          <w:sz w:val="28"/>
          <w:szCs w:val="28"/>
        </w:rPr>
        <w:t>Tổng hợp số lượng test case</w:t>
      </w:r>
    </w:p>
    <w:p w14:paraId="71312EDD" w14:textId="44D7195A" w:rsidR="00B70F78" w:rsidRPr="00D62142" w:rsidRDefault="00B70F78" w:rsidP="00B70F78">
      <w:pPr>
        <w:pStyle w:val="ListParagraph"/>
        <w:numPr>
          <w:ilvl w:val="0"/>
          <w:numId w:val="44"/>
        </w:numPr>
        <w:rPr>
          <w:rFonts w:ascii="Times New Roman" w:hAnsi="Times New Roman" w:cs="Times New Roman"/>
          <w:sz w:val="28"/>
          <w:szCs w:val="28"/>
        </w:rPr>
      </w:pPr>
      <w:r w:rsidRPr="00D62142">
        <w:rPr>
          <w:rFonts w:ascii="Times New Roman" w:hAnsi="Times New Roman" w:cs="Times New Roman"/>
          <w:sz w:val="28"/>
          <w:szCs w:val="28"/>
        </w:rPr>
        <w:t>Phân tích lỗi theo mức độ (P0–P3)</w:t>
      </w:r>
    </w:p>
    <w:p w14:paraId="06DFD398"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lastRenderedPageBreak/>
        <w:t>Đưa ra quyết định:</w:t>
      </w:r>
    </w:p>
    <w:p w14:paraId="4A6B9533" w14:textId="710E3D0A" w:rsidR="00B70F78" w:rsidRPr="00167BE5" w:rsidRDefault="00B70F78" w:rsidP="00167BE5">
      <w:pPr>
        <w:pStyle w:val="ListParagraph"/>
        <w:numPr>
          <w:ilvl w:val="0"/>
          <w:numId w:val="44"/>
        </w:numPr>
        <w:rPr>
          <w:rFonts w:ascii="Times New Roman" w:hAnsi="Times New Roman" w:cs="Times New Roman"/>
          <w:sz w:val="28"/>
          <w:szCs w:val="28"/>
        </w:rPr>
      </w:pPr>
      <w:r w:rsidRPr="00167BE5">
        <w:rPr>
          <w:rFonts w:ascii="Times New Roman" w:hAnsi="Times New Roman" w:cs="Times New Roman"/>
          <w:sz w:val="28"/>
          <w:szCs w:val="28"/>
        </w:rPr>
        <w:t>Tiếp tục kiểm thử</w:t>
      </w:r>
    </w:p>
    <w:p w14:paraId="05714B87" w14:textId="4667FD19" w:rsidR="00B70F78" w:rsidRPr="00167BE5" w:rsidRDefault="00B70F78" w:rsidP="00167BE5">
      <w:pPr>
        <w:pStyle w:val="ListParagraph"/>
        <w:numPr>
          <w:ilvl w:val="0"/>
          <w:numId w:val="44"/>
        </w:numPr>
        <w:rPr>
          <w:rFonts w:ascii="Times New Roman" w:hAnsi="Times New Roman" w:cs="Times New Roman"/>
          <w:sz w:val="28"/>
          <w:szCs w:val="28"/>
        </w:rPr>
      </w:pPr>
      <w:r w:rsidRPr="00167BE5">
        <w:rPr>
          <w:rFonts w:ascii="Times New Roman" w:hAnsi="Times New Roman" w:cs="Times New Roman"/>
          <w:sz w:val="28"/>
          <w:szCs w:val="28"/>
        </w:rPr>
        <w:t>Đình chỉ kiểm thử</w:t>
      </w:r>
    </w:p>
    <w:p w14:paraId="38B29982" w14:textId="7E7038FF" w:rsidR="00B70F78" w:rsidRPr="00167BE5" w:rsidRDefault="00B70F78" w:rsidP="00167BE5">
      <w:pPr>
        <w:pStyle w:val="ListParagraph"/>
        <w:numPr>
          <w:ilvl w:val="0"/>
          <w:numId w:val="44"/>
        </w:numPr>
        <w:rPr>
          <w:rFonts w:ascii="Times New Roman" w:hAnsi="Times New Roman" w:cs="Times New Roman"/>
          <w:sz w:val="28"/>
          <w:szCs w:val="28"/>
        </w:rPr>
      </w:pPr>
      <w:r w:rsidRPr="00167BE5">
        <w:rPr>
          <w:rFonts w:ascii="Times New Roman" w:hAnsi="Times New Roman" w:cs="Times New Roman"/>
          <w:sz w:val="28"/>
          <w:szCs w:val="28"/>
        </w:rPr>
        <w:t>Cho phép release</w:t>
      </w:r>
    </w:p>
    <w:p w14:paraId="4542C663" w14:textId="463B1F7E" w:rsidR="00B70F78" w:rsidRPr="002541CF" w:rsidRDefault="00B70F78" w:rsidP="007472F4">
      <w:pPr>
        <w:pStyle w:val="ListParagraph"/>
        <w:numPr>
          <w:ilvl w:val="1"/>
          <w:numId w:val="31"/>
        </w:numPr>
        <w:rPr>
          <w:rFonts w:ascii="Times New Roman" w:hAnsi="Times New Roman" w:cs="Times New Roman"/>
          <w:b/>
          <w:bCs/>
          <w:sz w:val="28"/>
          <w:szCs w:val="28"/>
        </w:rPr>
      </w:pPr>
      <w:r w:rsidRPr="002541CF">
        <w:rPr>
          <w:rFonts w:ascii="Times New Roman" w:hAnsi="Times New Roman" w:cs="Times New Roman"/>
          <w:b/>
          <w:bCs/>
          <w:sz w:val="28"/>
          <w:szCs w:val="28"/>
        </w:rPr>
        <w:t>Phương pháp kiểm thử theo cấp độ (Testing Levels)</w:t>
      </w:r>
    </w:p>
    <w:p w14:paraId="77CFB981"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Nhóm áp dụng đầy đủ 4 cấp độ kiểm thử:</w:t>
      </w:r>
    </w:p>
    <w:p w14:paraId="370840B3" w14:textId="3658A316" w:rsidR="00B70F78" w:rsidRPr="006C735A" w:rsidRDefault="00B70F78" w:rsidP="00B70F78">
      <w:pPr>
        <w:rPr>
          <w:rFonts w:ascii="Times New Roman" w:hAnsi="Times New Roman" w:cs="Times New Roman"/>
          <w:b/>
          <w:bCs/>
          <w:sz w:val="28"/>
          <w:szCs w:val="28"/>
        </w:rPr>
      </w:pPr>
      <w:r w:rsidRPr="006C735A">
        <w:rPr>
          <w:rFonts w:ascii="Times New Roman" w:hAnsi="Times New Roman" w:cs="Times New Roman"/>
          <w:b/>
          <w:bCs/>
          <w:sz w:val="28"/>
          <w:szCs w:val="28"/>
        </w:rPr>
        <w:t>3.1.</w:t>
      </w:r>
      <w:r w:rsidR="00F81FE3" w:rsidRPr="006C735A">
        <w:rPr>
          <w:rFonts w:ascii="Times New Roman" w:hAnsi="Times New Roman" w:cs="Times New Roman"/>
          <w:b/>
          <w:bCs/>
          <w:sz w:val="28"/>
          <w:szCs w:val="28"/>
        </w:rPr>
        <w:t xml:space="preserve"> </w:t>
      </w:r>
      <w:r w:rsidRPr="006C735A">
        <w:rPr>
          <w:rFonts w:ascii="Times New Roman" w:hAnsi="Times New Roman" w:cs="Times New Roman"/>
          <w:b/>
          <w:bCs/>
          <w:sz w:val="28"/>
          <w:szCs w:val="28"/>
        </w:rPr>
        <w:t>Kiểm thử đơn vị (Unit Testing)</w:t>
      </w:r>
    </w:p>
    <w:p w14:paraId="67CB9E7A"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Đối tượng: Service, Repository</w:t>
      </w:r>
    </w:p>
    <w:p w14:paraId="4971D8E0"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Công cụ: xUnit, Entity Framework InMemory</w:t>
      </w:r>
    </w:p>
    <w:p w14:paraId="3F2FB553"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w:t>
      </w:r>
    </w:p>
    <w:p w14:paraId="4298672E" w14:textId="77777777" w:rsidR="004B2CBA" w:rsidRDefault="00B70F78" w:rsidP="00B70F78">
      <w:pPr>
        <w:pStyle w:val="ListParagraph"/>
        <w:numPr>
          <w:ilvl w:val="0"/>
          <w:numId w:val="44"/>
        </w:numPr>
        <w:rPr>
          <w:rFonts w:ascii="Times New Roman" w:hAnsi="Times New Roman" w:cs="Times New Roman"/>
          <w:sz w:val="28"/>
          <w:szCs w:val="28"/>
        </w:rPr>
      </w:pPr>
      <w:r w:rsidRPr="004B2CBA">
        <w:rPr>
          <w:rFonts w:ascii="Times New Roman" w:hAnsi="Times New Roman" w:cs="Times New Roman"/>
          <w:sz w:val="28"/>
          <w:szCs w:val="28"/>
        </w:rPr>
        <w:t>Kiểm tra logic nghiệp vụ độc lập</w:t>
      </w:r>
    </w:p>
    <w:p w14:paraId="3D98B863" w14:textId="44606F3E" w:rsidR="00B70F78" w:rsidRPr="004B2CBA" w:rsidRDefault="00B70F78" w:rsidP="00B70F78">
      <w:pPr>
        <w:pStyle w:val="ListParagraph"/>
        <w:numPr>
          <w:ilvl w:val="0"/>
          <w:numId w:val="44"/>
        </w:numPr>
        <w:rPr>
          <w:rFonts w:ascii="Times New Roman" w:hAnsi="Times New Roman" w:cs="Times New Roman"/>
          <w:sz w:val="28"/>
          <w:szCs w:val="28"/>
        </w:rPr>
      </w:pPr>
      <w:r w:rsidRPr="004B2CBA">
        <w:rPr>
          <w:rFonts w:ascii="Times New Roman" w:hAnsi="Times New Roman" w:cs="Times New Roman"/>
          <w:sz w:val="28"/>
          <w:szCs w:val="28"/>
        </w:rPr>
        <w:t>Phát hiện lỗi sớm ở tầng code</w:t>
      </w:r>
    </w:p>
    <w:p w14:paraId="73624D9C" w14:textId="77777777" w:rsidR="00B70F78" w:rsidRPr="00F038DC" w:rsidRDefault="00B70F78" w:rsidP="00B70F78">
      <w:pPr>
        <w:rPr>
          <w:rFonts w:ascii="Times New Roman" w:hAnsi="Times New Roman" w:cs="Times New Roman"/>
          <w:b/>
          <w:bCs/>
          <w:sz w:val="28"/>
          <w:szCs w:val="28"/>
        </w:rPr>
      </w:pPr>
      <w:r w:rsidRPr="00F038DC">
        <w:rPr>
          <w:rFonts w:ascii="Times New Roman" w:hAnsi="Times New Roman" w:cs="Times New Roman"/>
          <w:b/>
          <w:bCs/>
          <w:sz w:val="28"/>
          <w:szCs w:val="28"/>
        </w:rPr>
        <w:t>3.2. Kiểm thử tích hợp (Integration Testing)</w:t>
      </w:r>
    </w:p>
    <w:p w14:paraId="7BD4F64F"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Kiểm tra sự tương tác giữa:</w:t>
      </w:r>
    </w:p>
    <w:p w14:paraId="1EE0C9B5" w14:textId="77777777" w:rsidR="00B70F78" w:rsidRPr="002C5FDA" w:rsidRDefault="00B70F78" w:rsidP="002C5FDA">
      <w:pPr>
        <w:pStyle w:val="ListParagraph"/>
        <w:numPr>
          <w:ilvl w:val="0"/>
          <w:numId w:val="108"/>
        </w:numPr>
        <w:rPr>
          <w:rFonts w:ascii="Times New Roman" w:hAnsi="Times New Roman" w:cs="Times New Roman"/>
          <w:sz w:val="28"/>
          <w:szCs w:val="28"/>
        </w:rPr>
      </w:pPr>
      <w:r w:rsidRPr="002C5FDA">
        <w:rPr>
          <w:rFonts w:ascii="Times New Roman" w:hAnsi="Times New Roman" w:cs="Times New Roman"/>
          <w:sz w:val="28"/>
          <w:szCs w:val="28"/>
        </w:rPr>
        <w:t>API – Database</w:t>
      </w:r>
    </w:p>
    <w:p w14:paraId="0DD02971" w14:textId="77777777" w:rsidR="00B70F78" w:rsidRPr="002C5FDA" w:rsidRDefault="00B70F78" w:rsidP="002C5FDA">
      <w:pPr>
        <w:pStyle w:val="ListParagraph"/>
        <w:numPr>
          <w:ilvl w:val="0"/>
          <w:numId w:val="108"/>
        </w:numPr>
        <w:rPr>
          <w:rFonts w:ascii="Times New Roman" w:hAnsi="Times New Roman" w:cs="Times New Roman"/>
          <w:sz w:val="28"/>
          <w:szCs w:val="28"/>
        </w:rPr>
      </w:pPr>
      <w:r w:rsidRPr="002C5FDA">
        <w:rPr>
          <w:rFonts w:ascii="Times New Roman" w:hAnsi="Times New Roman" w:cs="Times New Roman"/>
          <w:sz w:val="28"/>
          <w:szCs w:val="28"/>
        </w:rPr>
        <w:t>Controller – Service</w:t>
      </w:r>
    </w:p>
    <w:p w14:paraId="7A8BE1DB" w14:textId="77777777" w:rsidR="00B70F78" w:rsidRPr="002C5FDA" w:rsidRDefault="00B70F78" w:rsidP="002C5FDA">
      <w:pPr>
        <w:pStyle w:val="ListParagraph"/>
        <w:numPr>
          <w:ilvl w:val="0"/>
          <w:numId w:val="108"/>
        </w:numPr>
        <w:rPr>
          <w:rFonts w:ascii="Times New Roman" w:hAnsi="Times New Roman" w:cs="Times New Roman"/>
          <w:sz w:val="28"/>
          <w:szCs w:val="28"/>
        </w:rPr>
      </w:pPr>
      <w:r w:rsidRPr="002C5FDA">
        <w:rPr>
          <w:rFonts w:ascii="Times New Roman" w:hAnsi="Times New Roman" w:cs="Times New Roman"/>
          <w:sz w:val="28"/>
          <w:szCs w:val="28"/>
        </w:rPr>
        <w:t>Thanh toán VNPay</w:t>
      </w:r>
    </w:p>
    <w:p w14:paraId="4922CB39" w14:textId="507090FF"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Công cụ:</w:t>
      </w:r>
      <w:r w:rsidR="0019440B">
        <w:rPr>
          <w:rFonts w:ascii="Times New Roman" w:hAnsi="Times New Roman" w:cs="Times New Roman"/>
          <w:sz w:val="28"/>
          <w:szCs w:val="28"/>
        </w:rPr>
        <w:t xml:space="preserve"> </w:t>
      </w:r>
      <w:r w:rsidRPr="00B70F78">
        <w:rPr>
          <w:rFonts w:ascii="Times New Roman" w:hAnsi="Times New Roman" w:cs="Times New Roman"/>
          <w:sz w:val="28"/>
          <w:szCs w:val="28"/>
        </w:rPr>
        <w:t>Swagger</w:t>
      </w:r>
      <w:r w:rsidR="0019440B">
        <w:rPr>
          <w:rFonts w:ascii="Times New Roman" w:hAnsi="Times New Roman" w:cs="Times New Roman"/>
          <w:sz w:val="28"/>
          <w:szCs w:val="28"/>
        </w:rPr>
        <w:t xml:space="preserve">, </w:t>
      </w:r>
      <w:r w:rsidRPr="00B70F78">
        <w:rPr>
          <w:rFonts w:ascii="Times New Roman" w:hAnsi="Times New Roman" w:cs="Times New Roman"/>
          <w:sz w:val="28"/>
          <w:szCs w:val="28"/>
        </w:rPr>
        <w:t>Docker Desktop</w:t>
      </w:r>
    </w:p>
    <w:p w14:paraId="2FB32640"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w:t>
      </w:r>
    </w:p>
    <w:p w14:paraId="418DC2D6" w14:textId="77777777" w:rsidR="00975F98" w:rsidRDefault="00B70F78" w:rsidP="00B70F78">
      <w:pPr>
        <w:pStyle w:val="ListParagraph"/>
        <w:numPr>
          <w:ilvl w:val="0"/>
          <w:numId w:val="44"/>
        </w:numPr>
        <w:rPr>
          <w:rFonts w:ascii="Times New Roman" w:hAnsi="Times New Roman" w:cs="Times New Roman"/>
          <w:sz w:val="28"/>
          <w:szCs w:val="28"/>
        </w:rPr>
      </w:pPr>
      <w:r w:rsidRPr="00975F98">
        <w:rPr>
          <w:rFonts w:ascii="Times New Roman" w:hAnsi="Times New Roman" w:cs="Times New Roman"/>
          <w:sz w:val="28"/>
          <w:szCs w:val="28"/>
        </w:rPr>
        <w:t>Phát hiện lỗi tích hợp</w:t>
      </w:r>
    </w:p>
    <w:p w14:paraId="791B3093" w14:textId="055945BC" w:rsidR="00B70F78" w:rsidRPr="00975F98" w:rsidRDefault="00B70F78" w:rsidP="00B70F78">
      <w:pPr>
        <w:pStyle w:val="ListParagraph"/>
        <w:numPr>
          <w:ilvl w:val="0"/>
          <w:numId w:val="44"/>
        </w:numPr>
        <w:rPr>
          <w:rFonts w:ascii="Times New Roman" w:hAnsi="Times New Roman" w:cs="Times New Roman"/>
          <w:sz w:val="28"/>
          <w:szCs w:val="28"/>
        </w:rPr>
      </w:pPr>
      <w:r w:rsidRPr="00975F98">
        <w:rPr>
          <w:rFonts w:ascii="Times New Roman" w:hAnsi="Times New Roman" w:cs="Times New Roman"/>
          <w:sz w:val="28"/>
          <w:szCs w:val="28"/>
        </w:rPr>
        <w:t>Đảm bảo dữ liệu đồng bộ</w:t>
      </w:r>
    </w:p>
    <w:p w14:paraId="2399280C" w14:textId="77777777" w:rsidR="00B70F78" w:rsidRPr="000F084A" w:rsidRDefault="00B70F78" w:rsidP="00B70F78">
      <w:pPr>
        <w:rPr>
          <w:rFonts w:ascii="Times New Roman" w:hAnsi="Times New Roman" w:cs="Times New Roman"/>
          <w:b/>
          <w:bCs/>
          <w:sz w:val="28"/>
          <w:szCs w:val="28"/>
        </w:rPr>
      </w:pPr>
      <w:r w:rsidRPr="000F084A">
        <w:rPr>
          <w:rFonts w:ascii="Times New Roman" w:hAnsi="Times New Roman" w:cs="Times New Roman"/>
          <w:b/>
          <w:bCs/>
          <w:sz w:val="28"/>
          <w:szCs w:val="28"/>
        </w:rPr>
        <w:t>3.3. Kiểm thử hệ thống (System Testing)</w:t>
      </w:r>
    </w:p>
    <w:p w14:paraId="7591BD3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Kiểm thử toàn bộ hệ thống từ Frontend → Backend → Database</w:t>
      </w:r>
    </w:p>
    <w:p w14:paraId="7C7E3DE5"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Kiểm tra các luồng nghiệp vụ chính:</w:t>
      </w:r>
    </w:p>
    <w:p w14:paraId="59127631" w14:textId="36389949" w:rsidR="00236E67" w:rsidRPr="002C5FDA" w:rsidRDefault="00236E67"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t>Tìm kiếm hàng hoá</w:t>
      </w:r>
    </w:p>
    <w:p w14:paraId="7542D467" w14:textId="3C886EE1" w:rsidR="00B70F78" w:rsidRPr="002C5FDA" w:rsidRDefault="00B70F78"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t>Mua hàng</w:t>
      </w:r>
    </w:p>
    <w:p w14:paraId="3F9F1BB7" w14:textId="77777777" w:rsidR="00B70F78" w:rsidRPr="002C5FDA" w:rsidRDefault="00B70F78"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t>Thanh toán</w:t>
      </w:r>
    </w:p>
    <w:p w14:paraId="0283E1C4" w14:textId="2DCC0EC8" w:rsidR="00B70F78" w:rsidRPr="002C5FDA" w:rsidRDefault="004F73A5"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lastRenderedPageBreak/>
        <w:t>Giỏ hàng</w:t>
      </w:r>
    </w:p>
    <w:p w14:paraId="7005DDE3" w14:textId="7DDC564E" w:rsidR="00B70F78" w:rsidRPr="002C5FDA" w:rsidRDefault="006C07E5"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t>Đơn hàng</w:t>
      </w:r>
    </w:p>
    <w:p w14:paraId="46A55FA3" w14:textId="5A82AC52" w:rsidR="006C07E5" w:rsidRPr="002C5FDA" w:rsidRDefault="001B0245" w:rsidP="002C5FDA">
      <w:pPr>
        <w:pStyle w:val="ListParagraph"/>
        <w:numPr>
          <w:ilvl w:val="0"/>
          <w:numId w:val="107"/>
        </w:numPr>
        <w:rPr>
          <w:rFonts w:ascii="Times New Roman" w:hAnsi="Times New Roman" w:cs="Times New Roman"/>
          <w:sz w:val="28"/>
          <w:szCs w:val="28"/>
        </w:rPr>
      </w:pPr>
      <w:r w:rsidRPr="002C5FDA">
        <w:rPr>
          <w:rFonts w:ascii="Times New Roman" w:hAnsi="Times New Roman" w:cs="Times New Roman"/>
          <w:sz w:val="28"/>
          <w:szCs w:val="28"/>
        </w:rPr>
        <w:t>Phân quyền (Admin / Client cho</w:t>
      </w:r>
      <w:r w:rsidR="00894063" w:rsidRPr="002C5FDA">
        <w:rPr>
          <w:rFonts w:ascii="Times New Roman" w:hAnsi="Times New Roman" w:cs="Times New Roman"/>
          <w:sz w:val="28"/>
          <w:szCs w:val="28"/>
        </w:rPr>
        <w:t xml:space="preserve"> phần</w:t>
      </w:r>
      <w:r w:rsidRPr="002C5FDA">
        <w:rPr>
          <w:rFonts w:ascii="Times New Roman" w:hAnsi="Times New Roman" w:cs="Times New Roman"/>
          <w:sz w:val="28"/>
          <w:szCs w:val="28"/>
        </w:rPr>
        <w:t xml:space="preserve"> Đăng nhập và Đăng ký)</w:t>
      </w:r>
    </w:p>
    <w:p w14:paraId="2190AB21" w14:textId="77777777" w:rsidR="00B70F78" w:rsidRPr="00B72EC7" w:rsidRDefault="00B70F78" w:rsidP="00B70F78">
      <w:pPr>
        <w:rPr>
          <w:rFonts w:ascii="Times New Roman" w:hAnsi="Times New Roman" w:cs="Times New Roman"/>
          <w:b/>
          <w:bCs/>
          <w:sz w:val="28"/>
          <w:szCs w:val="28"/>
        </w:rPr>
      </w:pPr>
      <w:r w:rsidRPr="00B72EC7">
        <w:rPr>
          <w:rFonts w:ascii="Times New Roman" w:hAnsi="Times New Roman" w:cs="Times New Roman"/>
          <w:b/>
          <w:bCs/>
          <w:sz w:val="28"/>
          <w:szCs w:val="28"/>
        </w:rPr>
        <w:t>3.4. Kiểm thử chấp nhận người dùng (UAT)</w:t>
      </w:r>
    </w:p>
    <w:p w14:paraId="4F11216D"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Thực hiện bởi người dùng mô phỏng (Buyer/Admin)</w:t>
      </w:r>
    </w:p>
    <w:p w14:paraId="2181C1DF"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Dựa trên:</w:t>
      </w:r>
    </w:p>
    <w:p w14:paraId="6FD9B7BD" w14:textId="77F3BB21" w:rsidR="00B70F78" w:rsidRPr="007D3FEE" w:rsidRDefault="00B70F78" w:rsidP="007D3FEE">
      <w:pPr>
        <w:pStyle w:val="ListParagraph"/>
        <w:numPr>
          <w:ilvl w:val="0"/>
          <w:numId w:val="44"/>
        </w:numPr>
        <w:rPr>
          <w:rFonts w:ascii="Times New Roman" w:hAnsi="Times New Roman" w:cs="Times New Roman"/>
          <w:sz w:val="28"/>
          <w:szCs w:val="28"/>
        </w:rPr>
      </w:pPr>
      <w:r w:rsidRPr="007D3FEE">
        <w:rPr>
          <w:rFonts w:ascii="Times New Roman" w:hAnsi="Times New Roman" w:cs="Times New Roman"/>
          <w:sz w:val="28"/>
          <w:szCs w:val="28"/>
        </w:rPr>
        <w:t>User Story</w:t>
      </w:r>
    </w:p>
    <w:p w14:paraId="3146162C" w14:textId="651DA209" w:rsidR="00B70F78" w:rsidRPr="007D3FEE" w:rsidRDefault="00B70F78" w:rsidP="007D3FEE">
      <w:pPr>
        <w:pStyle w:val="ListParagraph"/>
        <w:numPr>
          <w:ilvl w:val="0"/>
          <w:numId w:val="44"/>
        </w:numPr>
        <w:rPr>
          <w:rFonts w:ascii="Times New Roman" w:hAnsi="Times New Roman" w:cs="Times New Roman"/>
          <w:sz w:val="28"/>
          <w:szCs w:val="28"/>
        </w:rPr>
      </w:pPr>
      <w:r w:rsidRPr="007D3FEE">
        <w:rPr>
          <w:rFonts w:ascii="Times New Roman" w:hAnsi="Times New Roman" w:cs="Times New Roman"/>
          <w:sz w:val="28"/>
          <w:szCs w:val="28"/>
        </w:rPr>
        <w:t>Acceptance Criteria</w:t>
      </w:r>
    </w:p>
    <w:p w14:paraId="2B8A1FCB" w14:textId="606B86DE"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w:t>
      </w:r>
      <w:r w:rsidR="00AE4655">
        <w:rPr>
          <w:rFonts w:ascii="Times New Roman" w:hAnsi="Times New Roman" w:cs="Times New Roman"/>
          <w:sz w:val="28"/>
          <w:szCs w:val="28"/>
        </w:rPr>
        <w:t xml:space="preserve"> </w:t>
      </w:r>
      <w:r w:rsidRPr="00B70F78">
        <w:rPr>
          <w:rFonts w:ascii="Times New Roman" w:hAnsi="Times New Roman" w:cs="Times New Roman"/>
          <w:sz w:val="28"/>
          <w:szCs w:val="28"/>
        </w:rPr>
        <w:t>Xác nhận hệ thống đáp ứng yêu cầu nghiệp vụ thực tế</w:t>
      </w:r>
    </w:p>
    <w:p w14:paraId="2AB48A9D" w14:textId="1D9C7A39" w:rsidR="00B70F78" w:rsidRPr="0028647F" w:rsidRDefault="00B70F78" w:rsidP="004D38A8">
      <w:pPr>
        <w:pStyle w:val="ListParagraph"/>
        <w:numPr>
          <w:ilvl w:val="1"/>
          <w:numId w:val="31"/>
        </w:numPr>
        <w:rPr>
          <w:rFonts w:ascii="Times New Roman" w:hAnsi="Times New Roman" w:cs="Times New Roman"/>
          <w:b/>
          <w:bCs/>
          <w:sz w:val="28"/>
          <w:szCs w:val="28"/>
        </w:rPr>
      </w:pPr>
      <w:r w:rsidRPr="0028647F">
        <w:rPr>
          <w:rFonts w:ascii="Times New Roman" w:hAnsi="Times New Roman" w:cs="Times New Roman"/>
          <w:b/>
          <w:bCs/>
          <w:sz w:val="28"/>
          <w:szCs w:val="28"/>
        </w:rPr>
        <w:t>Phương pháp kiểm thử tĩnh và động</w:t>
      </w:r>
    </w:p>
    <w:p w14:paraId="6B3664C0" w14:textId="77777777" w:rsidR="00B70F78" w:rsidRPr="004611DC" w:rsidRDefault="00B70F78" w:rsidP="00B70F78">
      <w:pPr>
        <w:rPr>
          <w:rFonts w:ascii="Times New Roman" w:hAnsi="Times New Roman" w:cs="Times New Roman"/>
          <w:b/>
          <w:bCs/>
          <w:sz w:val="28"/>
          <w:szCs w:val="28"/>
        </w:rPr>
      </w:pPr>
      <w:r w:rsidRPr="004611DC">
        <w:rPr>
          <w:rFonts w:ascii="Times New Roman" w:hAnsi="Times New Roman" w:cs="Times New Roman"/>
          <w:b/>
          <w:bCs/>
          <w:sz w:val="28"/>
          <w:szCs w:val="28"/>
        </w:rPr>
        <w:t>4.1. Kiểm thử tĩnh (Static Testing)</w:t>
      </w:r>
    </w:p>
    <w:p w14:paraId="1CCE66B4"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Review tài liệu:</w:t>
      </w:r>
    </w:p>
    <w:p w14:paraId="79EB153C" w14:textId="17BBFFD6" w:rsidR="00B70F78" w:rsidRPr="00C93D37" w:rsidRDefault="00B70F78" w:rsidP="00C93D37">
      <w:pPr>
        <w:pStyle w:val="ListParagraph"/>
        <w:numPr>
          <w:ilvl w:val="0"/>
          <w:numId w:val="44"/>
        </w:numPr>
        <w:rPr>
          <w:rFonts w:ascii="Times New Roman" w:hAnsi="Times New Roman" w:cs="Times New Roman"/>
          <w:sz w:val="28"/>
          <w:szCs w:val="28"/>
        </w:rPr>
      </w:pPr>
      <w:r w:rsidRPr="00C93D37">
        <w:rPr>
          <w:rFonts w:ascii="Times New Roman" w:hAnsi="Times New Roman" w:cs="Times New Roman"/>
          <w:sz w:val="28"/>
          <w:szCs w:val="28"/>
        </w:rPr>
        <w:t>SRS</w:t>
      </w:r>
    </w:p>
    <w:p w14:paraId="26461208" w14:textId="5FF1A2BA" w:rsidR="00B70F78" w:rsidRPr="00C93D37" w:rsidRDefault="00B70F78" w:rsidP="00C93D37">
      <w:pPr>
        <w:pStyle w:val="ListParagraph"/>
        <w:numPr>
          <w:ilvl w:val="0"/>
          <w:numId w:val="44"/>
        </w:numPr>
        <w:rPr>
          <w:rFonts w:ascii="Times New Roman" w:hAnsi="Times New Roman" w:cs="Times New Roman"/>
          <w:sz w:val="28"/>
          <w:szCs w:val="28"/>
        </w:rPr>
      </w:pPr>
      <w:r w:rsidRPr="00C93D37">
        <w:rPr>
          <w:rFonts w:ascii="Times New Roman" w:hAnsi="Times New Roman" w:cs="Times New Roman"/>
          <w:sz w:val="28"/>
          <w:szCs w:val="28"/>
        </w:rPr>
        <w:t>Use Case</w:t>
      </w:r>
    </w:p>
    <w:p w14:paraId="37BF3893" w14:textId="344F79EC" w:rsidR="00B70F78" w:rsidRPr="00C93D37" w:rsidRDefault="00B70F78" w:rsidP="00C93D37">
      <w:pPr>
        <w:pStyle w:val="ListParagraph"/>
        <w:numPr>
          <w:ilvl w:val="0"/>
          <w:numId w:val="44"/>
        </w:numPr>
        <w:rPr>
          <w:rFonts w:ascii="Times New Roman" w:hAnsi="Times New Roman" w:cs="Times New Roman"/>
          <w:sz w:val="28"/>
          <w:szCs w:val="28"/>
        </w:rPr>
      </w:pPr>
      <w:r w:rsidRPr="00C93D37">
        <w:rPr>
          <w:rFonts w:ascii="Times New Roman" w:hAnsi="Times New Roman" w:cs="Times New Roman"/>
          <w:sz w:val="28"/>
          <w:szCs w:val="28"/>
        </w:rPr>
        <w:t>Test Plan</w:t>
      </w:r>
    </w:p>
    <w:p w14:paraId="5A97D43E"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Review code:</w:t>
      </w:r>
    </w:p>
    <w:p w14:paraId="20C9E2DD" w14:textId="14100212" w:rsidR="00B70F78" w:rsidRPr="00C93D37" w:rsidRDefault="00B70F78" w:rsidP="00C93D37">
      <w:pPr>
        <w:pStyle w:val="ListParagraph"/>
        <w:numPr>
          <w:ilvl w:val="0"/>
          <w:numId w:val="44"/>
        </w:numPr>
        <w:rPr>
          <w:rFonts w:ascii="Times New Roman" w:hAnsi="Times New Roman" w:cs="Times New Roman"/>
          <w:sz w:val="28"/>
          <w:szCs w:val="28"/>
        </w:rPr>
      </w:pPr>
      <w:r w:rsidRPr="00C93D37">
        <w:rPr>
          <w:rFonts w:ascii="Times New Roman" w:hAnsi="Times New Roman" w:cs="Times New Roman"/>
          <w:sz w:val="28"/>
          <w:szCs w:val="28"/>
        </w:rPr>
        <w:t>Kiểm tra logic</w:t>
      </w:r>
    </w:p>
    <w:p w14:paraId="331FA7C2" w14:textId="01A30CEB" w:rsidR="00B70F78" w:rsidRPr="00C93D37" w:rsidRDefault="00B70F78" w:rsidP="00C93D37">
      <w:pPr>
        <w:pStyle w:val="ListParagraph"/>
        <w:numPr>
          <w:ilvl w:val="0"/>
          <w:numId w:val="44"/>
        </w:numPr>
        <w:rPr>
          <w:rFonts w:ascii="Times New Roman" w:hAnsi="Times New Roman" w:cs="Times New Roman"/>
          <w:sz w:val="28"/>
          <w:szCs w:val="28"/>
        </w:rPr>
      </w:pPr>
      <w:r w:rsidRPr="00C93D37">
        <w:rPr>
          <w:rFonts w:ascii="Times New Roman" w:hAnsi="Times New Roman" w:cs="Times New Roman"/>
          <w:sz w:val="28"/>
          <w:szCs w:val="28"/>
        </w:rPr>
        <w:t>Kiểm tra coding convention</w:t>
      </w:r>
    </w:p>
    <w:p w14:paraId="3B41F351" w14:textId="21C98A81"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w:t>
      </w:r>
      <w:r w:rsidR="004B36E7">
        <w:rPr>
          <w:rFonts w:ascii="Times New Roman" w:hAnsi="Times New Roman" w:cs="Times New Roman"/>
          <w:sz w:val="28"/>
          <w:szCs w:val="28"/>
        </w:rPr>
        <w:t xml:space="preserve"> </w:t>
      </w:r>
      <w:r w:rsidRPr="00B70F78">
        <w:rPr>
          <w:rFonts w:ascii="Times New Roman" w:hAnsi="Times New Roman" w:cs="Times New Roman"/>
          <w:sz w:val="28"/>
          <w:szCs w:val="28"/>
        </w:rPr>
        <w:t>Phát hiện lỗi trước khi chạy chương trình</w:t>
      </w:r>
    </w:p>
    <w:p w14:paraId="2BF6413D" w14:textId="77777777" w:rsidR="00B70F78" w:rsidRPr="00F07047" w:rsidRDefault="00B70F78" w:rsidP="00B70F78">
      <w:pPr>
        <w:rPr>
          <w:rFonts w:ascii="Times New Roman" w:hAnsi="Times New Roman" w:cs="Times New Roman"/>
          <w:b/>
          <w:bCs/>
          <w:sz w:val="28"/>
          <w:szCs w:val="28"/>
        </w:rPr>
      </w:pPr>
      <w:r w:rsidRPr="00F07047">
        <w:rPr>
          <w:rFonts w:ascii="Times New Roman" w:hAnsi="Times New Roman" w:cs="Times New Roman"/>
          <w:b/>
          <w:bCs/>
          <w:sz w:val="28"/>
          <w:szCs w:val="28"/>
        </w:rPr>
        <w:t>4.2. Kiểm thử động (Dynamic Testing)</w:t>
      </w:r>
    </w:p>
    <w:p w14:paraId="072B1FA4"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Chạy trực tiếp phần mềm</w:t>
      </w:r>
    </w:p>
    <w:p w14:paraId="189FC43A"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So sánh kết quả thực tế với kết quả mong đợi</w:t>
      </w:r>
    </w:p>
    <w:p w14:paraId="234E8B42" w14:textId="2FAEA59B" w:rsidR="00B70F78" w:rsidRPr="00B70F78" w:rsidRDefault="0077316F" w:rsidP="00B70F78">
      <w:pPr>
        <w:rPr>
          <w:rFonts w:ascii="Times New Roman" w:hAnsi="Times New Roman" w:cs="Times New Roman"/>
          <w:sz w:val="28"/>
          <w:szCs w:val="28"/>
        </w:rPr>
      </w:pPr>
      <w:r>
        <w:rPr>
          <w:rFonts w:ascii="Times New Roman" w:hAnsi="Times New Roman" w:cs="Times New Roman"/>
          <w:sz w:val="28"/>
          <w:szCs w:val="28"/>
        </w:rPr>
        <w:t>Một số phương pháp dùng để kiểm thử</w:t>
      </w:r>
      <w:r w:rsidR="00B70F78" w:rsidRPr="00B70F78">
        <w:rPr>
          <w:rFonts w:ascii="Times New Roman" w:hAnsi="Times New Roman" w:cs="Times New Roman"/>
          <w:sz w:val="28"/>
          <w:szCs w:val="28"/>
        </w:rPr>
        <w:t>:</w:t>
      </w:r>
    </w:p>
    <w:p w14:paraId="3A544BCB" w14:textId="2C56795C" w:rsidR="00B70F78" w:rsidRPr="0077316F" w:rsidRDefault="00B70F78" w:rsidP="0077316F">
      <w:pPr>
        <w:pStyle w:val="ListParagraph"/>
        <w:numPr>
          <w:ilvl w:val="0"/>
          <w:numId w:val="44"/>
        </w:numPr>
        <w:rPr>
          <w:rFonts w:ascii="Times New Roman" w:hAnsi="Times New Roman" w:cs="Times New Roman"/>
          <w:sz w:val="28"/>
          <w:szCs w:val="28"/>
        </w:rPr>
      </w:pPr>
      <w:r w:rsidRPr="0077316F">
        <w:rPr>
          <w:rFonts w:ascii="Times New Roman" w:hAnsi="Times New Roman" w:cs="Times New Roman"/>
          <w:sz w:val="28"/>
          <w:szCs w:val="28"/>
        </w:rPr>
        <w:t>Manual Testing</w:t>
      </w:r>
    </w:p>
    <w:p w14:paraId="5F3D677A" w14:textId="1A6419A2" w:rsidR="00B70F78" w:rsidRPr="0077316F" w:rsidRDefault="00B70F78" w:rsidP="0077316F">
      <w:pPr>
        <w:pStyle w:val="ListParagraph"/>
        <w:numPr>
          <w:ilvl w:val="0"/>
          <w:numId w:val="44"/>
        </w:numPr>
        <w:rPr>
          <w:rFonts w:ascii="Times New Roman" w:hAnsi="Times New Roman" w:cs="Times New Roman"/>
          <w:sz w:val="28"/>
          <w:szCs w:val="28"/>
        </w:rPr>
      </w:pPr>
      <w:r w:rsidRPr="0077316F">
        <w:rPr>
          <w:rFonts w:ascii="Times New Roman" w:hAnsi="Times New Roman" w:cs="Times New Roman"/>
          <w:sz w:val="28"/>
          <w:szCs w:val="28"/>
        </w:rPr>
        <w:t>Automation Testing</w:t>
      </w:r>
    </w:p>
    <w:p w14:paraId="0D63C4E4" w14:textId="505E2A4C" w:rsidR="00B70F78" w:rsidRPr="004664DE" w:rsidRDefault="00B70F78" w:rsidP="004664DE">
      <w:pPr>
        <w:pStyle w:val="ListParagraph"/>
        <w:numPr>
          <w:ilvl w:val="0"/>
          <w:numId w:val="44"/>
        </w:numPr>
        <w:rPr>
          <w:rFonts w:ascii="Times New Roman" w:hAnsi="Times New Roman" w:cs="Times New Roman"/>
          <w:sz w:val="28"/>
          <w:szCs w:val="28"/>
        </w:rPr>
      </w:pPr>
      <w:r w:rsidRPr="004664DE">
        <w:rPr>
          <w:rFonts w:ascii="Times New Roman" w:hAnsi="Times New Roman" w:cs="Times New Roman"/>
          <w:sz w:val="28"/>
          <w:szCs w:val="28"/>
        </w:rPr>
        <w:t>Performance Testing</w:t>
      </w:r>
    </w:p>
    <w:p w14:paraId="5A356850" w14:textId="2D411755" w:rsidR="00B70F78" w:rsidRPr="008D32B1" w:rsidRDefault="00B70F78" w:rsidP="008D32B1">
      <w:pPr>
        <w:pStyle w:val="ListParagraph"/>
        <w:numPr>
          <w:ilvl w:val="0"/>
          <w:numId w:val="44"/>
        </w:numPr>
        <w:rPr>
          <w:rFonts w:ascii="Times New Roman" w:hAnsi="Times New Roman" w:cs="Times New Roman"/>
          <w:sz w:val="28"/>
          <w:szCs w:val="28"/>
        </w:rPr>
      </w:pPr>
      <w:r w:rsidRPr="008D32B1">
        <w:rPr>
          <w:rFonts w:ascii="Times New Roman" w:hAnsi="Times New Roman" w:cs="Times New Roman"/>
          <w:sz w:val="28"/>
          <w:szCs w:val="28"/>
        </w:rPr>
        <w:t>Security Testing (cơ bản)</w:t>
      </w:r>
    </w:p>
    <w:p w14:paraId="7EA3FF15" w14:textId="6461FDBE" w:rsidR="00B70F78" w:rsidRPr="009337E8" w:rsidRDefault="00B70F78" w:rsidP="00E570B2">
      <w:pPr>
        <w:pStyle w:val="ListParagraph"/>
        <w:numPr>
          <w:ilvl w:val="1"/>
          <w:numId w:val="31"/>
        </w:numPr>
        <w:rPr>
          <w:rFonts w:ascii="Times New Roman" w:hAnsi="Times New Roman" w:cs="Times New Roman"/>
          <w:b/>
          <w:bCs/>
          <w:sz w:val="28"/>
          <w:szCs w:val="28"/>
        </w:rPr>
      </w:pPr>
      <w:r w:rsidRPr="009337E8">
        <w:rPr>
          <w:rFonts w:ascii="Times New Roman" w:hAnsi="Times New Roman" w:cs="Times New Roman"/>
          <w:b/>
          <w:bCs/>
          <w:sz w:val="28"/>
          <w:szCs w:val="28"/>
        </w:rPr>
        <w:lastRenderedPageBreak/>
        <w:t>Phương pháp thiết kế Test Case</w:t>
      </w:r>
    </w:p>
    <w:p w14:paraId="1A435179"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Các kỹ thuật chính được sử dụng:</w:t>
      </w:r>
    </w:p>
    <w:p w14:paraId="48B07858"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Equivalence Partitioning (EP)</w:t>
      </w:r>
    </w:p>
    <w:p w14:paraId="350591C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đăng nhập, đăng ký, nhập liệu</w:t>
      </w:r>
    </w:p>
    <w:p w14:paraId="354AE6CD"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Boundary Value Analysis (BVA)</w:t>
      </w:r>
    </w:p>
    <w:p w14:paraId="15851141"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giá sản phẩm, số lượng, điểm tích lũy</w:t>
      </w:r>
    </w:p>
    <w:p w14:paraId="1A9CD7AA"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Decision Table Testing</w:t>
      </w:r>
    </w:p>
    <w:p w14:paraId="0E0A6469"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trạng thái đơn hàng, voucher, khuyến mãi</w:t>
      </w:r>
    </w:p>
    <w:p w14:paraId="7B6B16DF"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Use Case–based Testing</w:t>
      </w:r>
    </w:p>
    <w:p w14:paraId="56595103"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luồng nghiệp vụ chính</w:t>
      </w:r>
    </w:p>
    <w:p w14:paraId="14E72960"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Scenario–based Testing</w:t>
      </w:r>
    </w:p>
    <w:p w14:paraId="032B102F"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luồng mua hàng end-to-end</w:t>
      </w:r>
    </w:p>
    <w:p w14:paraId="18C25626"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CRUD Testing</w:t>
      </w:r>
    </w:p>
    <w:p w14:paraId="726FA3BA"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 Áp dụng cho: sản phẩm, danh mục, người dùng</w:t>
      </w:r>
    </w:p>
    <w:p w14:paraId="6B6663BF" w14:textId="0EDBC555" w:rsidR="00B70F78" w:rsidRPr="001D2B23" w:rsidRDefault="00B70F78" w:rsidP="009A367D">
      <w:pPr>
        <w:pStyle w:val="ListParagraph"/>
        <w:numPr>
          <w:ilvl w:val="1"/>
          <w:numId w:val="31"/>
        </w:numPr>
        <w:rPr>
          <w:rFonts w:ascii="Times New Roman" w:hAnsi="Times New Roman" w:cs="Times New Roman"/>
          <w:b/>
          <w:bCs/>
          <w:sz w:val="28"/>
          <w:szCs w:val="28"/>
        </w:rPr>
      </w:pPr>
      <w:r w:rsidRPr="001D2B23">
        <w:rPr>
          <w:rFonts w:ascii="Times New Roman" w:hAnsi="Times New Roman" w:cs="Times New Roman"/>
          <w:b/>
          <w:bCs/>
          <w:sz w:val="28"/>
          <w:szCs w:val="28"/>
        </w:rPr>
        <w:t>Phương pháp kiểm thử tự động &amp; CI/CD</w:t>
      </w:r>
    </w:p>
    <w:p w14:paraId="6CEFA0D7"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Kiểm thử tự động:</w:t>
      </w:r>
    </w:p>
    <w:p w14:paraId="00D5CF24" w14:textId="00E65CD7" w:rsidR="00B70F78" w:rsidRPr="00BF4AEE" w:rsidRDefault="00B70F78" w:rsidP="00BF4AEE">
      <w:pPr>
        <w:pStyle w:val="ListParagraph"/>
        <w:numPr>
          <w:ilvl w:val="0"/>
          <w:numId w:val="44"/>
        </w:numPr>
        <w:rPr>
          <w:rFonts w:ascii="Times New Roman" w:hAnsi="Times New Roman" w:cs="Times New Roman"/>
          <w:sz w:val="28"/>
          <w:szCs w:val="28"/>
        </w:rPr>
      </w:pPr>
      <w:r w:rsidRPr="00BF4AEE">
        <w:rPr>
          <w:rFonts w:ascii="Times New Roman" w:hAnsi="Times New Roman" w:cs="Times New Roman"/>
          <w:sz w:val="28"/>
          <w:szCs w:val="28"/>
        </w:rPr>
        <w:t>Selenium IDE: UI Automation</w:t>
      </w:r>
    </w:p>
    <w:p w14:paraId="10091A04" w14:textId="3E691C0F" w:rsidR="00B70F78" w:rsidRPr="00BF4AEE" w:rsidRDefault="00B70F78" w:rsidP="00BF4AEE">
      <w:pPr>
        <w:pStyle w:val="ListParagraph"/>
        <w:numPr>
          <w:ilvl w:val="0"/>
          <w:numId w:val="44"/>
        </w:numPr>
        <w:rPr>
          <w:rFonts w:ascii="Times New Roman" w:hAnsi="Times New Roman" w:cs="Times New Roman"/>
          <w:sz w:val="28"/>
          <w:szCs w:val="28"/>
        </w:rPr>
      </w:pPr>
      <w:r w:rsidRPr="00BF4AEE">
        <w:rPr>
          <w:rFonts w:ascii="Times New Roman" w:hAnsi="Times New Roman" w:cs="Times New Roman"/>
          <w:sz w:val="28"/>
          <w:szCs w:val="28"/>
        </w:rPr>
        <w:t>Swagger: API Testing</w:t>
      </w:r>
    </w:p>
    <w:p w14:paraId="1F831C9A" w14:textId="1C41A20B" w:rsidR="00B70F78" w:rsidRPr="00BF4AEE" w:rsidRDefault="00B70F78" w:rsidP="00BF4AEE">
      <w:pPr>
        <w:pStyle w:val="ListParagraph"/>
        <w:numPr>
          <w:ilvl w:val="0"/>
          <w:numId w:val="44"/>
        </w:numPr>
        <w:rPr>
          <w:rFonts w:ascii="Times New Roman" w:hAnsi="Times New Roman" w:cs="Times New Roman"/>
          <w:sz w:val="28"/>
          <w:szCs w:val="28"/>
        </w:rPr>
      </w:pPr>
      <w:r w:rsidRPr="00BF4AEE">
        <w:rPr>
          <w:rFonts w:ascii="Times New Roman" w:hAnsi="Times New Roman" w:cs="Times New Roman"/>
          <w:sz w:val="28"/>
          <w:szCs w:val="28"/>
        </w:rPr>
        <w:t>JMeter: Performance Testing</w:t>
      </w:r>
    </w:p>
    <w:p w14:paraId="37BB7FF2"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CI/CD Pipeline:</w:t>
      </w:r>
    </w:p>
    <w:p w14:paraId="351B2B5E"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Build → Test → Report → Deploy</w:t>
      </w:r>
    </w:p>
    <w:p w14:paraId="45536214"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Mục tiêu:</w:t>
      </w:r>
    </w:p>
    <w:p w14:paraId="676D125F" w14:textId="315A3910" w:rsidR="00B70F78" w:rsidRPr="00431A14" w:rsidRDefault="00B70F78" w:rsidP="00431A14">
      <w:pPr>
        <w:pStyle w:val="ListParagraph"/>
        <w:numPr>
          <w:ilvl w:val="0"/>
          <w:numId w:val="44"/>
        </w:numPr>
        <w:rPr>
          <w:rFonts w:ascii="Times New Roman" w:hAnsi="Times New Roman" w:cs="Times New Roman"/>
          <w:sz w:val="28"/>
          <w:szCs w:val="28"/>
        </w:rPr>
      </w:pPr>
      <w:r w:rsidRPr="00431A14">
        <w:rPr>
          <w:rFonts w:ascii="Times New Roman" w:hAnsi="Times New Roman" w:cs="Times New Roman"/>
          <w:sz w:val="28"/>
          <w:szCs w:val="28"/>
        </w:rPr>
        <w:t>Giảm lỗi hồi quy</w:t>
      </w:r>
    </w:p>
    <w:p w14:paraId="0F417842" w14:textId="77777777" w:rsidR="00E8046B" w:rsidRDefault="00B70F78" w:rsidP="00B70F78">
      <w:pPr>
        <w:pStyle w:val="ListParagraph"/>
        <w:numPr>
          <w:ilvl w:val="0"/>
          <w:numId w:val="44"/>
        </w:numPr>
        <w:rPr>
          <w:rFonts w:ascii="Times New Roman" w:hAnsi="Times New Roman" w:cs="Times New Roman"/>
          <w:sz w:val="28"/>
          <w:szCs w:val="28"/>
        </w:rPr>
      </w:pPr>
      <w:r w:rsidRPr="00431A14">
        <w:rPr>
          <w:rFonts w:ascii="Times New Roman" w:hAnsi="Times New Roman" w:cs="Times New Roman"/>
          <w:sz w:val="28"/>
          <w:szCs w:val="28"/>
        </w:rPr>
        <w:t>Tăng tốc độ kiểm thử</w:t>
      </w:r>
    </w:p>
    <w:p w14:paraId="0082EFE8" w14:textId="516E4B09" w:rsidR="00B70F78" w:rsidRPr="00E8046B" w:rsidRDefault="00B70F78" w:rsidP="00B70F78">
      <w:pPr>
        <w:pStyle w:val="ListParagraph"/>
        <w:numPr>
          <w:ilvl w:val="0"/>
          <w:numId w:val="44"/>
        </w:numPr>
        <w:rPr>
          <w:rFonts w:ascii="Times New Roman" w:hAnsi="Times New Roman" w:cs="Times New Roman"/>
          <w:sz w:val="28"/>
          <w:szCs w:val="28"/>
        </w:rPr>
      </w:pPr>
      <w:r w:rsidRPr="00E8046B">
        <w:rPr>
          <w:rFonts w:ascii="Times New Roman" w:hAnsi="Times New Roman" w:cs="Times New Roman"/>
          <w:sz w:val="28"/>
          <w:szCs w:val="28"/>
        </w:rPr>
        <w:t>Đảm bảo chất lượng trước khi release</w:t>
      </w:r>
    </w:p>
    <w:p w14:paraId="69754498" w14:textId="566FC8F1" w:rsidR="00B70F78" w:rsidRPr="00D629EC" w:rsidRDefault="00B70F78" w:rsidP="005312EE">
      <w:pPr>
        <w:pStyle w:val="ListParagraph"/>
        <w:numPr>
          <w:ilvl w:val="1"/>
          <w:numId w:val="31"/>
        </w:numPr>
        <w:rPr>
          <w:rFonts w:ascii="Times New Roman" w:hAnsi="Times New Roman" w:cs="Times New Roman"/>
          <w:b/>
          <w:bCs/>
          <w:sz w:val="28"/>
          <w:szCs w:val="28"/>
        </w:rPr>
      </w:pPr>
      <w:r w:rsidRPr="00D629EC">
        <w:rPr>
          <w:rFonts w:ascii="Times New Roman" w:hAnsi="Times New Roman" w:cs="Times New Roman"/>
          <w:b/>
          <w:bCs/>
          <w:sz w:val="28"/>
          <w:szCs w:val="28"/>
        </w:rPr>
        <w:t>Kết luận phương pháp luận</w:t>
      </w:r>
    </w:p>
    <w:p w14:paraId="62E9D009"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lastRenderedPageBreak/>
        <w:t>Phương pháp luận kiểm thử được xây dựng theo hướng:</w:t>
      </w:r>
    </w:p>
    <w:p w14:paraId="037CB483" w14:textId="77777777" w:rsidR="00B70F78" w:rsidRPr="00572615" w:rsidRDefault="00B70F78" w:rsidP="00572615">
      <w:pPr>
        <w:pStyle w:val="ListParagraph"/>
        <w:numPr>
          <w:ilvl w:val="0"/>
          <w:numId w:val="105"/>
        </w:numPr>
        <w:rPr>
          <w:rFonts w:ascii="Times New Roman" w:hAnsi="Times New Roman" w:cs="Times New Roman"/>
          <w:sz w:val="28"/>
          <w:szCs w:val="28"/>
        </w:rPr>
      </w:pPr>
      <w:r w:rsidRPr="00572615">
        <w:rPr>
          <w:rFonts w:ascii="Times New Roman" w:hAnsi="Times New Roman" w:cs="Times New Roman"/>
          <w:sz w:val="28"/>
          <w:szCs w:val="28"/>
        </w:rPr>
        <w:t>Chuẩn hóa</w:t>
      </w:r>
    </w:p>
    <w:p w14:paraId="5AA44515" w14:textId="77777777" w:rsidR="00B70F78" w:rsidRPr="00572615" w:rsidRDefault="00B70F78" w:rsidP="00572615">
      <w:pPr>
        <w:pStyle w:val="ListParagraph"/>
        <w:numPr>
          <w:ilvl w:val="0"/>
          <w:numId w:val="105"/>
        </w:numPr>
        <w:rPr>
          <w:rFonts w:ascii="Times New Roman" w:hAnsi="Times New Roman" w:cs="Times New Roman"/>
          <w:sz w:val="28"/>
          <w:szCs w:val="28"/>
        </w:rPr>
      </w:pPr>
      <w:r w:rsidRPr="00572615">
        <w:rPr>
          <w:rFonts w:ascii="Times New Roman" w:hAnsi="Times New Roman" w:cs="Times New Roman"/>
          <w:sz w:val="28"/>
          <w:szCs w:val="28"/>
        </w:rPr>
        <w:t>Có hệ thống</w:t>
      </w:r>
    </w:p>
    <w:p w14:paraId="3D79F458" w14:textId="77777777" w:rsidR="00B70F78" w:rsidRPr="00572615" w:rsidRDefault="00B70F78" w:rsidP="00572615">
      <w:pPr>
        <w:pStyle w:val="ListParagraph"/>
        <w:numPr>
          <w:ilvl w:val="0"/>
          <w:numId w:val="105"/>
        </w:numPr>
        <w:rPr>
          <w:rFonts w:ascii="Times New Roman" w:hAnsi="Times New Roman" w:cs="Times New Roman"/>
          <w:sz w:val="28"/>
          <w:szCs w:val="28"/>
        </w:rPr>
      </w:pPr>
      <w:r w:rsidRPr="00572615">
        <w:rPr>
          <w:rFonts w:ascii="Times New Roman" w:hAnsi="Times New Roman" w:cs="Times New Roman"/>
          <w:sz w:val="28"/>
          <w:szCs w:val="28"/>
        </w:rPr>
        <w:t>Phù hợp với mô hình Web thương mại điện tử</w:t>
      </w:r>
    </w:p>
    <w:p w14:paraId="286ECBCF" w14:textId="77777777" w:rsidR="00B70F78" w:rsidRPr="00B70F78" w:rsidRDefault="00B70F78" w:rsidP="00B70F78">
      <w:pPr>
        <w:rPr>
          <w:rFonts w:ascii="Times New Roman" w:hAnsi="Times New Roman" w:cs="Times New Roman"/>
          <w:sz w:val="28"/>
          <w:szCs w:val="28"/>
        </w:rPr>
      </w:pPr>
      <w:r w:rsidRPr="00B70F78">
        <w:rPr>
          <w:rFonts w:ascii="Times New Roman" w:hAnsi="Times New Roman" w:cs="Times New Roman"/>
          <w:sz w:val="28"/>
          <w:szCs w:val="28"/>
        </w:rPr>
        <w:t>Việc kết hợp kiểm thử thủ công, kiểm thử tự động và kiểm thử theo quy trình Agile giúp:</w:t>
      </w:r>
    </w:p>
    <w:p w14:paraId="784EACD8" w14:textId="77777777" w:rsidR="00B70F78" w:rsidRPr="00572615" w:rsidRDefault="00B70F78" w:rsidP="00572615">
      <w:pPr>
        <w:pStyle w:val="ListParagraph"/>
        <w:numPr>
          <w:ilvl w:val="0"/>
          <w:numId w:val="106"/>
        </w:numPr>
        <w:rPr>
          <w:rFonts w:ascii="Times New Roman" w:hAnsi="Times New Roman" w:cs="Times New Roman"/>
          <w:sz w:val="28"/>
          <w:szCs w:val="28"/>
        </w:rPr>
      </w:pPr>
      <w:r w:rsidRPr="00572615">
        <w:rPr>
          <w:rFonts w:ascii="Times New Roman" w:hAnsi="Times New Roman" w:cs="Times New Roman"/>
          <w:sz w:val="28"/>
          <w:szCs w:val="28"/>
        </w:rPr>
        <w:t>Phát hiện lỗi sớm</w:t>
      </w:r>
    </w:p>
    <w:p w14:paraId="123D6DEE" w14:textId="77777777" w:rsidR="00B70F78" w:rsidRPr="00572615" w:rsidRDefault="00B70F78" w:rsidP="00572615">
      <w:pPr>
        <w:pStyle w:val="ListParagraph"/>
        <w:numPr>
          <w:ilvl w:val="0"/>
          <w:numId w:val="106"/>
        </w:numPr>
        <w:rPr>
          <w:rFonts w:ascii="Times New Roman" w:hAnsi="Times New Roman" w:cs="Times New Roman"/>
          <w:sz w:val="28"/>
          <w:szCs w:val="28"/>
        </w:rPr>
      </w:pPr>
      <w:r w:rsidRPr="00572615">
        <w:rPr>
          <w:rFonts w:ascii="Times New Roman" w:hAnsi="Times New Roman" w:cs="Times New Roman"/>
          <w:sz w:val="28"/>
          <w:szCs w:val="28"/>
        </w:rPr>
        <w:t>Giảm rủi ro nghiệp vụ</w:t>
      </w:r>
    </w:p>
    <w:p w14:paraId="26E5EC8E" w14:textId="273BB2C2" w:rsidR="0094707A" w:rsidRPr="00572615" w:rsidRDefault="00B70F78" w:rsidP="00572615">
      <w:pPr>
        <w:pStyle w:val="ListParagraph"/>
        <w:numPr>
          <w:ilvl w:val="0"/>
          <w:numId w:val="106"/>
        </w:numPr>
        <w:rPr>
          <w:rFonts w:ascii="Times New Roman" w:hAnsi="Times New Roman" w:cs="Times New Roman"/>
          <w:sz w:val="28"/>
          <w:szCs w:val="28"/>
        </w:rPr>
      </w:pPr>
      <w:r w:rsidRPr="00572615">
        <w:rPr>
          <w:rFonts w:ascii="Times New Roman" w:hAnsi="Times New Roman" w:cs="Times New Roman"/>
          <w:sz w:val="28"/>
          <w:szCs w:val="28"/>
        </w:rPr>
        <w:t>Nâng cao chất lượng và độ tin cậy của hệ thống</w:t>
      </w:r>
    </w:p>
    <w:p w14:paraId="12B6761D" w14:textId="06A96538" w:rsidR="00E2414D" w:rsidRPr="00C327D5" w:rsidRDefault="00E2414D" w:rsidP="00AC5385">
      <w:pPr>
        <w:pStyle w:val="ListParagraph"/>
        <w:numPr>
          <w:ilvl w:val="1"/>
          <w:numId w:val="13"/>
        </w:numPr>
        <w:outlineLvl w:val="1"/>
        <w:rPr>
          <w:rFonts w:ascii="Times New Roman" w:eastAsia="Times New Roman" w:hAnsi="Times New Roman" w:cs="Times New Roman"/>
          <w:b/>
          <w:bCs/>
          <w:kern w:val="0"/>
          <w:sz w:val="26"/>
          <w:szCs w:val="26"/>
          <w:lang w:val="en"/>
          <w14:ligatures w14:val="none"/>
        </w:rPr>
      </w:pPr>
      <w:bookmarkStart w:id="183" w:name="_Toc216906166"/>
      <w:r w:rsidRPr="00C327D5">
        <w:rPr>
          <w:rFonts w:ascii="Times New Roman" w:eastAsia="Times New Roman" w:hAnsi="Times New Roman" w:cs="Times New Roman"/>
          <w:b/>
          <w:bCs/>
          <w:kern w:val="0"/>
          <w:sz w:val="26"/>
          <w:szCs w:val="26"/>
          <w:lang w:val="en"/>
          <w14:ligatures w14:val="none"/>
        </w:rPr>
        <w:t>Sinh ra test plan, test design, test cas</w:t>
      </w:r>
      <w:r w:rsidR="000311E5" w:rsidRPr="00C327D5">
        <w:rPr>
          <w:rFonts w:ascii="Times New Roman" w:eastAsia="Times New Roman" w:hAnsi="Times New Roman" w:cs="Times New Roman"/>
          <w:b/>
          <w:bCs/>
          <w:kern w:val="0"/>
          <w:sz w:val="26"/>
          <w:szCs w:val="26"/>
          <w:lang w:val="en"/>
          <w14:ligatures w14:val="none"/>
        </w:rPr>
        <w:t xml:space="preserve">e ( </w:t>
      </w:r>
      <w:r w:rsidR="006B5899" w:rsidRPr="00C327D5">
        <w:rPr>
          <w:rFonts w:ascii="Times New Roman" w:eastAsia="Times New Roman" w:hAnsi="Times New Roman" w:cs="Times New Roman"/>
          <w:b/>
          <w:bCs/>
          <w:kern w:val="0"/>
          <w:sz w:val="26"/>
          <w:szCs w:val="26"/>
          <w:lang w:val="en"/>
          <w14:ligatures w14:val="none"/>
        </w:rPr>
        <w:t xml:space="preserve">có </w:t>
      </w:r>
      <w:r w:rsidRPr="00C327D5">
        <w:rPr>
          <w:rFonts w:ascii="Times New Roman" w:eastAsia="Times New Roman" w:hAnsi="Times New Roman" w:cs="Times New Roman"/>
          <w:b/>
          <w:bCs/>
          <w:kern w:val="0"/>
          <w:sz w:val="26"/>
          <w:szCs w:val="26"/>
          <w:lang w:val="en"/>
          <w14:ligatures w14:val="none"/>
        </w:rPr>
        <w:t>Review checklist</w:t>
      </w:r>
      <w:r w:rsidR="006B5899" w:rsidRPr="00C327D5">
        <w:rPr>
          <w:rFonts w:ascii="Times New Roman" w:eastAsia="Times New Roman" w:hAnsi="Times New Roman" w:cs="Times New Roman"/>
          <w:b/>
          <w:bCs/>
          <w:kern w:val="0"/>
          <w:sz w:val="26"/>
          <w:szCs w:val="26"/>
          <w:lang w:val="en"/>
          <w14:ligatures w14:val="none"/>
        </w:rPr>
        <w:t>)</w:t>
      </w:r>
      <w:bookmarkEnd w:id="183"/>
    </w:p>
    <w:p w14:paraId="7CDDE86F" w14:textId="5EAC3EC4" w:rsidR="00E2414D" w:rsidRPr="00F02C4E" w:rsidRDefault="00E2414D" w:rsidP="00AC5385">
      <w:pPr>
        <w:pStyle w:val="ListParagraph"/>
        <w:numPr>
          <w:ilvl w:val="2"/>
          <w:numId w:val="13"/>
        </w:numPr>
        <w:outlineLvl w:val="2"/>
        <w:rPr>
          <w:rFonts w:ascii="Times New Roman" w:hAnsi="Times New Roman" w:cs="Times New Roman"/>
          <w:b/>
          <w:bCs/>
          <w:sz w:val="26"/>
          <w:szCs w:val="26"/>
        </w:rPr>
      </w:pPr>
      <w:bookmarkStart w:id="184" w:name="_Toc216906167"/>
      <w:r w:rsidRPr="00F02C4E">
        <w:rPr>
          <w:rFonts w:ascii="Times New Roman" w:hAnsi="Times New Roman" w:cs="Times New Roman"/>
          <w:b/>
          <w:bCs/>
          <w:sz w:val="26"/>
          <w:szCs w:val="26"/>
        </w:rPr>
        <w:t>Test plan</w:t>
      </w:r>
      <w:bookmarkEnd w:id="184"/>
    </w:p>
    <w:p w14:paraId="479C4F4A" w14:textId="5B2006BA" w:rsidR="00E2414D" w:rsidRPr="00C83484" w:rsidRDefault="00EE2559" w:rsidP="00FF3445">
      <w:pPr>
        <w:ind w:left="1440"/>
        <w:rPr>
          <w:rFonts w:ascii="Times New Roman" w:hAnsi="Times New Roman" w:cs="Times New Roman"/>
          <w:sz w:val="26"/>
          <w:szCs w:val="26"/>
        </w:rPr>
      </w:pPr>
      <w:bookmarkStart w:id="185" w:name="_heading=h.b4db00gj50qq" w:colFirst="0" w:colLast="0"/>
      <w:bookmarkEnd w:id="185"/>
      <w:r w:rsidRPr="00C83484">
        <w:rPr>
          <w:rFonts w:ascii="Times New Roman" w:hAnsi="Times New Roman" w:cs="Times New Roman"/>
          <w:sz w:val="26"/>
          <w:szCs w:val="26"/>
        </w:rPr>
        <w:t>Bảng c</w:t>
      </w:r>
      <w:r w:rsidR="00E2414D" w:rsidRPr="00C83484">
        <w:rPr>
          <w:rFonts w:ascii="Times New Roman" w:hAnsi="Times New Roman" w:cs="Times New Roman"/>
          <w:sz w:val="26"/>
          <w:szCs w:val="26"/>
        </w:rPr>
        <w:t>ác chức năng được kiểm thử</w:t>
      </w:r>
    </w:p>
    <w:p w14:paraId="529AA0F3" w14:textId="77777777" w:rsidR="00E2414D" w:rsidRPr="00E2414D" w:rsidRDefault="00E2414D" w:rsidP="00E2414D">
      <w:pPr>
        <w:widowControl w:val="0"/>
        <w:pBdr>
          <w:top w:val="nil"/>
          <w:left w:val="nil"/>
          <w:bottom w:val="nil"/>
          <w:right w:val="nil"/>
          <w:between w:val="nil"/>
        </w:pBdr>
        <w:spacing w:before="33" w:after="0" w:line="240" w:lineRule="auto"/>
        <w:rPr>
          <w:rFonts w:ascii="Times New Roman" w:eastAsia="Times New Roman" w:hAnsi="Times New Roman" w:cs="Times New Roman"/>
          <w:b/>
          <w:bCs/>
          <w:color w:val="000000"/>
          <w:kern w:val="0"/>
          <w:sz w:val="20"/>
          <w:szCs w:val="20"/>
          <w:lang w:val="en"/>
          <w14:ligatures w14:val="none"/>
        </w:rPr>
      </w:pPr>
    </w:p>
    <w:tbl>
      <w:tblPr>
        <w:tblStyle w:val="TableGrid1"/>
        <w:tblW w:w="5000" w:type="pct"/>
        <w:tblLook w:val="0000" w:firstRow="0" w:lastRow="0" w:firstColumn="0" w:lastColumn="0" w:noHBand="0" w:noVBand="0"/>
      </w:tblPr>
      <w:tblGrid>
        <w:gridCol w:w="2315"/>
        <w:gridCol w:w="2345"/>
        <w:gridCol w:w="4690"/>
      </w:tblGrid>
      <w:tr w:rsidR="00E2414D" w:rsidRPr="00E2414D" w14:paraId="7D64944B" w14:textId="77777777" w:rsidTr="00767CC6">
        <w:trPr>
          <w:trHeight w:val="887"/>
        </w:trPr>
        <w:tc>
          <w:tcPr>
            <w:tcW w:w="1238" w:type="pct"/>
          </w:tcPr>
          <w:p w14:paraId="2FF8602D" w14:textId="77777777" w:rsidR="00E2414D" w:rsidRPr="00E2414D" w:rsidRDefault="00E2414D" w:rsidP="00E2414D">
            <w:pPr>
              <w:widowControl w:val="0"/>
              <w:pBdr>
                <w:top w:val="nil"/>
                <w:left w:val="nil"/>
                <w:bottom w:val="nil"/>
                <w:right w:val="nil"/>
                <w:between w:val="nil"/>
              </w:pBdr>
              <w:spacing w:before="238"/>
              <w:ind w:left="244"/>
              <w:rPr>
                <w:rFonts w:ascii="Times New Roman" w:eastAsia="Times New Roman" w:hAnsi="Times New Roman" w:cs="Times New Roman"/>
                <w:b/>
                <w:bCs/>
                <w:color w:val="000000"/>
                <w:sz w:val="26"/>
                <w:szCs w:val="26"/>
              </w:rPr>
            </w:pPr>
            <w:r w:rsidRPr="00E2414D">
              <w:rPr>
                <w:rFonts w:ascii="Times New Roman" w:eastAsia="Times New Roman" w:hAnsi="Times New Roman" w:cs="Times New Roman"/>
                <w:b/>
                <w:bCs/>
                <w:color w:val="000000"/>
                <w:sz w:val="26"/>
                <w:szCs w:val="26"/>
              </w:rPr>
              <w:t>Chức năng</w:t>
            </w:r>
          </w:p>
        </w:tc>
        <w:tc>
          <w:tcPr>
            <w:tcW w:w="1254" w:type="pct"/>
          </w:tcPr>
          <w:p w14:paraId="7ED44714" w14:textId="77777777" w:rsidR="00E2414D" w:rsidRPr="00E2414D" w:rsidRDefault="00E2414D" w:rsidP="00E2414D">
            <w:pPr>
              <w:widowControl w:val="0"/>
              <w:pBdr>
                <w:top w:val="nil"/>
                <w:left w:val="nil"/>
                <w:bottom w:val="nil"/>
                <w:right w:val="nil"/>
                <w:between w:val="nil"/>
              </w:pBdr>
              <w:spacing w:before="238"/>
              <w:ind w:left="244"/>
              <w:rPr>
                <w:rFonts w:ascii="Times New Roman" w:eastAsia="Times New Roman" w:hAnsi="Times New Roman" w:cs="Times New Roman"/>
                <w:b/>
                <w:bCs/>
                <w:color w:val="000000"/>
                <w:sz w:val="26"/>
                <w:szCs w:val="26"/>
              </w:rPr>
            </w:pPr>
            <w:r w:rsidRPr="00E2414D">
              <w:rPr>
                <w:rFonts w:ascii="Times New Roman" w:eastAsia="Times New Roman" w:hAnsi="Times New Roman" w:cs="Times New Roman"/>
                <w:b/>
                <w:bCs/>
                <w:color w:val="000000"/>
                <w:sz w:val="26"/>
                <w:szCs w:val="26"/>
              </w:rPr>
              <w:t>Quyền truy cập</w:t>
            </w:r>
          </w:p>
        </w:tc>
        <w:tc>
          <w:tcPr>
            <w:tcW w:w="2508" w:type="pct"/>
          </w:tcPr>
          <w:p w14:paraId="13108FAD" w14:textId="77777777" w:rsidR="00E2414D" w:rsidRPr="00E2414D" w:rsidRDefault="00E2414D" w:rsidP="00E2414D">
            <w:pPr>
              <w:widowControl w:val="0"/>
              <w:pBdr>
                <w:top w:val="nil"/>
                <w:left w:val="nil"/>
                <w:bottom w:val="nil"/>
                <w:right w:val="nil"/>
                <w:between w:val="nil"/>
              </w:pBdr>
              <w:spacing w:before="238"/>
              <w:ind w:left="242"/>
              <w:rPr>
                <w:rFonts w:ascii="Times New Roman" w:eastAsia="Times New Roman" w:hAnsi="Times New Roman" w:cs="Times New Roman"/>
                <w:b/>
                <w:bCs/>
                <w:color w:val="000000"/>
                <w:sz w:val="26"/>
                <w:szCs w:val="26"/>
              </w:rPr>
            </w:pPr>
            <w:r w:rsidRPr="00E2414D">
              <w:rPr>
                <w:rFonts w:ascii="Times New Roman" w:eastAsia="Times New Roman" w:hAnsi="Times New Roman" w:cs="Times New Roman"/>
                <w:b/>
                <w:bCs/>
                <w:color w:val="000000"/>
                <w:sz w:val="26"/>
                <w:szCs w:val="26"/>
              </w:rPr>
              <w:t>Mô tả</w:t>
            </w:r>
          </w:p>
        </w:tc>
      </w:tr>
      <w:tr w:rsidR="00EB75F9" w:rsidRPr="00E2414D" w14:paraId="3958EB1F" w14:textId="77777777" w:rsidTr="00767CC6">
        <w:trPr>
          <w:trHeight w:val="1806"/>
        </w:trPr>
        <w:tc>
          <w:tcPr>
            <w:tcW w:w="1238" w:type="pct"/>
          </w:tcPr>
          <w:p w14:paraId="2E10E0B2" w14:textId="3F8E0460" w:rsidR="00EB75F9" w:rsidRPr="00E2414D" w:rsidRDefault="00EB75F9" w:rsidP="00EB75F9">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Tìm kiếm Sản phẩm</w:t>
            </w:r>
          </w:p>
        </w:tc>
        <w:tc>
          <w:tcPr>
            <w:tcW w:w="1254" w:type="pct"/>
          </w:tcPr>
          <w:p w14:paraId="17085426" w14:textId="65B5FEE4" w:rsidR="00EB75F9" w:rsidRPr="00E2414D" w:rsidRDefault="00EB75F9" w:rsidP="00EB75F9">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Khách hàng</w:t>
            </w:r>
          </w:p>
        </w:tc>
        <w:tc>
          <w:tcPr>
            <w:tcW w:w="2508" w:type="pct"/>
          </w:tcPr>
          <w:p w14:paraId="172674BB" w14:textId="29CC9BD0" w:rsidR="00EB75F9" w:rsidRPr="00E2414D" w:rsidRDefault="00EB75F9" w:rsidP="00EB75F9">
            <w:pPr>
              <w:widowControl w:val="0"/>
              <w:pBdr>
                <w:top w:val="nil"/>
                <w:left w:val="nil"/>
                <w:bottom w:val="nil"/>
                <w:right w:val="nil"/>
                <w:between w:val="nil"/>
              </w:pBdr>
              <w:spacing w:before="238" w:line="360" w:lineRule="auto"/>
              <w:ind w:left="242"/>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Khách hàng truy cập website có thể tìm kiếm sản phẩm theo tên bằng cách nhập vào ô tìm kiếm. Có thể chọn tìm kiếm theo thể loại</w:t>
            </w:r>
          </w:p>
        </w:tc>
      </w:tr>
      <w:tr w:rsidR="00E2414D" w:rsidRPr="00E2414D" w14:paraId="28425AF3" w14:textId="77777777" w:rsidTr="00767CC6">
        <w:trPr>
          <w:trHeight w:val="1803"/>
        </w:trPr>
        <w:tc>
          <w:tcPr>
            <w:tcW w:w="1238" w:type="pct"/>
          </w:tcPr>
          <w:p w14:paraId="0ABD9B4F" w14:textId="4D20E390" w:rsidR="00E2414D" w:rsidRPr="00E2414D" w:rsidRDefault="00767CC6" w:rsidP="00E2414D">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Mua hàng và thêm vào giỏ</w:t>
            </w:r>
          </w:p>
        </w:tc>
        <w:tc>
          <w:tcPr>
            <w:tcW w:w="1254" w:type="pct"/>
          </w:tcPr>
          <w:p w14:paraId="299044F3" w14:textId="09034220" w:rsidR="00E2414D" w:rsidRPr="00E2414D" w:rsidRDefault="00767CC6" w:rsidP="00E2414D">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w:t>
            </w:r>
          </w:p>
        </w:tc>
        <w:tc>
          <w:tcPr>
            <w:tcW w:w="2508" w:type="pct"/>
          </w:tcPr>
          <w:p w14:paraId="10AB78BE" w14:textId="77777777" w:rsidR="001D7E51" w:rsidRPr="001D7E51" w:rsidRDefault="001D7E51" w:rsidP="001D7E51">
            <w:pPr>
              <w:widowControl w:val="0"/>
              <w:pBdr>
                <w:top w:val="nil"/>
                <w:left w:val="nil"/>
                <w:bottom w:val="nil"/>
                <w:right w:val="nil"/>
                <w:between w:val="nil"/>
              </w:pBdr>
              <w:spacing w:before="238" w:line="360" w:lineRule="auto"/>
              <w:ind w:left="242" w:right="20"/>
              <w:rPr>
                <w:rFonts w:ascii="Times New Roman" w:eastAsia="Times New Roman" w:hAnsi="Times New Roman" w:cs="Times New Roman"/>
                <w:color w:val="000000"/>
                <w:sz w:val="26"/>
                <w:szCs w:val="26"/>
              </w:rPr>
            </w:pPr>
            <w:r w:rsidRPr="001D7E51">
              <w:rPr>
                <w:rFonts w:ascii="Times New Roman" w:eastAsia="Times New Roman" w:hAnsi="Times New Roman" w:cs="Times New Roman"/>
                <w:color w:val="000000"/>
                <w:sz w:val="26"/>
                <w:szCs w:val="26"/>
              </w:rPr>
              <w:t>Khách hàng truy cập hệ thống để tìm kiếm và mua sản phẩm. Sau khi xem danh sách hoặc chi tiết sản phẩm, khách hàng có thể thêm sản phẩm vào giỏ hàng, chọn số lượng, xem thông tin cơ bản và chỉnh sửa hoặc xóa sản phẩm trong giỏ.</w:t>
            </w:r>
          </w:p>
          <w:p w14:paraId="28C853C4" w14:textId="4C5A6E39" w:rsidR="00E2414D" w:rsidRPr="00E2414D" w:rsidRDefault="001D7E51" w:rsidP="001D7E51">
            <w:pPr>
              <w:widowControl w:val="0"/>
              <w:pBdr>
                <w:top w:val="nil"/>
                <w:left w:val="nil"/>
                <w:bottom w:val="nil"/>
                <w:right w:val="nil"/>
                <w:between w:val="nil"/>
              </w:pBdr>
              <w:spacing w:before="238" w:line="360" w:lineRule="auto"/>
              <w:ind w:left="242" w:right="20"/>
              <w:rPr>
                <w:rFonts w:ascii="Times New Roman" w:eastAsia="Times New Roman" w:hAnsi="Times New Roman" w:cs="Times New Roman"/>
                <w:color w:val="000000"/>
                <w:sz w:val="26"/>
                <w:szCs w:val="26"/>
              </w:rPr>
            </w:pPr>
            <w:r w:rsidRPr="001D7E51">
              <w:rPr>
                <w:rFonts w:ascii="Times New Roman" w:eastAsia="Times New Roman" w:hAnsi="Times New Roman" w:cs="Times New Roman"/>
                <w:color w:val="000000"/>
                <w:sz w:val="26"/>
                <w:szCs w:val="26"/>
              </w:rPr>
              <w:t xml:space="preserve">Khi hoàn tất lựa chọn, khách hàng tiến hành mua hàng bằng cách kiểm tra lại </w:t>
            </w:r>
            <w:r w:rsidRPr="001D7E51">
              <w:rPr>
                <w:rFonts w:ascii="Times New Roman" w:eastAsia="Times New Roman" w:hAnsi="Times New Roman" w:cs="Times New Roman"/>
                <w:color w:val="000000"/>
                <w:sz w:val="26"/>
                <w:szCs w:val="26"/>
              </w:rPr>
              <w:lastRenderedPageBreak/>
              <w:t>đơn hàng, xem tổng giá trị, nhập thông tin giao hàng và chọn phương thức thanh toán. Sau khi xác nhận, hệ thống xử lý đơn hàng và gửi thông báo xác nhận cho khách hàng.</w:t>
            </w:r>
          </w:p>
        </w:tc>
      </w:tr>
      <w:tr w:rsidR="00E2414D" w:rsidRPr="00E2414D" w14:paraId="7B614446" w14:textId="77777777" w:rsidTr="00767CC6">
        <w:trPr>
          <w:trHeight w:val="2232"/>
        </w:trPr>
        <w:tc>
          <w:tcPr>
            <w:tcW w:w="1238" w:type="pct"/>
          </w:tcPr>
          <w:p w14:paraId="075AF3F3" w14:textId="7551A5A8" w:rsidR="00E2414D" w:rsidRPr="00E2414D" w:rsidRDefault="00F16BBA" w:rsidP="00E2414D">
            <w:pPr>
              <w:widowControl w:val="0"/>
              <w:pBdr>
                <w:top w:val="nil"/>
                <w:left w:val="nil"/>
                <w:bottom w:val="nil"/>
                <w:right w:val="nil"/>
                <w:between w:val="nil"/>
              </w:pBdr>
              <w:spacing w:before="238" w:line="360" w:lineRule="auto"/>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Xem các đơn hàng đã mua (chờ xác nhận – hoàn hàng)</w:t>
            </w:r>
          </w:p>
        </w:tc>
        <w:tc>
          <w:tcPr>
            <w:tcW w:w="1254" w:type="pct"/>
          </w:tcPr>
          <w:p w14:paraId="7F4FEF95" w14:textId="46C4FB07" w:rsidR="00E2414D" w:rsidRPr="00E2414D" w:rsidRDefault="00742A21" w:rsidP="00E2414D">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w:t>
            </w:r>
          </w:p>
        </w:tc>
        <w:tc>
          <w:tcPr>
            <w:tcW w:w="2508" w:type="pct"/>
          </w:tcPr>
          <w:p w14:paraId="008B4EF9" w14:textId="7E862499" w:rsidR="00E2414D" w:rsidRPr="00E2414D" w:rsidRDefault="00B554E1" w:rsidP="00E2414D">
            <w:pPr>
              <w:widowControl w:val="0"/>
              <w:pBdr>
                <w:top w:val="nil"/>
                <w:left w:val="nil"/>
                <w:bottom w:val="nil"/>
                <w:right w:val="nil"/>
                <w:between w:val="nil"/>
              </w:pBdr>
              <w:spacing w:before="238" w:line="360" w:lineRule="auto"/>
              <w:ind w:left="242"/>
              <w:rPr>
                <w:rFonts w:ascii="Times New Roman" w:eastAsia="Times New Roman" w:hAnsi="Times New Roman" w:cs="Times New Roman"/>
                <w:color w:val="000000"/>
                <w:sz w:val="26"/>
                <w:szCs w:val="26"/>
              </w:rPr>
            </w:pPr>
            <w:r w:rsidRPr="00B554E1">
              <w:rPr>
                <w:rFonts w:ascii="Times New Roman" w:eastAsia="Times New Roman" w:hAnsi="Times New Roman" w:cs="Times New Roman"/>
                <w:color w:val="000000"/>
                <w:sz w:val="26"/>
                <w:szCs w:val="26"/>
              </w:rPr>
              <w:t>Khách hàng có thể xem danh sách các đơn hàng đã mua trong hệ thống. Tại đây, khách hàng theo dõi trạng thái đơn hàng như chờ xác nhận, đang xử lý, đã hoàn thành hoặc hoàn hàng. Hệ thống hiển thị thông tin cơ bản của từng đơn hàng như sản phẩm, số lượng, tổng tiền và trạng thái. Ngoài ra, khách hàng có thể thực hiện yêu cầu hoàn/trả hàng đối với các đơn hàng đủ điều kiện.</w:t>
            </w:r>
          </w:p>
        </w:tc>
      </w:tr>
      <w:tr w:rsidR="00EB75F9" w:rsidRPr="00E2414D" w14:paraId="19861510" w14:textId="77777777" w:rsidTr="00767CC6">
        <w:trPr>
          <w:trHeight w:val="2232"/>
        </w:trPr>
        <w:tc>
          <w:tcPr>
            <w:tcW w:w="1238" w:type="pct"/>
          </w:tcPr>
          <w:p w14:paraId="1CDE1376" w14:textId="15A1EE2C" w:rsidR="00EB75F9" w:rsidRPr="00E2414D" w:rsidRDefault="00EB75F9" w:rsidP="00EB75F9">
            <w:pPr>
              <w:widowControl w:val="0"/>
              <w:pBdr>
                <w:top w:val="nil"/>
                <w:left w:val="nil"/>
                <w:bottom w:val="nil"/>
                <w:right w:val="nil"/>
                <w:between w:val="nil"/>
              </w:pBdr>
              <w:spacing w:before="238" w:line="360" w:lineRule="auto"/>
              <w:ind w:left="244"/>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Đăng ký</w:t>
            </w:r>
          </w:p>
        </w:tc>
        <w:tc>
          <w:tcPr>
            <w:tcW w:w="1254" w:type="pct"/>
          </w:tcPr>
          <w:p w14:paraId="0E9D64B2" w14:textId="6B2AA5DF" w:rsidR="00EB75F9" w:rsidRPr="00E2414D" w:rsidRDefault="00EB75F9" w:rsidP="00EB75F9">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Khách hàng</w:t>
            </w:r>
          </w:p>
        </w:tc>
        <w:tc>
          <w:tcPr>
            <w:tcW w:w="2508" w:type="pct"/>
          </w:tcPr>
          <w:p w14:paraId="472CB770" w14:textId="16469666" w:rsidR="00EB75F9" w:rsidRPr="00E2414D" w:rsidRDefault="00EB75F9" w:rsidP="00EB75F9">
            <w:pPr>
              <w:widowControl w:val="0"/>
              <w:pBdr>
                <w:top w:val="nil"/>
                <w:left w:val="nil"/>
                <w:bottom w:val="nil"/>
                <w:right w:val="nil"/>
                <w:between w:val="nil"/>
              </w:pBdr>
              <w:spacing w:before="238" w:line="360" w:lineRule="auto"/>
              <w:ind w:left="242"/>
              <w:rPr>
                <w:rFonts w:ascii="Times New Roman" w:eastAsia="Times New Roman" w:hAnsi="Times New Roman" w:cs="Times New Roman"/>
                <w:color w:val="000000"/>
                <w:sz w:val="26"/>
                <w:szCs w:val="26"/>
              </w:rPr>
            </w:pPr>
            <w:r w:rsidRPr="00E2414D">
              <w:rPr>
                <w:rFonts w:ascii="Times New Roman" w:eastAsia="Times New Roman" w:hAnsi="Times New Roman" w:cs="Times New Roman"/>
                <w:color w:val="000000"/>
                <w:sz w:val="26"/>
                <w:szCs w:val="26"/>
              </w:rPr>
              <w:t>Khách hàng đăng ký để tạo tài khoản mua hàng trên trang web</w:t>
            </w:r>
          </w:p>
        </w:tc>
      </w:tr>
      <w:tr w:rsidR="00F0064E" w:rsidRPr="00E2414D" w14:paraId="6BF94DE1" w14:textId="77777777" w:rsidTr="00767CC6">
        <w:trPr>
          <w:trHeight w:val="2232"/>
        </w:trPr>
        <w:tc>
          <w:tcPr>
            <w:tcW w:w="1238" w:type="pct"/>
          </w:tcPr>
          <w:p w14:paraId="1751A7C1" w14:textId="1A4098AB" w:rsidR="00F0064E" w:rsidRPr="00E2414D" w:rsidRDefault="00F0064E" w:rsidP="00EB75F9">
            <w:pPr>
              <w:widowControl w:val="0"/>
              <w:pBdr>
                <w:top w:val="nil"/>
                <w:left w:val="nil"/>
                <w:bottom w:val="nil"/>
                <w:right w:val="nil"/>
                <w:between w:val="nil"/>
              </w:pBdr>
              <w:spacing w:before="238" w:line="360" w:lineRule="auto"/>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w:t>
            </w:r>
            <w:r w:rsidR="00563417">
              <w:rPr>
                <w:rFonts w:ascii="Times New Roman" w:eastAsia="Times New Roman" w:hAnsi="Times New Roman" w:cs="Times New Roman"/>
                <w:color w:val="000000"/>
                <w:sz w:val="26"/>
                <w:szCs w:val="26"/>
              </w:rPr>
              <w:t>p</w:t>
            </w:r>
          </w:p>
        </w:tc>
        <w:tc>
          <w:tcPr>
            <w:tcW w:w="1254" w:type="pct"/>
          </w:tcPr>
          <w:p w14:paraId="329D6244" w14:textId="25523455" w:rsidR="00F0064E" w:rsidRPr="00E2414D" w:rsidRDefault="00F0064E" w:rsidP="00EB75F9">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w:t>
            </w:r>
          </w:p>
        </w:tc>
        <w:tc>
          <w:tcPr>
            <w:tcW w:w="2508" w:type="pct"/>
          </w:tcPr>
          <w:p w14:paraId="5ACFABA9" w14:textId="1A851D54" w:rsidR="00F0064E" w:rsidRPr="00E2414D" w:rsidRDefault="00F0064E" w:rsidP="00EB75F9">
            <w:pPr>
              <w:widowControl w:val="0"/>
              <w:pBdr>
                <w:top w:val="nil"/>
                <w:left w:val="nil"/>
                <w:bottom w:val="nil"/>
                <w:right w:val="nil"/>
                <w:between w:val="nil"/>
              </w:pBdr>
              <w:spacing w:before="238" w:line="360" w:lineRule="auto"/>
              <w:ind w:left="24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 đăng nhập tài khoản để sử dụng voucher / điểm tích lũy trong khi mua hàng và thanh toán trên trang web.</w:t>
            </w:r>
          </w:p>
        </w:tc>
      </w:tr>
      <w:tr w:rsidR="00664C1E" w:rsidRPr="00E2414D" w14:paraId="578BF2DE" w14:textId="77777777" w:rsidTr="00767CC6">
        <w:trPr>
          <w:trHeight w:val="2232"/>
        </w:trPr>
        <w:tc>
          <w:tcPr>
            <w:tcW w:w="1238" w:type="pct"/>
          </w:tcPr>
          <w:p w14:paraId="4CA7473D" w14:textId="2E0646E3" w:rsidR="00664C1E" w:rsidRDefault="002C58A5" w:rsidP="00EB75F9">
            <w:pPr>
              <w:widowControl w:val="0"/>
              <w:pBdr>
                <w:top w:val="nil"/>
                <w:left w:val="nil"/>
                <w:bottom w:val="nil"/>
                <w:right w:val="nil"/>
                <w:between w:val="nil"/>
              </w:pBdr>
              <w:spacing w:before="238" w:line="360" w:lineRule="auto"/>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Đăng nhập</w:t>
            </w:r>
          </w:p>
        </w:tc>
        <w:tc>
          <w:tcPr>
            <w:tcW w:w="1254" w:type="pct"/>
          </w:tcPr>
          <w:p w14:paraId="4864BA9D" w14:textId="6E7A6299" w:rsidR="00664C1E" w:rsidRDefault="002C58A5" w:rsidP="00EB75F9">
            <w:pPr>
              <w:widowControl w:val="0"/>
              <w:pBdr>
                <w:top w:val="nil"/>
                <w:left w:val="nil"/>
                <w:bottom w:val="nil"/>
                <w:right w:val="nil"/>
                <w:between w:val="nil"/>
              </w:pBdr>
              <w:spacing w:before="238"/>
              <w:ind w:left="24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w:t>
            </w:r>
          </w:p>
        </w:tc>
        <w:tc>
          <w:tcPr>
            <w:tcW w:w="2508" w:type="pct"/>
          </w:tcPr>
          <w:p w14:paraId="5B57EF80" w14:textId="59B962DA" w:rsidR="00664C1E" w:rsidRDefault="009E23F1" w:rsidP="00EB75F9">
            <w:pPr>
              <w:widowControl w:val="0"/>
              <w:pBdr>
                <w:top w:val="nil"/>
                <w:left w:val="nil"/>
                <w:bottom w:val="nil"/>
                <w:right w:val="nil"/>
                <w:between w:val="nil"/>
              </w:pBdr>
              <w:spacing w:before="238" w:line="360" w:lineRule="auto"/>
              <w:ind w:left="242"/>
              <w:rPr>
                <w:rFonts w:ascii="Times New Roman" w:eastAsia="Times New Roman" w:hAnsi="Times New Roman" w:cs="Times New Roman"/>
                <w:color w:val="000000"/>
                <w:sz w:val="26"/>
                <w:szCs w:val="26"/>
              </w:rPr>
            </w:pPr>
            <w:r w:rsidRPr="009E23F1">
              <w:rPr>
                <w:rFonts w:ascii="Times New Roman" w:eastAsia="Times New Roman" w:hAnsi="Times New Roman" w:cs="Times New Roman"/>
                <w:color w:val="000000"/>
                <w:sz w:val="26"/>
                <w:szCs w:val="26"/>
              </w:rPr>
              <w:t>Admin sử dụng tài khoản được cấp để đăng nhập vào hệ thống quản trị. Hệ thống xác thực thông tin đăng nhập và phân quyền truy cập phù hợp. Sau khi đăng nhập thành công, Admin có thể truy cập và quản lý các chức năng của hệ thống.</w:t>
            </w:r>
          </w:p>
        </w:tc>
      </w:tr>
    </w:tbl>
    <w:p w14:paraId="5D853CDF" w14:textId="77777777" w:rsidR="00E2414D" w:rsidRPr="00E2414D" w:rsidRDefault="00E2414D" w:rsidP="00E2414D">
      <w:pPr>
        <w:rPr>
          <w:rFonts w:ascii="Times New Roman" w:eastAsia="Times New Roman" w:hAnsi="Times New Roman" w:cs="Times New Roman"/>
          <w:kern w:val="0"/>
          <w:sz w:val="26"/>
          <w:szCs w:val="26"/>
          <w:lang w:val="en"/>
          <w14:ligatures w14:val="none"/>
        </w:rPr>
      </w:pPr>
    </w:p>
    <w:p w14:paraId="5B7D1DBD" w14:textId="004F863B" w:rsidR="00E2414D" w:rsidRPr="002E6ABB" w:rsidRDefault="00E2414D" w:rsidP="00AC5385">
      <w:pPr>
        <w:pStyle w:val="ListParagraph"/>
        <w:numPr>
          <w:ilvl w:val="2"/>
          <w:numId w:val="13"/>
        </w:numPr>
        <w:outlineLvl w:val="2"/>
        <w:rPr>
          <w:rFonts w:ascii="Times New Roman" w:hAnsi="Times New Roman" w:cs="Times New Roman"/>
          <w:b/>
          <w:bCs/>
          <w:sz w:val="26"/>
          <w:szCs w:val="26"/>
        </w:rPr>
      </w:pPr>
      <w:bookmarkStart w:id="186" w:name="_Toc216906168"/>
      <w:r w:rsidRPr="002E6ABB">
        <w:rPr>
          <w:rFonts w:ascii="Times New Roman" w:hAnsi="Times New Roman" w:cs="Times New Roman"/>
          <w:b/>
          <w:bCs/>
          <w:sz w:val="26"/>
          <w:szCs w:val="26"/>
        </w:rPr>
        <w:t>Test Design Techniques</w:t>
      </w:r>
      <w:bookmarkEnd w:id="186"/>
    </w:p>
    <w:p w14:paraId="69EAB69F" w14:textId="77777777" w:rsidR="00E2414D" w:rsidRPr="00B30A4B" w:rsidRDefault="00E2414D" w:rsidP="00E2414D">
      <w:pPr>
        <w:rPr>
          <w:rFonts w:ascii="Times New Roman" w:eastAsia="Aptos" w:hAnsi="Times New Roman" w:cs="Times New Roman"/>
          <w:kern w:val="0"/>
          <w:sz w:val="26"/>
          <w:szCs w:val="26"/>
          <w:lang w:val="en"/>
          <w14:ligatures w14:val="none"/>
        </w:rPr>
      </w:pPr>
      <w:r w:rsidRPr="00B30A4B">
        <w:rPr>
          <w:rFonts w:ascii="Times New Roman" w:eastAsia="Aptos" w:hAnsi="Times New Roman" w:cs="Times New Roman"/>
          <w:kern w:val="0"/>
          <w:sz w:val="26"/>
          <w:szCs w:val="26"/>
          <w:lang w:val="en"/>
          <w14:ligatures w14:val="none"/>
        </w:rPr>
        <w:t>Để tối ưu hóa độ bao phủ và hiệu quả kiểm thử, các kỹ thuật thiết kế Test Case sau đây được áp dụng một cách có chọn lọc cho từng loại chức năng cụ thể</w:t>
      </w:r>
    </w:p>
    <w:p w14:paraId="6C6CDF3B" w14:textId="5FD2069F" w:rsidR="00E2414D" w:rsidRPr="002212F1" w:rsidRDefault="00E2414D" w:rsidP="002212F1">
      <w:pPr>
        <w:rPr>
          <w:rFonts w:ascii="Times New Roman" w:hAnsi="Times New Roman" w:cs="Times New Roman"/>
          <w:sz w:val="26"/>
          <w:szCs w:val="26"/>
        </w:rPr>
      </w:pPr>
      <w:r w:rsidRPr="002212F1">
        <w:rPr>
          <w:rFonts w:ascii="Times New Roman" w:hAnsi="Times New Roman" w:cs="Times New Roman"/>
          <w:sz w:val="26"/>
          <w:szCs w:val="26"/>
        </w:rPr>
        <w:t xml:space="preserve">Ví dụ áp dụng cho </w:t>
      </w:r>
      <w:r w:rsidR="00B16C06" w:rsidRPr="002212F1">
        <w:rPr>
          <w:rFonts w:ascii="Times New Roman" w:hAnsi="Times New Roman" w:cs="Times New Roman"/>
          <w:sz w:val="26"/>
          <w:szCs w:val="26"/>
        </w:rPr>
        <w:t>Fashion Clothing Store</w:t>
      </w:r>
      <w:r w:rsidRPr="002212F1">
        <w:rPr>
          <w:rFonts w:ascii="Times New Roman" w:hAnsi="Times New Roman" w:cs="Times New Roman"/>
          <w:sz w:val="26"/>
          <w:szCs w:val="26"/>
        </w:rPr>
        <w:t>:</w:t>
      </w:r>
    </w:p>
    <w:p w14:paraId="7B13681F" w14:textId="77777777" w:rsidR="00767CC6" w:rsidRPr="0083720E" w:rsidRDefault="00767CC6" w:rsidP="00767CC6">
      <w:pPr>
        <w:rPr>
          <w:rFonts w:ascii="Times New Roman" w:hAnsi="Times New Roman" w:cs="Times New Roman"/>
          <w:sz w:val="26"/>
          <w:szCs w:val="26"/>
        </w:rPr>
      </w:pPr>
      <w:bookmarkStart w:id="187" w:name="_heading=h.u0wtqqk4ektr" w:colFirst="0" w:colLast="0"/>
      <w:bookmarkEnd w:id="187"/>
      <w:r w:rsidRPr="0083720E">
        <w:rPr>
          <w:rFonts w:ascii="Times New Roman" w:hAnsi="Times New Roman" w:cs="Times New Roman"/>
          <w:sz w:val="26"/>
          <w:szCs w:val="26"/>
        </w:rPr>
        <w:t>Tổng hợp Test Design (GUI / Functional / Non-functional)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1675"/>
        <w:gridCol w:w="1675"/>
        <w:gridCol w:w="2245"/>
        <w:gridCol w:w="1141"/>
        <w:gridCol w:w="939"/>
      </w:tblGrid>
      <w:tr w:rsidR="005B6FD5" w:rsidRPr="003B20B0" w14:paraId="40A8AA43" w14:textId="77777777" w:rsidTr="005B6FD5">
        <w:trPr>
          <w:trHeight w:val="528"/>
        </w:trPr>
        <w:tc>
          <w:tcPr>
            <w:tcW w:w="565" w:type="pct"/>
            <w:shd w:val="clear" w:color="000000" w:fill="00B0F0"/>
            <w:vAlign w:val="center"/>
            <w:hideMark/>
          </w:tcPr>
          <w:p w14:paraId="0E8B205B"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Requirement Level 1</w:t>
            </w:r>
          </w:p>
        </w:tc>
        <w:tc>
          <w:tcPr>
            <w:tcW w:w="565" w:type="pct"/>
            <w:shd w:val="clear" w:color="000000" w:fill="00B0F0"/>
            <w:vAlign w:val="center"/>
            <w:hideMark/>
          </w:tcPr>
          <w:p w14:paraId="0A65096B"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Requirement Level 2</w:t>
            </w:r>
          </w:p>
        </w:tc>
        <w:tc>
          <w:tcPr>
            <w:tcW w:w="565" w:type="pct"/>
            <w:shd w:val="clear" w:color="000000" w:fill="00B0F0"/>
            <w:vAlign w:val="center"/>
            <w:hideMark/>
          </w:tcPr>
          <w:p w14:paraId="612716D9"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Requirement Level 3</w:t>
            </w:r>
          </w:p>
        </w:tc>
        <w:tc>
          <w:tcPr>
            <w:tcW w:w="1908" w:type="pct"/>
            <w:shd w:val="clear" w:color="000000" w:fill="00B0F0"/>
            <w:vAlign w:val="center"/>
            <w:hideMark/>
          </w:tcPr>
          <w:p w14:paraId="33A47FE3"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Test Criteria</w:t>
            </w:r>
          </w:p>
        </w:tc>
        <w:tc>
          <w:tcPr>
            <w:tcW w:w="395" w:type="pct"/>
            <w:shd w:val="clear" w:color="000000" w:fill="00B0F0"/>
            <w:vAlign w:val="center"/>
            <w:hideMark/>
          </w:tcPr>
          <w:p w14:paraId="48CB075F"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Test Type</w:t>
            </w:r>
          </w:p>
        </w:tc>
        <w:tc>
          <w:tcPr>
            <w:tcW w:w="1001" w:type="pct"/>
            <w:shd w:val="clear" w:color="000000" w:fill="00B0F0"/>
            <w:vAlign w:val="center"/>
            <w:hideMark/>
          </w:tcPr>
          <w:p w14:paraId="2FE6B489" w14:textId="77777777" w:rsidR="005B6FD5" w:rsidRPr="005B6FD5" w:rsidRDefault="005B6FD5" w:rsidP="005B6FD5">
            <w:pPr>
              <w:spacing w:after="0" w:line="240" w:lineRule="auto"/>
              <w:jc w:val="center"/>
              <w:rPr>
                <w:rFonts w:ascii="Times New Roman" w:eastAsia="Times New Roman" w:hAnsi="Times New Roman" w:cs="Times New Roman"/>
                <w:b/>
                <w:bCs/>
                <w:color w:val="000000"/>
                <w:kern w:val="0"/>
                <w:sz w:val="26"/>
                <w:szCs w:val="26"/>
                <w14:ligatures w14:val="none"/>
              </w:rPr>
            </w:pPr>
            <w:r w:rsidRPr="005B6FD5">
              <w:rPr>
                <w:rFonts w:ascii="Times New Roman" w:eastAsia="Times New Roman" w:hAnsi="Times New Roman" w:cs="Times New Roman"/>
                <w:b/>
                <w:bCs/>
                <w:color w:val="000000"/>
                <w:kern w:val="0"/>
                <w:sz w:val="26"/>
                <w:szCs w:val="26"/>
                <w14:ligatures w14:val="none"/>
              </w:rPr>
              <w:t>Note</w:t>
            </w:r>
          </w:p>
        </w:tc>
      </w:tr>
      <w:tr w:rsidR="005B6FD5" w:rsidRPr="005B6FD5" w14:paraId="72FF943B" w14:textId="77777777" w:rsidTr="005B6FD5">
        <w:trPr>
          <w:trHeight w:val="276"/>
        </w:trPr>
        <w:tc>
          <w:tcPr>
            <w:tcW w:w="565" w:type="pct"/>
            <w:vMerge w:val="restart"/>
            <w:shd w:val="clear" w:color="auto" w:fill="auto"/>
            <w:vAlign w:val="center"/>
            <w:hideMark/>
          </w:tcPr>
          <w:p w14:paraId="2198928D"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Phân quyền</w:t>
            </w:r>
          </w:p>
        </w:tc>
        <w:tc>
          <w:tcPr>
            <w:tcW w:w="565" w:type="pct"/>
            <w:vMerge w:val="restart"/>
            <w:shd w:val="clear" w:color="auto" w:fill="auto"/>
            <w:vAlign w:val="center"/>
            <w:hideMark/>
          </w:tcPr>
          <w:p w14:paraId="753AE643"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w:t>
            </w:r>
          </w:p>
        </w:tc>
        <w:tc>
          <w:tcPr>
            <w:tcW w:w="565" w:type="pct"/>
            <w:vMerge w:val="restart"/>
            <w:shd w:val="clear" w:color="auto" w:fill="auto"/>
            <w:vAlign w:val="center"/>
            <w:hideMark/>
          </w:tcPr>
          <w:p w14:paraId="6FA09DA2"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Thành công</w:t>
            </w:r>
          </w:p>
        </w:tc>
        <w:tc>
          <w:tcPr>
            <w:tcW w:w="1908" w:type="pct"/>
            <w:shd w:val="clear" w:color="auto" w:fill="auto"/>
            <w:vAlign w:val="center"/>
            <w:hideMark/>
          </w:tcPr>
          <w:p w14:paraId="7FCC557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 thành công (Admin)</w:t>
            </w:r>
          </w:p>
        </w:tc>
        <w:tc>
          <w:tcPr>
            <w:tcW w:w="395" w:type="pct"/>
            <w:shd w:val="clear" w:color="auto" w:fill="auto"/>
            <w:vAlign w:val="center"/>
            <w:hideMark/>
          </w:tcPr>
          <w:p w14:paraId="5CF6F18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89C65F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4CD327F1" w14:textId="77777777" w:rsidTr="005B6FD5">
        <w:trPr>
          <w:trHeight w:val="288"/>
        </w:trPr>
        <w:tc>
          <w:tcPr>
            <w:tcW w:w="565" w:type="pct"/>
            <w:vMerge/>
            <w:vAlign w:val="center"/>
            <w:hideMark/>
          </w:tcPr>
          <w:p w14:paraId="51E698C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168052E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53F83EE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75911FF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 thành công (User)</w:t>
            </w:r>
          </w:p>
        </w:tc>
        <w:tc>
          <w:tcPr>
            <w:tcW w:w="395" w:type="pct"/>
            <w:shd w:val="clear" w:color="auto" w:fill="auto"/>
            <w:vAlign w:val="center"/>
            <w:hideMark/>
          </w:tcPr>
          <w:p w14:paraId="5B844BF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7D62A7F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67C1AF21" w14:textId="77777777" w:rsidTr="005B6FD5">
        <w:trPr>
          <w:trHeight w:val="288"/>
        </w:trPr>
        <w:tc>
          <w:tcPr>
            <w:tcW w:w="565" w:type="pct"/>
            <w:vMerge/>
            <w:vAlign w:val="center"/>
            <w:hideMark/>
          </w:tcPr>
          <w:p w14:paraId="5BB027C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FF31EB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7CED298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315E962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c>
          <w:tcPr>
            <w:tcW w:w="395" w:type="pct"/>
            <w:shd w:val="clear" w:color="auto" w:fill="auto"/>
            <w:vAlign w:val="center"/>
            <w:hideMark/>
          </w:tcPr>
          <w:p w14:paraId="14B330E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9680CD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60018B5B" w14:textId="77777777" w:rsidTr="005B6FD5">
        <w:trPr>
          <w:trHeight w:val="288"/>
        </w:trPr>
        <w:tc>
          <w:tcPr>
            <w:tcW w:w="565" w:type="pct"/>
            <w:vMerge/>
            <w:vAlign w:val="center"/>
            <w:hideMark/>
          </w:tcPr>
          <w:p w14:paraId="0C687E1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1FB966C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6A801B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16575A4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c>
          <w:tcPr>
            <w:tcW w:w="395" w:type="pct"/>
            <w:shd w:val="clear" w:color="auto" w:fill="auto"/>
            <w:vAlign w:val="center"/>
            <w:hideMark/>
          </w:tcPr>
          <w:p w14:paraId="302FD6A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64A6B4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49B22678" w14:textId="77777777" w:rsidTr="005B6FD5">
        <w:trPr>
          <w:trHeight w:val="288"/>
        </w:trPr>
        <w:tc>
          <w:tcPr>
            <w:tcW w:w="565" w:type="pct"/>
            <w:vMerge/>
            <w:vAlign w:val="center"/>
            <w:hideMark/>
          </w:tcPr>
          <w:p w14:paraId="364C0DB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1EB7997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486947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39F9675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c>
          <w:tcPr>
            <w:tcW w:w="395" w:type="pct"/>
            <w:shd w:val="clear" w:color="auto" w:fill="auto"/>
            <w:vAlign w:val="center"/>
            <w:hideMark/>
          </w:tcPr>
          <w:p w14:paraId="2FFEB94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A1744A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709D5046" w14:textId="77777777" w:rsidTr="005B6FD5">
        <w:trPr>
          <w:trHeight w:val="288"/>
        </w:trPr>
        <w:tc>
          <w:tcPr>
            <w:tcW w:w="565" w:type="pct"/>
            <w:vMerge/>
            <w:vAlign w:val="center"/>
            <w:hideMark/>
          </w:tcPr>
          <w:p w14:paraId="527A94F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43B1E3F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1A82FD21"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Không thành công</w:t>
            </w:r>
          </w:p>
        </w:tc>
        <w:tc>
          <w:tcPr>
            <w:tcW w:w="1908" w:type="pct"/>
            <w:shd w:val="clear" w:color="auto" w:fill="auto"/>
            <w:vAlign w:val="center"/>
            <w:hideMark/>
          </w:tcPr>
          <w:p w14:paraId="2E35ADA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 bỏ trống</w:t>
            </w:r>
          </w:p>
        </w:tc>
        <w:tc>
          <w:tcPr>
            <w:tcW w:w="395" w:type="pct"/>
            <w:shd w:val="clear" w:color="auto" w:fill="auto"/>
            <w:vAlign w:val="center"/>
            <w:hideMark/>
          </w:tcPr>
          <w:p w14:paraId="5C53071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784455D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4A54941B" w14:textId="77777777" w:rsidTr="005B6FD5">
        <w:trPr>
          <w:trHeight w:val="288"/>
        </w:trPr>
        <w:tc>
          <w:tcPr>
            <w:tcW w:w="565" w:type="pct"/>
            <w:vMerge/>
            <w:vAlign w:val="center"/>
            <w:hideMark/>
          </w:tcPr>
          <w:p w14:paraId="5E1D785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B9EF65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C5CC1F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5D8B001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 sai password</w:t>
            </w:r>
          </w:p>
        </w:tc>
        <w:tc>
          <w:tcPr>
            <w:tcW w:w="395" w:type="pct"/>
            <w:shd w:val="clear" w:color="auto" w:fill="auto"/>
            <w:vAlign w:val="center"/>
            <w:hideMark/>
          </w:tcPr>
          <w:p w14:paraId="388E815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4E05A9E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41C70E27" w14:textId="77777777" w:rsidTr="005B6FD5">
        <w:trPr>
          <w:trHeight w:val="288"/>
        </w:trPr>
        <w:tc>
          <w:tcPr>
            <w:tcW w:w="565" w:type="pct"/>
            <w:vMerge/>
            <w:vAlign w:val="center"/>
            <w:hideMark/>
          </w:tcPr>
          <w:p w14:paraId="29C2B3B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D7445A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0A0BB8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1148370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nhập sai password</w:t>
            </w:r>
          </w:p>
        </w:tc>
        <w:tc>
          <w:tcPr>
            <w:tcW w:w="395" w:type="pct"/>
            <w:shd w:val="clear" w:color="auto" w:fill="auto"/>
            <w:vAlign w:val="center"/>
            <w:hideMark/>
          </w:tcPr>
          <w:p w14:paraId="1A7354A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583F12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62CD8CB4" w14:textId="77777777" w:rsidTr="005B6FD5">
        <w:trPr>
          <w:trHeight w:val="288"/>
        </w:trPr>
        <w:tc>
          <w:tcPr>
            <w:tcW w:w="565" w:type="pct"/>
            <w:vMerge/>
            <w:vAlign w:val="center"/>
            <w:hideMark/>
          </w:tcPr>
          <w:p w14:paraId="0C76D5B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45F1CEB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894C26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2DF408B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395" w:type="pct"/>
            <w:shd w:val="clear" w:color="auto" w:fill="auto"/>
            <w:vAlign w:val="center"/>
            <w:hideMark/>
          </w:tcPr>
          <w:p w14:paraId="06005AD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6AA6AB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53D8D1AC" w14:textId="77777777" w:rsidTr="005B6FD5">
        <w:trPr>
          <w:trHeight w:val="288"/>
        </w:trPr>
        <w:tc>
          <w:tcPr>
            <w:tcW w:w="565" w:type="pct"/>
            <w:vMerge/>
            <w:vAlign w:val="center"/>
            <w:hideMark/>
          </w:tcPr>
          <w:p w14:paraId="029BD08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E9A82B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789458A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6E19F0C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395" w:type="pct"/>
            <w:shd w:val="clear" w:color="auto" w:fill="auto"/>
            <w:vAlign w:val="center"/>
            <w:hideMark/>
          </w:tcPr>
          <w:p w14:paraId="74371B1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116697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72538007" w14:textId="77777777" w:rsidTr="005B6FD5">
        <w:trPr>
          <w:trHeight w:val="621"/>
        </w:trPr>
        <w:tc>
          <w:tcPr>
            <w:tcW w:w="565" w:type="pct"/>
            <w:vMerge/>
            <w:vAlign w:val="center"/>
            <w:hideMark/>
          </w:tcPr>
          <w:p w14:paraId="3FF08C5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0A4527F9"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xuất</w:t>
            </w:r>
          </w:p>
        </w:tc>
        <w:tc>
          <w:tcPr>
            <w:tcW w:w="565" w:type="pct"/>
            <w:vMerge w:val="restart"/>
            <w:shd w:val="clear" w:color="auto" w:fill="auto"/>
            <w:vAlign w:val="center"/>
            <w:hideMark/>
          </w:tcPr>
          <w:p w14:paraId="1A1B35AE"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Thành công</w:t>
            </w:r>
          </w:p>
        </w:tc>
        <w:tc>
          <w:tcPr>
            <w:tcW w:w="1908" w:type="pct"/>
            <w:shd w:val="clear" w:color="auto" w:fill="auto"/>
            <w:vAlign w:val="center"/>
            <w:hideMark/>
          </w:tcPr>
          <w:p w14:paraId="20E70CD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xuấtt Admin</w:t>
            </w:r>
          </w:p>
        </w:tc>
        <w:tc>
          <w:tcPr>
            <w:tcW w:w="395" w:type="pct"/>
            <w:shd w:val="clear" w:color="auto" w:fill="auto"/>
            <w:vAlign w:val="center"/>
            <w:hideMark/>
          </w:tcPr>
          <w:p w14:paraId="5AE513A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131108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w:t>
            </w:r>
          </w:p>
        </w:tc>
      </w:tr>
      <w:tr w:rsidR="005B6FD5" w:rsidRPr="005B6FD5" w14:paraId="19087F73" w14:textId="77777777" w:rsidTr="005B6FD5">
        <w:trPr>
          <w:trHeight w:val="288"/>
        </w:trPr>
        <w:tc>
          <w:tcPr>
            <w:tcW w:w="565" w:type="pct"/>
            <w:vMerge/>
            <w:vAlign w:val="center"/>
            <w:hideMark/>
          </w:tcPr>
          <w:p w14:paraId="086371D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A135B7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3A9931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1B7CBA8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xuất User</w:t>
            </w:r>
          </w:p>
        </w:tc>
        <w:tc>
          <w:tcPr>
            <w:tcW w:w="395" w:type="pct"/>
            <w:shd w:val="clear" w:color="auto" w:fill="auto"/>
            <w:vAlign w:val="center"/>
            <w:hideMark/>
          </w:tcPr>
          <w:p w14:paraId="1B0D0A2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E4BB26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263C32D2" w14:textId="77777777" w:rsidTr="005B6FD5">
        <w:trPr>
          <w:trHeight w:val="276"/>
        </w:trPr>
        <w:tc>
          <w:tcPr>
            <w:tcW w:w="565" w:type="pct"/>
            <w:vMerge/>
            <w:vAlign w:val="center"/>
            <w:hideMark/>
          </w:tcPr>
          <w:p w14:paraId="760E2AA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18882F21"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ký</w:t>
            </w:r>
          </w:p>
        </w:tc>
        <w:tc>
          <w:tcPr>
            <w:tcW w:w="565" w:type="pct"/>
            <w:shd w:val="clear" w:color="auto" w:fill="auto"/>
            <w:vAlign w:val="center"/>
            <w:hideMark/>
          </w:tcPr>
          <w:p w14:paraId="3B84B74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Thành công</w:t>
            </w:r>
          </w:p>
        </w:tc>
        <w:tc>
          <w:tcPr>
            <w:tcW w:w="1908" w:type="pct"/>
            <w:shd w:val="clear" w:color="auto" w:fill="auto"/>
            <w:vAlign w:val="center"/>
            <w:hideMark/>
          </w:tcPr>
          <w:p w14:paraId="6D7780F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ký User thành công</w:t>
            </w:r>
          </w:p>
        </w:tc>
        <w:tc>
          <w:tcPr>
            <w:tcW w:w="395" w:type="pct"/>
            <w:shd w:val="clear" w:color="auto" w:fill="auto"/>
            <w:vAlign w:val="center"/>
            <w:hideMark/>
          </w:tcPr>
          <w:p w14:paraId="1C9B9F0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1931CAC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2C566103" w14:textId="77777777" w:rsidTr="005B6FD5">
        <w:trPr>
          <w:trHeight w:val="276"/>
        </w:trPr>
        <w:tc>
          <w:tcPr>
            <w:tcW w:w="565" w:type="pct"/>
            <w:vMerge/>
            <w:vAlign w:val="center"/>
            <w:hideMark/>
          </w:tcPr>
          <w:p w14:paraId="6E765A8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4D7D099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50E610EB"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Không thành công</w:t>
            </w:r>
          </w:p>
        </w:tc>
        <w:tc>
          <w:tcPr>
            <w:tcW w:w="1908" w:type="pct"/>
            <w:shd w:val="clear" w:color="auto" w:fill="auto"/>
            <w:vAlign w:val="center"/>
            <w:hideMark/>
          </w:tcPr>
          <w:p w14:paraId="2523D52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Đăng ký bỏ trống</w:t>
            </w:r>
          </w:p>
        </w:tc>
        <w:tc>
          <w:tcPr>
            <w:tcW w:w="395" w:type="pct"/>
            <w:shd w:val="clear" w:color="auto" w:fill="auto"/>
            <w:vAlign w:val="center"/>
            <w:hideMark/>
          </w:tcPr>
          <w:p w14:paraId="6AB4DB1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746A5E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51E5F1FF" w14:textId="77777777" w:rsidTr="005B6FD5">
        <w:trPr>
          <w:trHeight w:val="552"/>
        </w:trPr>
        <w:tc>
          <w:tcPr>
            <w:tcW w:w="565" w:type="pct"/>
            <w:vMerge/>
            <w:vAlign w:val="center"/>
            <w:hideMark/>
          </w:tcPr>
          <w:p w14:paraId="08D4736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595B080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14510DA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1908" w:type="pct"/>
            <w:shd w:val="clear" w:color="auto" w:fill="auto"/>
            <w:vAlign w:val="center"/>
            <w:hideMark/>
          </w:tcPr>
          <w:p w14:paraId="0485903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Validate Email sai định dạng</w:t>
            </w:r>
          </w:p>
        </w:tc>
        <w:tc>
          <w:tcPr>
            <w:tcW w:w="395" w:type="pct"/>
            <w:shd w:val="clear" w:color="auto" w:fill="auto"/>
            <w:vAlign w:val="center"/>
            <w:hideMark/>
          </w:tcPr>
          <w:p w14:paraId="12FA71F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CF1C38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Hệ thống chấp nhận email sai định dạng</w:t>
            </w:r>
          </w:p>
        </w:tc>
      </w:tr>
      <w:tr w:rsidR="005B6FD5" w:rsidRPr="005B6FD5" w14:paraId="2F048956" w14:textId="77777777" w:rsidTr="005B6FD5">
        <w:trPr>
          <w:trHeight w:val="552"/>
        </w:trPr>
        <w:tc>
          <w:tcPr>
            <w:tcW w:w="565" w:type="pct"/>
            <w:vMerge/>
            <w:vAlign w:val="center"/>
            <w:hideMark/>
          </w:tcPr>
          <w:p w14:paraId="7D819E1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709A21F4"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Phân quyền</w:t>
            </w:r>
          </w:p>
        </w:tc>
        <w:tc>
          <w:tcPr>
            <w:tcW w:w="565" w:type="pct"/>
            <w:shd w:val="clear" w:color="auto" w:fill="auto"/>
            <w:vAlign w:val="center"/>
            <w:hideMark/>
          </w:tcPr>
          <w:p w14:paraId="641592F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xml:space="preserve">Khách </w:t>
            </w:r>
          </w:p>
        </w:tc>
        <w:tc>
          <w:tcPr>
            <w:tcW w:w="1908" w:type="pct"/>
            <w:shd w:val="clear" w:color="auto" w:fill="auto"/>
            <w:vAlign w:val="center"/>
            <w:hideMark/>
          </w:tcPr>
          <w:p w14:paraId="2AB2E06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Khách truy cập trang Admin</w:t>
            </w:r>
          </w:p>
        </w:tc>
        <w:tc>
          <w:tcPr>
            <w:tcW w:w="395" w:type="pct"/>
            <w:shd w:val="clear" w:color="auto" w:fill="auto"/>
            <w:vAlign w:val="center"/>
            <w:hideMark/>
          </w:tcPr>
          <w:p w14:paraId="2B5863E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78FD787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Vẫn truy cập được vào trang Admin nhưng không hiển thị chức năng</w:t>
            </w:r>
          </w:p>
        </w:tc>
      </w:tr>
      <w:tr w:rsidR="005B6FD5" w:rsidRPr="005B6FD5" w14:paraId="397FCE27" w14:textId="77777777" w:rsidTr="005B6FD5">
        <w:trPr>
          <w:trHeight w:val="552"/>
        </w:trPr>
        <w:tc>
          <w:tcPr>
            <w:tcW w:w="565" w:type="pct"/>
            <w:vMerge/>
            <w:vAlign w:val="center"/>
            <w:hideMark/>
          </w:tcPr>
          <w:p w14:paraId="5C1582F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404EAFC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vAlign w:val="center"/>
            <w:hideMark/>
          </w:tcPr>
          <w:p w14:paraId="25B9270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User</w:t>
            </w:r>
          </w:p>
        </w:tc>
        <w:tc>
          <w:tcPr>
            <w:tcW w:w="1908" w:type="pct"/>
            <w:shd w:val="clear" w:color="auto" w:fill="auto"/>
            <w:vAlign w:val="center"/>
            <w:hideMark/>
          </w:tcPr>
          <w:p w14:paraId="4B1BF07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User thường truy cập trang Admin</w:t>
            </w:r>
          </w:p>
        </w:tc>
        <w:tc>
          <w:tcPr>
            <w:tcW w:w="395" w:type="pct"/>
            <w:shd w:val="clear" w:color="auto" w:fill="auto"/>
            <w:vAlign w:val="center"/>
            <w:hideMark/>
          </w:tcPr>
          <w:p w14:paraId="09E40D4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CDDF15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Vẫn truy cập được vào trang Admin nhưng không hiển thị chức năng)</w:t>
            </w:r>
          </w:p>
        </w:tc>
      </w:tr>
      <w:tr w:rsidR="005B6FD5" w:rsidRPr="005B6FD5" w14:paraId="7BB92876" w14:textId="77777777" w:rsidTr="005B6FD5">
        <w:trPr>
          <w:trHeight w:val="552"/>
        </w:trPr>
        <w:tc>
          <w:tcPr>
            <w:tcW w:w="565" w:type="pct"/>
            <w:vMerge w:val="restart"/>
            <w:shd w:val="clear" w:color="auto" w:fill="auto"/>
            <w:vAlign w:val="center"/>
            <w:hideMark/>
          </w:tcPr>
          <w:p w14:paraId="77146F34"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w:t>
            </w:r>
          </w:p>
        </w:tc>
        <w:tc>
          <w:tcPr>
            <w:tcW w:w="565" w:type="pct"/>
            <w:vMerge w:val="restart"/>
            <w:shd w:val="clear" w:color="auto" w:fill="auto"/>
            <w:vAlign w:val="center"/>
            <w:hideMark/>
          </w:tcPr>
          <w:p w14:paraId="65FB1134"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Admin thêm sản phẩm</w:t>
            </w:r>
          </w:p>
        </w:tc>
        <w:tc>
          <w:tcPr>
            <w:tcW w:w="565" w:type="pct"/>
            <w:shd w:val="clear" w:color="auto" w:fill="auto"/>
            <w:vAlign w:val="center"/>
            <w:hideMark/>
          </w:tcPr>
          <w:p w14:paraId="6BCFE6B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Thành công</w:t>
            </w:r>
          </w:p>
        </w:tc>
        <w:tc>
          <w:tcPr>
            <w:tcW w:w="1908" w:type="pct"/>
            <w:shd w:val="clear" w:color="auto" w:fill="auto"/>
            <w:vAlign w:val="center"/>
            <w:hideMark/>
          </w:tcPr>
          <w:p w14:paraId="21D2A06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sản phẩm thành công</w:t>
            </w:r>
          </w:p>
        </w:tc>
        <w:tc>
          <w:tcPr>
            <w:tcW w:w="395" w:type="pct"/>
            <w:shd w:val="clear" w:color="auto" w:fill="auto"/>
            <w:vAlign w:val="center"/>
            <w:hideMark/>
          </w:tcPr>
          <w:p w14:paraId="2860193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9B4E4C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340DDE3D" w14:textId="77777777" w:rsidTr="005B6FD5">
        <w:trPr>
          <w:trHeight w:val="276"/>
        </w:trPr>
        <w:tc>
          <w:tcPr>
            <w:tcW w:w="565" w:type="pct"/>
            <w:vMerge/>
            <w:vAlign w:val="center"/>
            <w:hideMark/>
          </w:tcPr>
          <w:p w14:paraId="0952415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33A14D7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vAlign w:val="center"/>
            <w:hideMark/>
          </w:tcPr>
          <w:p w14:paraId="4E26BF0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Validate các trường</w:t>
            </w:r>
          </w:p>
        </w:tc>
        <w:tc>
          <w:tcPr>
            <w:tcW w:w="1908" w:type="pct"/>
            <w:shd w:val="clear" w:color="auto" w:fill="auto"/>
            <w:vAlign w:val="center"/>
            <w:hideMark/>
          </w:tcPr>
          <w:p w14:paraId="3F7B4AB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Hiển thị lỗi các trường bắt buộc</w:t>
            </w:r>
          </w:p>
        </w:tc>
        <w:tc>
          <w:tcPr>
            <w:tcW w:w="395" w:type="pct"/>
            <w:shd w:val="clear" w:color="auto" w:fill="auto"/>
            <w:vAlign w:val="center"/>
            <w:hideMark/>
          </w:tcPr>
          <w:p w14:paraId="77EEC3F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1DDFF6D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07FEC2F6" w14:textId="77777777" w:rsidTr="005B6FD5">
        <w:trPr>
          <w:trHeight w:val="276"/>
        </w:trPr>
        <w:tc>
          <w:tcPr>
            <w:tcW w:w="565" w:type="pct"/>
            <w:vMerge/>
            <w:vAlign w:val="center"/>
            <w:hideMark/>
          </w:tcPr>
          <w:p w14:paraId="1313AA3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vAlign w:val="center"/>
            <w:hideMark/>
          </w:tcPr>
          <w:p w14:paraId="7475FAE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Admin xoá sản phẩm</w:t>
            </w:r>
          </w:p>
        </w:tc>
        <w:tc>
          <w:tcPr>
            <w:tcW w:w="565" w:type="pct"/>
            <w:shd w:val="clear" w:color="auto" w:fill="auto"/>
            <w:vAlign w:val="center"/>
            <w:hideMark/>
          </w:tcPr>
          <w:p w14:paraId="6D28A5C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Thành công</w:t>
            </w:r>
          </w:p>
        </w:tc>
        <w:tc>
          <w:tcPr>
            <w:tcW w:w="1908" w:type="pct"/>
            <w:shd w:val="clear" w:color="auto" w:fill="auto"/>
            <w:vAlign w:val="center"/>
            <w:hideMark/>
          </w:tcPr>
          <w:p w14:paraId="4B6D706E"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 biến mất khỏi danh sách/CSDL</w:t>
            </w:r>
          </w:p>
        </w:tc>
        <w:tc>
          <w:tcPr>
            <w:tcW w:w="395" w:type="pct"/>
            <w:shd w:val="clear" w:color="auto" w:fill="auto"/>
            <w:vAlign w:val="center"/>
            <w:hideMark/>
          </w:tcPr>
          <w:p w14:paraId="407F066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64255A1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7B9BE60E" w14:textId="77777777" w:rsidTr="005B6FD5">
        <w:trPr>
          <w:trHeight w:val="276"/>
        </w:trPr>
        <w:tc>
          <w:tcPr>
            <w:tcW w:w="565" w:type="pct"/>
            <w:vMerge/>
            <w:vAlign w:val="center"/>
            <w:hideMark/>
          </w:tcPr>
          <w:p w14:paraId="538A023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70844103"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Tìm kiếm</w:t>
            </w:r>
          </w:p>
        </w:tc>
        <w:tc>
          <w:tcPr>
            <w:tcW w:w="565" w:type="pct"/>
            <w:shd w:val="clear" w:color="auto" w:fill="auto"/>
            <w:vAlign w:val="center"/>
            <w:hideMark/>
          </w:tcPr>
          <w:p w14:paraId="1CBEF70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w:t>
            </w:r>
          </w:p>
        </w:tc>
        <w:tc>
          <w:tcPr>
            <w:tcW w:w="1908" w:type="pct"/>
            <w:shd w:val="clear" w:color="auto" w:fill="auto"/>
            <w:vAlign w:val="center"/>
            <w:hideMark/>
          </w:tcPr>
          <w:p w14:paraId="65182AA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xml:space="preserve">Hiển thị danh sách sản phẩm chứa từ khóa </w:t>
            </w:r>
          </w:p>
        </w:tc>
        <w:tc>
          <w:tcPr>
            <w:tcW w:w="395" w:type="pct"/>
            <w:shd w:val="clear" w:color="auto" w:fill="auto"/>
            <w:vAlign w:val="center"/>
            <w:hideMark/>
          </w:tcPr>
          <w:p w14:paraId="6B29115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18B648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69183801" w14:textId="77777777" w:rsidTr="005B6FD5">
        <w:trPr>
          <w:trHeight w:val="552"/>
        </w:trPr>
        <w:tc>
          <w:tcPr>
            <w:tcW w:w="565" w:type="pct"/>
            <w:vMerge/>
            <w:vAlign w:val="center"/>
            <w:hideMark/>
          </w:tcPr>
          <w:p w14:paraId="26D5999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B718B3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vAlign w:val="center"/>
            <w:hideMark/>
          </w:tcPr>
          <w:p w14:paraId="7DF6D5F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 không có trong CSDL</w:t>
            </w:r>
          </w:p>
        </w:tc>
        <w:tc>
          <w:tcPr>
            <w:tcW w:w="1908" w:type="pct"/>
            <w:shd w:val="clear" w:color="auto" w:fill="auto"/>
            <w:vAlign w:val="center"/>
            <w:hideMark/>
          </w:tcPr>
          <w:p w14:paraId="017BFB1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Hiển thị thông báo không tìm thấy hoặc danh sách rỗng</w:t>
            </w:r>
          </w:p>
        </w:tc>
        <w:tc>
          <w:tcPr>
            <w:tcW w:w="395" w:type="pct"/>
            <w:shd w:val="clear" w:color="auto" w:fill="auto"/>
            <w:vAlign w:val="center"/>
            <w:hideMark/>
          </w:tcPr>
          <w:p w14:paraId="0C5C736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1C40C4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6137AA7E" w14:textId="77777777" w:rsidTr="005B6FD5">
        <w:trPr>
          <w:trHeight w:val="276"/>
        </w:trPr>
        <w:tc>
          <w:tcPr>
            <w:tcW w:w="565" w:type="pct"/>
            <w:vMerge/>
            <w:vAlign w:val="center"/>
            <w:hideMark/>
          </w:tcPr>
          <w:p w14:paraId="61295AA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0A88704C"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Thuộc tính</w:t>
            </w:r>
          </w:p>
        </w:tc>
        <w:tc>
          <w:tcPr>
            <w:tcW w:w="565" w:type="pct"/>
            <w:shd w:val="clear" w:color="auto" w:fill="auto"/>
            <w:vAlign w:val="center"/>
            <w:hideMark/>
          </w:tcPr>
          <w:p w14:paraId="2F48D81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thuộc tính</w:t>
            </w:r>
          </w:p>
        </w:tc>
        <w:tc>
          <w:tcPr>
            <w:tcW w:w="1908" w:type="pct"/>
            <w:shd w:val="clear" w:color="auto" w:fill="auto"/>
            <w:vAlign w:val="center"/>
            <w:hideMark/>
          </w:tcPr>
          <w:p w14:paraId="1896EB4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Thuộc tính được thêm</w:t>
            </w:r>
          </w:p>
        </w:tc>
        <w:tc>
          <w:tcPr>
            <w:tcW w:w="395" w:type="pct"/>
            <w:shd w:val="clear" w:color="auto" w:fill="auto"/>
            <w:vAlign w:val="center"/>
            <w:hideMark/>
          </w:tcPr>
          <w:p w14:paraId="70CE005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9EF6D0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0428637A" w14:textId="77777777" w:rsidTr="005B6FD5">
        <w:trPr>
          <w:trHeight w:val="276"/>
        </w:trPr>
        <w:tc>
          <w:tcPr>
            <w:tcW w:w="565" w:type="pct"/>
            <w:vMerge/>
            <w:vAlign w:val="center"/>
            <w:hideMark/>
          </w:tcPr>
          <w:p w14:paraId="2F94A00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73CB265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vAlign w:val="center"/>
            <w:hideMark/>
          </w:tcPr>
          <w:p w14:paraId="538AF1F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màu sắc</w:t>
            </w:r>
          </w:p>
        </w:tc>
        <w:tc>
          <w:tcPr>
            <w:tcW w:w="1908" w:type="pct"/>
            <w:shd w:val="clear" w:color="auto" w:fill="auto"/>
            <w:vAlign w:val="center"/>
            <w:hideMark/>
          </w:tcPr>
          <w:p w14:paraId="147124B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thành công, hiển thị trong danh sách</w:t>
            </w:r>
          </w:p>
        </w:tc>
        <w:tc>
          <w:tcPr>
            <w:tcW w:w="395" w:type="pct"/>
            <w:shd w:val="clear" w:color="auto" w:fill="auto"/>
            <w:vAlign w:val="center"/>
            <w:hideMark/>
          </w:tcPr>
          <w:p w14:paraId="539B2D3E"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323816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6CF903EF" w14:textId="77777777" w:rsidTr="005B6FD5">
        <w:trPr>
          <w:trHeight w:val="276"/>
        </w:trPr>
        <w:tc>
          <w:tcPr>
            <w:tcW w:w="565" w:type="pct"/>
            <w:vMerge w:val="restart"/>
            <w:shd w:val="clear" w:color="auto" w:fill="auto"/>
            <w:vAlign w:val="center"/>
            <w:hideMark/>
          </w:tcPr>
          <w:p w14:paraId="1C7CF9FE"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Giỏ hàng</w:t>
            </w:r>
          </w:p>
        </w:tc>
        <w:tc>
          <w:tcPr>
            <w:tcW w:w="565" w:type="pct"/>
            <w:vMerge w:val="restart"/>
            <w:shd w:val="clear" w:color="auto" w:fill="auto"/>
            <w:vAlign w:val="center"/>
            <w:hideMark/>
          </w:tcPr>
          <w:p w14:paraId="018F585D"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Quản lý giỏ hàng</w:t>
            </w:r>
          </w:p>
        </w:tc>
        <w:tc>
          <w:tcPr>
            <w:tcW w:w="565" w:type="pct"/>
            <w:shd w:val="clear" w:color="auto" w:fill="auto"/>
            <w:hideMark/>
          </w:tcPr>
          <w:p w14:paraId="733D9CDE"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vào giỏ</w:t>
            </w:r>
          </w:p>
        </w:tc>
        <w:tc>
          <w:tcPr>
            <w:tcW w:w="1908" w:type="pct"/>
            <w:shd w:val="clear" w:color="auto" w:fill="auto"/>
            <w:hideMark/>
          </w:tcPr>
          <w:p w14:paraId="1DB7F83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Thông báo thành công, Update Icon Giỏ hàng</w:t>
            </w:r>
          </w:p>
        </w:tc>
        <w:tc>
          <w:tcPr>
            <w:tcW w:w="395" w:type="pct"/>
            <w:shd w:val="clear" w:color="auto" w:fill="auto"/>
            <w:vAlign w:val="center"/>
            <w:hideMark/>
          </w:tcPr>
          <w:p w14:paraId="35BADBB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C8B744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769F9882" w14:textId="77777777" w:rsidTr="005B6FD5">
        <w:trPr>
          <w:trHeight w:val="552"/>
        </w:trPr>
        <w:tc>
          <w:tcPr>
            <w:tcW w:w="565" w:type="pct"/>
            <w:vMerge/>
            <w:vAlign w:val="center"/>
            <w:hideMark/>
          </w:tcPr>
          <w:p w14:paraId="2818EBD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5F1CBFC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6CF5BD8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Cập nhật số lượng trong giỏ</w:t>
            </w:r>
          </w:p>
        </w:tc>
        <w:tc>
          <w:tcPr>
            <w:tcW w:w="1908" w:type="pct"/>
            <w:shd w:val="clear" w:color="auto" w:fill="auto"/>
            <w:hideMark/>
          </w:tcPr>
          <w:p w14:paraId="2A7509D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Số lượng tăng lên 2, Tổng tiền cập nhật đúng</w:t>
            </w:r>
          </w:p>
        </w:tc>
        <w:tc>
          <w:tcPr>
            <w:tcW w:w="395" w:type="pct"/>
            <w:shd w:val="clear" w:color="auto" w:fill="auto"/>
            <w:vAlign w:val="center"/>
            <w:hideMark/>
          </w:tcPr>
          <w:p w14:paraId="670815B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C35CA5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5CFD910C" w14:textId="77777777" w:rsidTr="005B6FD5">
        <w:trPr>
          <w:trHeight w:val="276"/>
        </w:trPr>
        <w:tc>
          <w:tcPr>
            <w:tcW w:w="565" w:type="pct"/>
            <w:vMerge/>
            <w:vAlign w:val="center"/>
            <w:hideMark/>
          </w:tcPr>
          <w:p w14:paraId="63AAA29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42B91E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3688529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Xóa khỏi giỏ hàng</w:t>
            </w:r>
          </w:p>
        </w:tc>
        <w:tc>
          <w:tcPr>
            <w:tcW w:w="1908" w:type="pct"/>
            <w:shd w:val="clear" w:color="auto" w:fill="auto"/>
            <w:hideMark/>
          </w:tcPr>
          <w:p w14:paraId="26D502E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 bị xóa khỏi giỏ hàng</w:t>
            </w:r>
          </w:p>
        </w:tc>
        <w:tc>
          <w:tcPr>
            <w:tcW w:w="395" w:type="pct"/>
            <w:shd w:val="clear" w:color="auto" w:fill="auto"/>
            <w:vAlign w:val="center"/>
            <w:hideMark/>
          </w:tcPr>
          <w:p w14:paraId="54DD63E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4C4DBAA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4FE62A74" w14:textId="77777777" w:rsidTr="005B6FD5">
        <w:trPr>
          <w:trHeight w:val="276"/>
        </w:trPr>
        <w:tc>
          <w:tcPr>
            <w:tcW w:w="565" w:type="pct"/>
            <w:vMerge/>
            <w:vAlign w:val="center"/>
            <w:hideMark/>
          </w:tcPr>
          <w:p w14:paraId="06B25C0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381CDF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25C6560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Thêm vào giỏ hàng</w:t>
            </w:r>
          </w:p>
        </w:tc>
        <w:tc>
          <w:tcPr>
            <w:tcW w:w="1908" w:type="pct"/>
            <w:shd w:val="clear" w:color="auto" w:fill="auto"/>
            <w:hideMark/>
          </w:tcPr>
          <w:p w14:paraId="44DEAB8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Thông báo 'Thêm thành công', icon giỏ hàng tăng số lượng</w:t>
            </w:r>
          </w:p>
        </w:tc>
        <w:tc>
          <w:tcPr>
            <w:tcW w:w="395" w:type="pct"/>
            <w:shd w:val="clear" w:color="auto" w:fill="auto"/>
            <w:vAlign w:val="center"/>
            <w:hideMark/>
          </w:tcPr>
          <w:p w14:paraId="2D6705E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6459462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155A6E21" w14:textId="77777777" w:rsidTr="005B6FD5">
        <w:trPr>
          <w:trHeight w:val="552"/>
        </w:trPr>
        <w:tc>
          <w:tcPr>
            <w:tcW w:w="565" w:type="pct"/>
            <w:vMerge/>
            <w:vAlign w:val="center"/>
            <w:hideMark/>
          </w:tcPr>
          <w:p w14:paraId="4BF7728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EF10BA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30587CAE"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Cập nhật số lượng trong giỏ</w:t>
            </w:r>
          </w:p>
        </w:tc>
        <w:tc>
          <w:tcPr>
            <w:tcW w:w="1908" w:type="pct"/>
            <w:shd w:val="clear" w:color="auto" w:fill="auto"/>
            <w:hideMark/>
          </w:tcPr>
          <w:p w14:paraId="4DB3DA7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Số lượng tăng lên 2, Tổng tiền cập nhật đúng</w:t>
            </w:r>
          </w:p>
        </w:tc>
        <w:tc>
          <w:tcPr>
            <w:tcW w:w="395" w:type="pct"/>
            <w:shd w:val="clear" w:color="auto" w:fill="auto"/>
            <w:vAlign w:val="center"/>
            <w:hideMark/>
          </w:tcPr>
          <w:p w14:paraId="07D16E2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87BEDB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41BDEDD0" w14:textId="77777777" w:rsidTr="005B6FD5">
        <w:trPr>
          <w:trHeight w:val="276"/>
        </w:trPr>
        <w:tc>
          <w:tcPr>
            <w:tcW w:w="565" w:type="pct"/>
            <w:vMerge/>
            <w:vAlign w:val="center"/>
            <w:hideMark/>
          </w:tcPr>
          <w:p w14:paraId="493F9EC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8BA703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136FAB8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Xóa khỏi giỏ hàng</w:t>
            </w:r>
          </w:p>
        </w:tc>
        <w:tc>
          <w:tcPr>
            <w:tcW w:w="1908" w:type="pct"/>
            <w:shd w:val="clear" w:color="auto" w:fill="auto"/>
            <w:hideMark/>
          </w:tcPr>
          <w:p w14:paraId="3E1305D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 bị xóa khỏi giỏ hàng</w:t>
            </w:r>
          </w:p>
        </w:tc>
        <w:tc>
          <w:tcPr>
            <w:tcW w:w="395" w:type="pct"/>
            <w:shd w:val="clear" w:color="auto" w:fill="auto"/>
            <w:vAlign w:val="center"/>
            <w:hideMark/>
          </w:tcPr>
          <w:p w14:paraId="7AD4201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6DFC60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30FAB25D" w14:textId="77777777" w:rsidTr="005B6FD5">
        <w:trPr>
          <w:trHeight w:val="276"/>
        </w:trPr>
        <w:tc>
          <w:tcPr>
            <w:tcW w:w="565" w:type="pct"/>
            <w:vMerge/>
            <w:vAlign w:val="center"/>
            <w:hideMark/>
          </w:tcPr>
          <w:p w14:paraId="2E591F8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2C1B4527"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Thanh toán</w:t>
            </w:r>
          </w:p>
        </w:tc>
        <w:tc>
          <w:tcPr>
            <w:tcW w:w="565" w:type="pct"/>
            <w:shd w:val="clear" w:color="auto" w:fill="auto"/>
            <w:hideMark/>
          </w:tcPr>
          <w:p w14:paraId="2D38AB1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Thanh toán VNPAY</w:t>
            </w:r>
          </w:p>
        </w:tc>
        <w:tc>
          <w:tcPr>
            <w:tcW w:w="1908" w:type="pct"/>
            <w:shd w:val="clear" w:color="auto" w:fill="auto"/>
            <w:hideMark/>
          </w:tcPr>
          <w:p w14:paraId="7208FEA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Chuyển hướng sang cổng VNPAY</w:t>
            </w:r>
          </w:p>
        </w:tc>
        <w:tc>
          <w:tcPr>
            <w:tcW w:w="395" w:type="pct"/>
            <w:shd w:val="clear" w:color="auto" w:fill="auto"/>
            <w:vAlign w:val="center"/>
            <w:hideMark/>
          </w:tcPr>
          <w:p w14:paraId="5E1E305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4730AA1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6B8AAACF" w14:textId="77777777" w:rsidTr="005B6FD5">
        <w:trPr>
          <w:trHeight w:val="552"/>
        </w:trPr>
        <w:tc>
          <w:tcPr>
            <w:tcW w:w="565" w:type="pct"/>
            <w:vMerge/>
            <w:vAlign w:val="center"/>
            <w:hideMark/>
          </w:tcPr>
          <w:p w14:paraId="1C996A7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4496E29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6B7EFED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Đặt hàng không nhập địa chỉ</w:t>
            </w:r>
          </w:p>
        </w:tc>
        <w:tc>
          <w:tcPr>
            <w:tcW w:w="1908" w:type="pct"/>
            <w:shd w:val="clear" w:color="auto" w:fill="auto"/>
            <w:hideMark/>
          </w:tcPr>
          <w:p w14:paraId="020344FE"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Báo lỗi 'Vui lòng nhập địa chỉ giao hàng'</w:t>
            </w:r>
          </w:p>
        </w:tc>
        <w:tc>
          <w:tcPr>
            <w:tcW w:w="395" w:type="pct"/>
            <w:shd w:val="clear" w:color="auto" w:fill="auto"/>
            <w:vAlign w:val="center"/>
            <w:hideMark/>
          </w:tcPr>
          <w:p w14:paraId="527A717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3E5F5D4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6A803EF5" w14:textId="77777777" w:rsidTr="005B6FD5">
        <w:trPr>
          <w:trHeight w:val="552"/>
        </w:trPr>
        <w:tc>
          <w:tcPr>
            <w:tcW w:w="565" w:type="pct"/>
            <w:vMerge/>
            <w:vAlign w:val="center"/>
            <w:hideMark/>
          </w:tcPr>
          <w:p w14:paraId="41C7B99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2628A3F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0026EBB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Áp dụng Voucher hợp lệ</w:t>
            </w:r>
          </w:p>
        </w:tc>
        <w:tc>
          <w:tcPr>
            <w:tcW w:w="1908" w:type="pct"/>
            <w:shd w:val="clear" w:color="auto" w:fill="auto"/>
            <w:hideMark/>
          </w:tcPr>
          <w:p w14:paraId="702E5D3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xml:space="preserve">Thông báo áp dụng thành công, Tổng tiền giảm </w:t>
            </w:r>
          </w:p>
        </w:tc>
        <w:tc>
          <w:tcPr>
            <w:tcW w:w="395" w:type="pct"/>
            <w:shd w:val="clear" w:color="auto" w:fill="auto"/>
            <w:vAlign w:val="center"/>
            <w:hideMark/>
          </w:tcPr>
          <w:p w14:paraId="3DBA0F19"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5E2025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05DC7DBA" w14:textId="77777777" w:rsidTr="005B6FD5">
        <w:trPr>
          <w:trHeight w:val="276"/>
        </w:trPr>
        <w:tc>
          <w:tcPr>
            <w:tcW w:w="565" w:type="pct"/>
            <w:vMerge/>
            <w:vAlign w:val="center"/>
            <w:hideMark/>
          </w:tcPr>
          <w:p w14:paraId="54FC332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A43BD4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43C04F2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Đặt hàng thành công</w:t>
            </w:r>
          </w:p>
        </w:tc>
        <w:tc>
          <w:tcPr>
            <w:tcW w:w="1908" w:type="pct"/>
            <w:shd w:val="clear" w:color="auto" w:fill="auto"/>
            <w:hideMark/>
          </w:tcPr>
          <w:p w14:paraId="43A8DA7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 xml:space="preserve">Thông báo 'Đặt hàng thành công', </w:t>
            </w:r>
            <w:r w:rsidRPr="005B6FD5">
              <w:rPr>
                <w:rFonts w:ascii="Times New Roman" w:eastAsia="Times New Roman" w:hAnsi="Times New Roman" w:cs="Times New Roman"/>
                <w:color w:val="000000"/>
                <w:kern w:val="0"/>
                <w:sz w:val="26"/>
                <w:szCs w:val="26"/>
                <w14:ligatures w14:val="none"/>
              </w:rPr>
              <w:lastRenderedPageBreak/>
              <w:t>chuyển trang Cảm ơn/Lịch sử</w:t>
            </w:r>
          </w:p>
        </w:tc>
        <w:tc>
          <w:tcPr>
            <w:tcW w:w="395" w:type="pct"/>
            <w:shd w:val="clear" w:color="auto" w:fill="auto"/>
            <w:vAlign w:val="center"/>
            <w:hideMark/>
          </w:tcPr>
          <w:p w14:paraId="3FD1DE8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lastRenderedPageBreak/>
              <w:t>Function</w:t>
            </w:r>
          </w:p>
        </w:tc>
        <w:tc>
          <w:tcPr>
            <w:tcW w:w="1001" w:type="pct"/>
            <w:shd w:val="clear" w:color="auto" w:fill="auto"/>
            <w:vAlign w:val="center"/>
            <w:hideMark/>
          </w:tcPr>
          <w:p w14:paraId="7152859B"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123404FA" w14:textId="77777777" w:rsidTr="005B6FD5">
        <w:trPr>
          <w:trHeight w:val="276"/>
        </w:trPr>
        <w:tc>
          <w:tcPr>
            <w:tcW w:w="565" w:type="pct"/>
            <w:vMerge w:val="restart"/>
            <w:shd w:val="clear" w:color="auto" w:fill="auto"/>
            <w:vAlign w:val="center"/>
            <w:hideMark/>
          </w:tcPr>
          <w:p w14:paraId="76D00A21"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Đơn hàng</w:t>
            </w:r>
          </w:p>
        </w:tc>
        <w:tc>
          <w:tcPr>
            <w:tcW w:w="565" w:type="pct"/>
            <w:vMerge w:val="restart"/>
            <w:shd w:val="clear" w:color="auto" w:fill="auto"/>
            <w:vAlign w:val="center"/>
            <w:hideMark/>
          </w:tcPr>
          <w:p w14:paraId="262191B8"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QL Đơn hàng</w:t>
            </w:r>
          </w:p>
        </w:tc>
        <w:tc>
          <w:tcPr>
            <w:tcW w:w="565" w:type="pct"/>
            <w:shd w:val="clear" w:color="auto" w:fill="auto"/>
            <w:hideMark/>
          </w:tcPr>
          <w:p w14:paraId="70E011E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Xem danh sách đơn</w:t>
            </w:r>
          </w:p>
        </w:tc>
        <w:tc>
          <w:tcPr>
            <w:tcW w:w="1908" w:type="pct"/>
            <w:shd w:val="clear" w:color="auto" w:fill="auto"/>
            <w:hideMark/>
          </w:tcPr>
          <w:p w14:paraId="5F1B2DB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Hiển thị danh sách đơn hàng</w:t>
            </w:r>
          </w:p>
        </w:tc>
        <w:tc>
          <w:tcPr>
            <w:tcW w:w="395" w:type="pct"/>
            <w:shd w:val="clear" w:color="auto" w:fill="auto"/>
            <w:vAlign w:val="center"/>
            <w:hideMark/>
          </w:tcPr>
          <w:p w14:paraId="30B4E5C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6E09EA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1A2EFDF8" w14:textId="77777777" w:rsidTr="005B6FD5">
        <w:trPr>
          <w:trHeight w:val="276"/>
        </w:trPr>
        <w:tc>
          <w:tcPr>
            <w:tcW w:w="565" w:type="pct"/>
            <w:vMerge/>
            <w:vAlign w:val="center"/>
            <w:hideMark/>
          </w:tcPr>
          <w:p w14:paraId="70AFB22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1F52590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352D8FA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Hủy đơn hàng</w:t>
            </w:r>
          </w:p>
        </w:tc>
        <w:tc>
          <w:tcPr>
            <w:tcW w:w="1908" w:type="pct"/>
            <w:shd w:val="clear" w:color="auto" w:fill="auto"/>
            <w:hideMark/>
          </w:tcPr>
          <w:p w14:paraId="2FEC98B1"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Trạng thái đơn chuyển sang 'Đã hủy'</w:t>
            </w:r>
          </w:p>
        </w:tc>
        <w:tc>
          <w:tcPr>
            <w:tcW w:w="395" w:type="pct"/>
            <w:shd w:val="clear" w:color="auto" w:fill="auto"/>
            <w:vAlign w:val="center"/>
            <w:hideMark/>
          </w:tcPr>
          <w:p w14:paraId="22AA796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100E3C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47F1795F" w14:textId="77777777" w:rsidTr="005B6FD5">
        <w:trPr>
          <w:trHeight w:val="276"/>
        </w:trPr>
        <w:tc>
          <w:tcPr>
            <w:tcW w:w="565" w:type="pct"/>
            <w:vMerge/>
            <w:vAlign w:val="center"/>
            <w:hideMark/>
          </w:tcPr>
          <w:p w14:paraId="17D1E12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69B81E4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576F52D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Duyệt đơn hàng</w:t>
            </w:r>
          </w:p>
        </w:tc>
        <w:tc>
          <w:tcPr>
            <w:tcW w:w="1908" w:type="pct"/>
            <w:shd w:val="clear" w:color="auto" w:fill="auto"/>
            <w:hideMark/>
          </w:tcPr>
          <w:p w14:paraId="64C9E29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Sản phẩm bị xóa khỏi giỏ hàng</w:t>
            </w:r>
          </w:p>
        </w:tc>
        <w:tc>
          <w:tcPr>
            <w:tcW w:w="395" w:type="pct"/>
            <w:shd w:val="clear" w:color="auto" w:fill="auto"/>
            <w:vAlign w:val="center"/>
            <w:hideMark/>
          </w:tcPr>
          <w:p w14:paraId="3007791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9BCB82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74059287" w14:textId="77777777" w:rsidTr="005B6FD5">
        <w:trPr>
          <w:trHeight w:val="552"/>
        </w:trPr>
        <w:tc>
          <w:tcPr>
            <w:tcW w:w="565" w:type="pct"/>
            <w:vMerge/>
            <w:vAlign w:val="center"/>
            <w:hideMark/>
          </w:tcPr>
          <w:p w14:paraId="15CA1D1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05CB8EB9"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Lịch sử đơn hàng</w:t>
            </w:r>
          </w:p>
        </w:tc>
        <w:tc>
          <w:tcPr>
            <w:tcW w:w="565" w:type="pct"/>
            <w:shd w:val="clear" w:color="auto" w:fill="auto"/>
            <w:hideMark/>
          </w:tcPr>
          <w:p w14:paraId="6D2EF09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Xem lịch sử đơn hàng</w:t>
            </w:r>
          </w:p>
        </w:tc>
        <w:tc>
          <w:tcPr>
            <w:tcW w:w="1908" w:type="pct"/>
            <w:shd w:val="clear" w:color="auto" w:fill="auto"/>
            <w:vAlign w:val="center"/>
            <w:hideMark/>
          </w:tcPr>
          <w:p w14:paraId="3CD2046A"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Hiển thị danh sách các đơn đã đặt</w:t>
            </w:r>
          </w:p>
        </w:tc>
        <w:tc>
          <w:tcPr>
            <w:tcW w:w="395" w:type="pct"/>
            <w:shd w:val="clear" w:color="auto" w:fill="auto"/>
            <w:vAlign w:val="center"/>
            <w:hideMark/>
          </w:tcPr>
          <w:p w14:paraId="60002BB3"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1996007"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3B20B0" w:rsidRPr="005B6FD5" w14:paraId="30C68240" w14:textId="77777777" w:rsidTr="005B6FD5">
        <w:trPr>
          <w:trHeight w:val="552"/>
        </w:trPr>
        <w:tc>
          <w:tcPr>
            <w:tcW w:w="565" w:type="pct"/>
            <w:vMerge/>
            <w:vAlign w:val="center"/>
            <w:hideMark/>
          </w:tcPr>
          <w:p w14:paraId="14D348C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089B790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4F7E8B4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Khách hủy đơn hàng</w:t>
            </w:r>
          </w:p>
        </w:tc>
        <w:tc>
          <w:tcPr>
            <w:tcW w:w="1908" w:type="pct"/>
            <w:shd w:val="clear" w:color="FFFFFF" w:fill="FFFFFF"/>
            <w:hideMark/>
          </w:tcPr>
          <w:p w14:paraId="44B23A8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Khách hàng không thể huỷ đơn</w:t>
            </w:r>
          </w:p>
        </w:tc>
        <w:tc>
          <w:tcPr>
            <w:tcW w:w="395" w:type="pct"/>
            <w:shd w:val="clear" w:color="auto" w:fill="auto"/>
            <w:vAlign w:val="center"/>
            <w:hideMark/>
          </w:tcPr>
          <w:p w14:paraId="047BF9B4"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23272BC2"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22DBB223" w14:textId="77777777" w:rsidTr="005B6FD5">
        <w:trPr>
          <w:trHeight w:val="276"/>
        </w:trPr>
        <w:tc>
          <w:tcPr>
            <w:tcW w:w="565" w:type="pct"/>
            <w:vMerge/>
            <w:vAlign w:val="center"/>
            <w:hideMark/>
          </w:tcPr>
          <w:p w14:paraId="4A7FA3BF"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restart"/>
            <w:shd w:val="clear" w:color="auto" w:fill="auto"/>
            <w:vAlign w:val="center"/>
            <w:hideMark/>
          </w:tcPr>
          <w:p w14:paraId="1DB9AFB4" w14:textId="77777777" w:rsidR="005B6FD5" w:rsidRPr="005B6FD5" w:rsidRDefault="005B6FD5" w:rsidP="005B6FD5">
            <w:pPr>
              <w:spacing w:after="0" w:line="240" w:lineRule="auto"/>
              <w:jc w:val="center"/>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Thống kê</w:t>
            </w:r>
          </w:p>
        </w:tc>
        <w:tc>
          <w:tcPr>
            <w:tcW w:w="565" w:type="pct"/>
            <w:shd w:val="clear" w:color="auto" w:fill="auto"/>
            <w:hideMark/>
          </w:tcPr>
          <w:p w14:paraId="779653A5"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Xem thống kê</w:t>
            </w:r>
          </w:p>
        </w:tc>
        <w:tc>
          <w:tcPr>
            <w:tcW w:w="1908" w:type="pct"/>
            <w:shd w:val="clear" w:color="auto" w:fill="auto"/>
            <w:hideMark/>
          </w:tcPr>
          <w:p w14:paraId="5D13D72D"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Biểu đồ/Bảng dữ liệu hiển thị</w:t>
            </w:r>
          </w:p>
        </w:tc>
        <w:tc>
          <w:tcPr>
            <w:tcW w:w="395" w:type="pct"/>
            <w:shd w:val="clear" w:color="auto" w:fill="auto"/>
            <w:vAlign w:val="center"/>
            <w:hideMark/>
          </w:tcPr>
          <w:p w14:paraId="5D32CB7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00B46036"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r w:rsidR="005B6FD5" w:rsidRPr="005B6FD5" w14:paraId="5503B144" w14:textId="77777777" w:rsidTr="005B6FD5">
        <w:trPr>
          <w:trHeight w:val="552"/>
        </w:trPr>
        <w:tc>
          <w:tcPr>
            <w:tcW w:w="565" w:type="pct"/>
            <w:vMerge/>
            <w:vAlign w:val="center"/>
            <w:hideMark/>
          </w:tcPr>
          <w:p w14:paraId="614DBD3C"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vMerge/>
            <w:vAlign w:val="center"/>
            <w:hideMark/>
          </w:tcPr>
          <w:p w14:paraId="7E6187F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c>
          <w:tcPr>
            <w:tcW w:w="565" w:type="pct"/>
            <w:shd w:val="clear" w:color="auto" w:fill="auto"/>
            <w:hideMark/>
          </w:tcPr>
          <w:p w14:paraId="7EA9025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Xem thống kê doanh thu</w:t>
            </w:r>
          </w:p>
        </w:tc>
        <w:tc>
          <w:tcPr>
            <w:tcW w:w="1908" w:type="pct"/>
            <w:shd w:val="clear" w:color="auto" w:fill="auto"/>
            <w:hideMark/>
          </w:tcPr>
          <w:p w14:paraId="34CAA848"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Hiển thị biểu đồ/bảng số liệu doanh thu đúng</w:t>
            </w:r>
          </w:p>
        </w:tc>
        <w:tc>
          <w:tcPr>
            <w:tcW w:w="395" w:type="pct"/>
            <w:shd w:val="clear" w:color="auto" w:fill="auto"/>
            <w:vAlign w:val="center"/>
            <w:hideMark/>
          </w:tcPr>
          <w:p w14:paraId="5DA6975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r w:rsidRPr="005B6FD5">
              <w:rPr>
                <w:rFonts w:ascii="Times New Roman" w:eastAsia="Times New Roman" w:hAnsi="Times New Roman" w:cs="Times New Roman"/>
                <w:color w:val="000000"/>
                <w:kern w:val="0"/>
                <w:sz w:val="26"/>
                <w:szCs w:val="26"/>
                <w14:ligatures w14:val="none"/>
              </w:rPr>
              <w:t>Function</w:t>
            </w:r>
          </w:p>
        </w:tc>
        <w:tc>
          <w:tcPr>
            <w:tcW w:w="1001" w:type="pct"/>
            <w:shd w:val="clear" w:color="auto" w:fill="auto"/>
            <w:vAlign w:val="center"/>
            <w:hideMark/>
          </w:tcPr>
          <w:p w14:paraId="5B07CB00" w14:textId="77777777" w:rsidR="005B6FD5" w:rsidRPr="005B6FD5" w:rsidRDefault="005B6FD5" w:rsidP="005B6FD5">
            <w:pPr>
              <w:spacing w:after="0" w:line="240" w:lineRule="auto"/>
              <w:rPr>
                <w:rFonts w:ascii="Times New Roman" w:eastAsia="Times New Roman" w:hAnsi="Times New Roman" w:cs="Times New Roman"/>
                <w:color w:val="000000"/>
                <w:kern w:val="0"/>
                <w:sz w:val="26"/>
                <w:szCs w:val="26"/>
                <w14:ligatures w14:val="none"/>
              </w:rPr>
            </w:pPr>
          </w:p>
        </w:tc>
      </w:tr>
    </w:tbl>
    <w:p w14:paraId="4DF0CB71" w14:textId="1FEED880" w:rsidR="00E2414D" w:rsidRPr="00E2414D" w:rsidRDefault="00E2414D" w:rsidP="00E2414D">
      <w:pPr>
        <w:rPr>
          <w:rFonts w:ascii="Times New Roman" w:eastAsia="Times New Roman" w:hAnsi="Times New Roman" w:cs="Times New Roman"/>
          <w:kern w:val="0"/>
          <w:sz w:val="26"/>
          <w:szCs w:val="26"/>
          <w:lang w:val="en"/>
          <w14:ligatures w14:val="none"/>
        </w:rPr>
      </w:pPr>
    </w:p>
    <w:p w14:paraId="5F684849" w14:textId="1BDEBC26" w:rsidR="00E2414D" w:rsidRPr="00704F12" w:rsidRDefault="00E2414D" w:rsidP="00704F12">
      <w:pPr>
        <w:pStyle w:val="ListParagraph"/>
        <w:numPr>
          <w:ilvl w:val="2"/>
          <w:numId w:val="13"/>
        </w:numPr>
        <w:spacing w:line="360" w:lineRule="auto"/>
        <w:outlineLvl w:val="2"/>
        <w:rPr>
          <w:rFonts w:ascii="Times New Roman" w:hAnsi="Times New Roman" w:cs="Times New Roman"/>
          <w:b/>
          <w:bCs/>
          <w:sz w:val="26"/>
          <w:szCs w:val="26"/>
        </w:rPr>
      </w:pPr>
      <w:bookmarkStart w:id="188" w:name="_Toc216906169"/>
      <w:r w:rsidRPr="002F4189">
        <w:rPr>
          <w:rFonts w:ascii="Times New Roman" w:hAnsi="Times New Roman" w:cs="Times New Roman"/>
          <w:b/>
          <w:bCs/>
          <w:sz w:val="26"/>
          <w:szCs w:val="26"/>
        </w:rPr>
        <w:t xml:space="preserve">Test case và </w:t>
      </w:r>
      <w:r w:rsidR="00EA77CA">
        <w:rPr>
          <w:rFonts w:ascii="Times New Roman" w:hAnsi="Times New Roman" w:cs="Times New Roman"/>
          <w:b/>
          <w:bCs/>
          <w:sz w:val="26"/>
          <w:szCs w:val="26"/>
        </w:rPr>
        <w:t>Workflow</w:t>
      </w:r>
      <w:r w:rsidRPr="002F4189">
        <w:rPr>
          <w:rFonts w:ascii="Times New Roman" w:hAnsi="Times New Roman" w:cs="Times New Roman"/>
          <w:b/>
          <w:bCs/>
          <w:sz w:val="26"/>
          <w:szCs w:val="26"/>
        </w:rPr>
        <w:t xml:space="preserve"> cho các chức năn</w:t>
      </w:r>
      <w:bookmarkStart w:id="189" w:name="_heading=h.ucxchimu58sx" w:colFirst="0" w:colLast="0"/>
      <w:bookmarkEnd w:id="189"/>
      <w:r w:rsidR="00482BE5">
        <w:rPr>
          <w:rFonts w:ascii="Times New Roman" w:hAnsi="Times New Roman" w:cs="Times New Roman"/>
          <w:b/>
          <w:bCs/>
          <w:sz w:val="26"/>
          <w:szCs w:val="26"/>
        </w:rPr>
        <w:t>g</w:t>
      </w:r>
      <w:bookmarkEnd w:id="188"/>
    </w:p>
    <w:p w14:paraId="75B0458C" w14:textId="5EF13C65" w:rsidR="00AD320B" w:rsidRDefault="009E739B" w:rsidP="00AD320B">
      <w:pPr>
        <w:rPr>
          <w:rFonts w:ascii="Times New Roman" w:hAnsi="Times New Roman" w:cs="Times New Roman"/>
          <w:b/>
          <w:bCs/>
          <w:sz w:val="26"/>
          <w:szCs w:val="26"/>
        </w:rPr>
      </w:pPr>
      <w:r w:rsidRPr="00FC5FBA">
        <w:rPr>
          <w:rFonts w:ascii="Times New Roman" w:hAnsi="Times New Roman" w:cs="Times New Roman"/>
          <w:b/>
          <w:bCs/>
          <w:sz w:val="26"/>
          <w:szCs w:val="26"/>
        </w:rPr>
        <w:t xml:space="preserve">Bảng test case </w:t>
      </w:r>
      <w:r w:rsidR="00AD320B" w:rsidRPr="00FC5FBA">
        <w:rPr>
          <w:rFonts w:ascii="Times New Roman" w:hAnsi="Times New Roman" w:cs="Times New Roman"/>
          <w:b/>
          <w:bCs/>
          <w:sz w:val="26"/>
          <w:szCs w:val="26"/>
        </w:rPr>
        <w:t>Sản phẩm</w:t>
      </w:r>
    </w:p>
    <w:tbl>
      <w:tblPr>
        <w:tblW w:w="5000" w:type="pct"/>
        <w:tblLook w:val="04A0" w:firstRow="1" w:lastRow="0" w:firstColumn="1" w:lastColumn="0" w:noHBand="0" w:noVBand="1"/>
      </w:tblPr>
      <w:tblGrid>
        <w:gridCol w:w="682"/>
        <w:gridCol w:w="1001"/>
        <w:gridCol w:w="1536"/>
        <w:gridCol w:w="763"/>
        <w:gridCol w:w="888"/>
        <w:gridCol w:w="1005"/>
        <w:gridCol w:w="798"/>
        <w:gridCol w:w="691"/>
        <w:gridCol w:w="691"/>
        <w:gridCol w:w="691"/>
        <w:gridCol w:w="604"/>
      </w:tblGrid>
      <w:tr w:rsidR="009A01ED" w:rsidRPr="009A01ED" w14:paraId="1A7E1507" w14:textId="77777777" w:rsidTr="009A01ED">
        <w:trPr>
          <w:trHeight w:val="528"/>
        </w:trPr>
        <w:tc>
          <w:tcPr>
            <w:tcW w:w="443" w:type="pct"/>
            <w:tcBorders>
              <w:top w:val="single" w:sz="8" w:space="0" w:color="538DD5"/>
              <w:left w:val="single" w:sz="4" w:space="0" w:color="538DD5"/>
              <w:bottom w:val="single" w:sz="4" w:space="0" w:color="538DD5"/>
              <w:right w:val="single" w:sz="4" w:space="0" w:color="538DD5"/>
            </w:tcBorders>
            <w:shd w:val="clear" w:color="000080" w:fill="366092"/>
            <w:vAlign w:val="center"/>
            <w:hideMark/>
          </w:tcPr>
          <w:p w14:paraId="247E34F2"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Test case Id</w:t>
            </w:r>
          </w:p>
        </w:tc>
        <w:tc>
          <w:tcPr>
            <w:tcW w:w="696" w:type="pct"/>
            <w:tcBorders>
              <w:top w:val="single" w:sz="8" w:space="0" w:color="538DD5"/>
              <w:left w:val="nil"/>
              <w:bottom w:val="single" w:sz="4" w:space="0" w:color="538DD5"/>
              <w:right w:val="single" w:sz="4" w:space="0" w:color="538DD5"/>
            </w:tcBorders>
            <w:shd w:val="clear" w:color="000080" w:fill="366092"/>
            <w:vAlign w:val="center"/>
            <w:hideMark/>
          </w:tcPr>
          <w:p w14:paraId="18C1EAD4"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 xml:space="preserve"> Workflow Name</w:t>
            </w:r>
          </w:p>
        </w:tc>
        <w:tc>
          <w:tcPr>
            <w:tcW w:w="776" w:type="pct"/>
            <w:tcBorders>
              <w:top w:val="single" w:sz="8" w:space="0" w:color="538DD5"/>
              <w:left w:val="nil"/>
              <w:bottom w:val="single" w:sz="4" w:space="0" w:color="538DD5"/>
              <w:right w:val="single" w:sz="4" w:space="0" w:color="538DD5"/>
            </w:tcBorders>
            <w:shd w:val="clear" w:color="000080" w:fill="366092"/>
            <w:vAlign w:val="center"/>
            <w:hideMark/>
          </w:tcPr>
          <w:p w14:paraId="625A825B"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Action</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4547D7DE"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Role</w:t>
            </w:r>
          </w:p>
        </w:tc>
        <w:tc>
          <w:tcPr>
            <w:tcW w:w="339" w:type="pct"/>
            <w:tcBorders>
              <w:top w:val="single" w:sz="8" w:space="0" w:color="538DD5"/>
              <w:left w:val="nil"/>
              <w:bottom w:val="single" w:sz="4" w:space="0" w:color="538DD5"/>
              <w:right w:val="single" w:sz="4" w:space="0" w:color="538DD5"/>
            </w:tcBorders>
            <w:shd w:val="clear" w:color="000080" w:fill="366092"/>
            <w:vAlign w:val="center"/>
            <w:hideMark/>
          </w:tcPr>
          <w:p w14:paraId="70312E52"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State</w:t>
            </w:r>
          </w:p>
        </w:tc>
        <w:tc>
          <w:tcPr>
            <w:tcW w:w="345" w:type="pct"/>
            <w:tcBorders>
              <w:top w:val="single" w:sz="8" w:space="0" w:color="538DD5"/>
              <w:left w:val="nil"/>
              <w:bottom w:val="single" w:sz="4" w:space="0" w:color="538DD5"/>
              <w:right w:val="single" w:sz="4" w:space="0" w:color="538DD5"/>
            </w:tcBorders>
            <w:shd w:val="clear" w:color="000080" w:fill="366092"/>
            <w:vAlign w:val="center"/>
            <w:hideMark/>
          </w:tcPr>
          <w:p w14:paraId="29CAF55A"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Involved TCs</w:t>
            </w:r>
          </w:p>
        </w:tc>
        <w:tc>
          <w:tcPr>
            <w:tcW w:w="382" w:type="pct"/>
            <w:tcBorders>
              <w:top w:val="single" w:sz="8" w:space="0" w:color="538DD5"/>
              <w:left w:val="nil"/>
              <w:bottom w:val="single" w:sz="4" w:space="0" w:color="538DD5"/>
              <w:right w:val="single" w:sz="4" w:space="0" w:color="538DD5"/>
            </w:tcBorders>
            <w:shd w:val="clear" w:color="000080" w:fill="366092"/>
            <w:vAlign w:val="center"/>
            <w:hideMark/>
          </w:tcPr>
          <w:p w14:paraId="6A335762"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Assign To</w:t>
            </w:r>
          </w:p>
        </w:tc>
        <w:tc>
          <w:tcPr>
            <w:tcW w:w="363" w:type="pct"/>
            <w:tcBorders>
              <w:top w:val="single" w:sz="8" w:space="0" w:color="538DD5"/>
              <w:left w:val="nil"/>
              <w:bottom w:val="single" w:sz="4" w:space="0" w:color="538DD5"/>
              <w:right w:val="single" w:sz="4" w:space="0" w:color="538DD5"/>
            </w:tcBorders>
            <w:shd w:val="clear" w:color="000080" w:fill="366092"/>
            <w:vAlign w:val="center"/>
            <w:hideMark/>
          </w:tcPr>
          <w:p w14:paraId="4EAC34B3"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Test pass 1 result</w:t>
            </w:r>
          </w:p>
        </w:tc>
        <w:tc>
          <w:tcPr>
            <w:tcW w:w="413" w:type="pct"/>
            <w:tcBorders>
              <w:top w:val="single" w:sz="8" w:space="0" w:color="538DD5"/>
              <w:left w:val="nil"/>
              <w:bottom w:val="single" w:sz="4" w:space="0" w:color="538DD5"/>
              <w:right w:val="single" w:sz="4" w:space="0" w:color="538DD5"/>
            </w:tcBorders>
            <w:shd w:val="clear" w:color="000080" w:fill="366092"/>
            <w:vAlign w:val="center"/>
            <w:hideMark/>
          </w:tcPr>
          <w:p w14:paraId="3F6E98A9"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Test pass 2 result</w:t>
            </w:r>
          </w:p>
        </w:tc>
        <w:tc>
          <w:tcPr>
            <w:tcW w:w="413" w:type="pct"/>
            <w:tcBorders>
              <w:top w:val="single" w:sz="8" w:space="0" w:color="538DD5"/>
              <w:left w:val="nil"/>
              <w:bottom w:val="single" w:sz="4" w:space="0" w:color="538DD5"/>
              <w:right w:val="single" w:sz="4" w:space="0" w:color="538DD5"/>
            </w:tcBorders>
            <w:shd w:val="clear" w:color="000080" w:fill="366092"/>
            <w:vAlign w:val="center"/>
            <w:hideMark/>
          </w:tcPr>
          <w:p w14:paraId="10E358E0"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Test pass 3 result</w:t>
            </w:r>
          </w:p>
        </w:tc>
        <w:tc>
          <w:tcPr>
            <w:tcW w:w="412" w:type="pct"/>
            <w:tcBorders>
              <w:top w:val="single" w:sz="8" w:space="0" w:color="538DD5"/>
              <w:left w:val="nil"/>
              <w:bottom w:val="single" w:sz="4" w:space="0" w:color="538DD5"/>
              <w:right w:val="single" w:sz="4" w:space="0" w:color="538DD5"/>
            </w:tcBorders>
            <w:shd w:val="clear" w:color="000080" w:fill="366092"/>
            <w:vAlign w:val="center"/>
            <w:hideMark/>
          </w:tcPr>
          <w:p w14:paraId="7CD535CE" w14:textId="77777777" w:rsidR="009A01ED" w:rsidRPr="009A01ED" w:rsidRDefault="009A01ED" w:rsidP="009A01ED">
            <w:pPr>
              <w:spacing w:after="0" w:line="240" w:lineRule="auto"/>
              <w:jc w:val="center"/>
              <w:rPr>
                <w:rFonts w:ascii="Arial" w:eastAsia="Times New Roman" w:hAnsi="Arial" w:cs="Arial"/>
                <w:b/>
                <w:bCs/>
                <w:color w:val="FFFFFF"/>
                <w:kern w:val="0"/>
                <w:sz w:val="20"/>
                <w:szCs w:val="20"/>
                <w14:ligatures w14:val="none"/>
              </w:rPr>
            </w:pPr>
            <w:r w:rsidRPr="009A01ED">
              <w:rPr>
                <w:rFonts w:ascii="Arial" w:eastAsia="Times New Roman" w:hAnsi="Arial" w:cs="Arial"/>
                <w:b/>
                <w:bCs/>
                <w:color w:val="FFFFFF"/>
                <w:kern w:val="0"/>
                <w:sz w:val="20"/>
                <w:szCs w:val="20"/>
                <w14:ligatures w14:val="none"/>
              </w:rPr>
              <w:t>Note</w:t>
            </w:r>
          </w:p>
        </w:tc>
      </w:tr>
      <w:tr w:rsidR="009A01ED" w:rsidRPr="009A01ED" w14:paraId="5F179E23" w14:textId="77777777" w:rsidTr="009A01ED">
        <w:trPr>
          <w:trHeight w:val="276"/>
        </w:trPr>
        <w:tc>
          <w:tcPr>
            <w:tcW w:w="443" w:type="pct"/>
            <w:vMerge w:val="restart"/>
            <w:tcBorders>
              <w:top w:val="single" w:sz="4" w:space="0" w:color="auto"/>
              <w:left w:val="single" w:sz="4" w:space="0" w:color="auto"/>
              <w:bottom w:val="single" w:sz="4" w:space="0" w:color="000000"/>
              <w:right w:val="nil"/>
            </w:tcBorders>
            <w:shd w:val="clear" w:color="000000" w:fill="FFFFFF"/>
            <w:vAlign w:val="center"/>
            <w:hideMark/>
          </w:tcPr>
          <w:p w14:paraId="71F96450"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WF_1</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078A48CD"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&lt;&lt;Admin thêm sản phẩm&gt;&gt;</w:t>
            </w:r>
          </w:p>
        </w:tc>
      </w:tr>
      <w:tr w:rsidR="009A01ED" w:rsidRPr="009A01ED" w14:paraId="62D63B60" w14:textId="77777777" w:rsidTr="009A01ED">
        <w:trPr>
          <w:trHeight w:val="564"/>
        </w:trPr>
        <w:tc>
          <w:tcPr>
            <w:tcW w:w="443" w:type="pct"/>
            <w:vMerge/>
            <w:tcBorders>
              <w:top w:val="single" w:sz="4" w:space="0" w:color="auto"/>
              <w:left w:val="single" w:sz="4" w:space="0" w:color="auto"/>
              <w:bottom w:val="single" w:sz="4" w:space="0" w:color="000000"/>
              <w:right w:val="nil"/>
            </w:tcBorders>
            <w:vAlign w:val="center"/>
            <w:hideMark/>
          </w:tcPr>
          <w:p w14:paraId="281A915D"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E475EC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330C92E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 mở màn hình Thêm sản phẩm</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46D474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6F53EC3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019AFFF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TC_04_01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325B2AF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E8BCC9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0435F06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245377C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3127E70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03275AC5" w14:textId="77777777" w:rsidTr="009A01ED">
        <w:trPr>
          <w:trHeight w:val="564"/>
        </w:trPr>
        <w:tc>
          <w:tcPr>
            <w:tcW w:w="443" w:type="pct"/>
            <w:vMerge/>
            <w:tcBorders>
              <w:top w:val="single" w:sz="4" w:space="0" w:color="auto"/>
              <w:left w:val="single" w:sz="4" w:space="0" w:color="auto"/>
              <w:bottom w:val="single" w:sz="4" w:space="0" w:color="000000"/>
              <w:right w:val="nil"/>
            </w:tcBorders>
            <w:vAlign w:val="center"/>
            <w:hideMark/>
          </w:tcPr>
          <w:p w14:paraId="4FB0B12F"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488A33B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1-&gt;2-&gt;3</w:t>
            </w:r>
          </w:p>
        </w:tc>
        <w:tc>
          <w:tcPr>
            <w:tcW w:w="776" w:type="pct"/>
            <w:tcBorders>
              <w:top w:val="nil"/>
              <w:left w:val="nil"/>
              <w:bottom w:val="single" w:sz="8" w:space="0" w:color="auto"/>
              <w:right w:val="single" w:sz="8" w:space="0" w:color="auto"/>
            </w:tcBorders>
            <w:shd w:val="clear" w:color="auto" w:fill="auto"/>
            <w:vAlign w:val="center"/>
            <w:hideMark/>
          </w:tcPr>
          <w:p w14:paraId="78EEAC9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Nhập dữ liệu hợp lệ, upload ảnh và nhấn Lưu</w:t>
            </w:r>
          </w:p>
        </w:tc>
        <w:tc>
          <w:tcPr>
            <w:tcW w:w="419" w:type="pct"/>
            <w:tcBorders>
              <w:top w:val="nil"/>
              <w:left w:val="nil"/>
              <w:bottom w:val="single" w:sz="8" w:space="0" w:color="auto"/>
              <w:right w:val="single" w:sz="8" w:space="0" w:color="auto"/>
            </w:tcBorders>
            <w:shd w:val="clear" w:color="auto" w:fill="auto"/>
            <w:vAlign w:val="center"/>
            <w:hideMark/>
          </w:tcPr>
          <w:p w14:paraId="775F6CF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22E48A1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493458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TC_04_01</w:t>
            </w:r>
          </w:p>
        </w:tc>
        <w:tc>
          <w:tcPr>
            <w:tcW w:w="382" w:type="pct"/>
            <w:tcBorders>
              <w:top w:val="nil"/>
              <w:left w:val="nil"/>
              <w:bottom w:val="single" w:sz="8" w:space="0" w:color="auto"/>
              <w:right w:val="single" w:sz="8" w:space="0" w:color="auto"/>
            </w:tcBorders>
            <w:shd w:val="clear" w:color="auto" w:fill="auto"/>
            <w:vAlign w:val="center"/>
            <w:hideMark/>
          </w:tcPr>
          <w:p w14:paraId="10DF922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6BF6C5E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7512D95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6F283E2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75E5923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25D7AEA5" w14:textId="77777777" w:rsidTr="009A01ED">
        <w:trPr>
          <w:trHeight w:val="840"/>
        </w:trPr>
        <w:tc>
          <w:tcPr>
            <w:tcW w:w="443" w:type="pct"/>
            <w:vMerge/>
            <w:tcBorders>
              <w:top w:val="single" w:sz="4" w:space="0" w:color="auto"/>
              <w:left w:val="single" w:sz="4" w:space="0" w:color="auto"/>
              <w:bottom w:val="single" w:sz="4" w:space="0" w:color="000000"/>
              <w:right w:val="nil"/>
            </w:tcBorders>
            <w:vAlign w:val="center"/>
            <w:hideMark/>
          </w:tcPr>
          <w:p w14:paraId="17D1E4C0"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6A41618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1-&gt;2-&gt;3-&gt;4-&gt;4.1-&gt;4.2-&gt;End</w:t>
            </w:r>
          </w:p>
        </w:tc>
        <w:tc>
          <w:tcPr>
            <w:tcW w:w="776" w:type="pct"/>
            <w:tcBorders>
              <w:top w:val="nil"/>
              <w:left w:val="nil"/>
              <w:bottom w:val="single" w:sz="8" w:space="0" w:color="auto"/>
              <w:right w:val="single" w:sz="8" w:space="0" w:color="auto"/>
            </w:tcBorders>
            <w:shd w:val="clear" w:color="auto" w:fill="auto"/>
            <w:vAlign w:val="center"/>
            <w:hideMark/>
          </w:tcPr>
          <w:p w14:paraId="69478FB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 thêm sản phẩm và hiển thị trong danh sách</w:t>
            </w:r>
          </w:p>
        </w:tc>
        <w:tc>
          <w:tcPr>
            <w:tcW w:w="419" w:type="pct"/>
            <w:tcBorders>
              <w:top w:val="nil"/>
              <w:left w:val="nil"/>
              <w:bottom w:val="single" w:sz="8" w:space="0" w:color="auto"/>
              <w:right w:val="single" w:sz="8" w:space="0" w:color="auto"/>
            </w:tcBorders>
            <w:shd w:val="clear" w:color="auto" w:fill="auto"/>
            <w:vAlign w:val="center"/>
            <w:hideMark/>
          </w:tcPr>
          <w:p w14:paraId="7960921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08D0F11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2BEDC7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TC_04_01</w:t>
            </w:r>
          </w:p>
        </w:tc>
        <w:tc>
          <w:tcPr>
            <w:tcW w:w="382" w:type="pct"/>
            <w:tcBorders>
              <w:top w:val="nil"/>
              <w:left w:val="nil"/>
              <w:bottom w:val="single" w:sz="8" w:space="0" w:color="auto"/>
              <w:right w:val="single" w:sz="8" w:space="0" w:color="auto"/>
            </w:tcBorders>
            <w:shd w:val="clear" w:color="auto" w:fill="auto"/>
            <w:vAlign w:val="center"/>
            <w:hideMark/>
          </w:tcPr>
          <w:p w14:paraId="7F1BE55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6C3B2CD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3533873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4D7773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2904525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149FB213" w14:textId="77777777" w:rsidTr="009A01ED">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5E53BE04"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WF_2</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4DAD83A2"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&lt;&lt;Admin xoá sản phẩm&gt;&gt;</w:t>
            </w:r>
          </w:p>
        </w:tc>
      </w:tr>
      <w:tr w:rsidR="009A01ED" w:rsidRPr="009A01ED" w14:paraId="1EA68106"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4D7F3CAC"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5476E0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40559AD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 mở danh sách sản phẩm</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F22648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557765E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608C7CF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TC_05_01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08A234B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51CC4FE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2622367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098F91F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63DFE02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4781B744"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74B082A4"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290C80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1-&gt;7-&gt;8</w:t>
            </w:r>
          </w:p>
        </w:tc>
        <w:tc>
          <w:tcPr>
            <w:tcW w:w="776" w:type="pct"/>
            <w:tcBorders>
              <w:top w:val="nil"/>
              <w:left w:val="nil"/>
              <w:bottom w:val="single" w:sz="8" w:space="0" w:color="auto"/>
              <w:right w:val="single" w:sz="8" w:space="0" w:color="auto"/>
            </w:tcBorders>
            <w:shd w:val="clear" w:color="auto" w:fill="auto"/>
            <w:vAlign w:val="center"/>
            <w:hideMark/>
          </w:tcPr>
          <w:p w14:paraId="7755ED6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Chọn sản phẩm và nhấn Xóa, xác nhận</w:t>
            </w:r>
          </w:p>
        </w:tc>
        <w:tc>
          <w:tcPr>
            <w:tcW w:w="419" w:type="pct"/>
            <w:tcBorders>
              <w:top w:val="nil"/>
              <w:left w:val="nil"/>
              <w:bottom w:val="single" w:sz="8" w:space="0" w:color="auto"/>
              <w:right w:val="single" w:sz="8" w:space="0" w:color="auto"/>
            </w:tcBorders>
            <w:shd w:val="clear" w:color="auto" w:fill="auto"/>
            <w:vAlign w:val="center"/>
            <w:hideMark/>
          </w:tcPr>
          <w:p w14:paraId="3682AD1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4E3634D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10955FB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TC_05_01</w:t>
            </w:r>
          </w:p>
        </w:tc>
        <w:tc>
          <w:tcPr>
            <w:tcW w:w="382" w:type="pct"/>
            <w:tcBorders>
              <w:top w:val="nil"/>
              <w:left w:val="nil"/>
              <w:bottom w:val="single" w:sz="8" w:space="0" w:color="auto"/>
              <w:right w:val="single" w:sz="8" w:space="0" w:color="auto"/>
            </w:tcBorders>
            <w:shd w:val="clear" w:color="auto" w:fill="auto"/>
            <w:vAlign w:val="center"/>
            <w:hideMark/>
          </w:tcPr>
          <w:p w14:paraId="4D85B9E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E38FB1B"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0B05F2C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7E3FB06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6C605AA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310828CF"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56609161"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51B622B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1-&gt;7-&gt;8-&gt;End</w:t>
            </w:r>
          </w:p>
        </w:tc>
        <w:tc>
          <w:tcPr>
            <w:tcW w:w="776" w:type="pct"/>
            <w:tcBorders>
              <w:top w:val="nil"/>
              <w:left w:val="nil"/>
              <w:bottom w:val="single" w:sz="8" w:space="0" w:color="auto"/>
              <w:right w:val="single" w:sz="8" w:space="0" w:color="auto"/>
            </w:tcBorders>
            <w:shd w:val="clear" w:color="auto" w:fill="auto"/>
            <w:vAlign w:val="center"/>
            <w:hideMark/>
          </w:tcPr>
          <w:p w14:paraId="535F60B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 xử lý xóa/ẩn sản phẩm</w:t>
            </w:r>
          </w:p>
        </w:tc>
        <w:tc>
          <w:tcPr>
            <w:tcW w:w="419" w:type="pct"/>
            <w:tcBorders>
              <w:top w:val="nil"/>
              <w:left w:val="nil"/>
              <w:bottom w:val="single" w:sz="8" w:space="0" w:color="auto"/>
              <w:right w:val="single" w:sz="8" w:space="0" w:color="auto"/>
            </w:tcBorders>
            <w:shd w:val="clear" w:color="auto" w:fill="auto"/>
            <w:vAlign w:val="center"/>
            <w:hideMark/>
          </w:tcPr>
          <w:p w14:paraId="0D0EEF5B"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11012E7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7560F5E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TC_05_01</w:t>
            </w:r>
          </w:p>
        </w:tc>
        <w:tc>
          <w:tcPr>
            <w:tcW w:w="382" w:type="pct"/>
            <w:tcBorders>
              <w:top w:val="nil"/>
              <w:left w:val="nil"/>
              <w:bottom w:val="single" w:sz="8" w:space="0" w:color="auto"/>
              <w:right w:val="single" w:sz="8" w:space="0" w:color="auto"/>
            </w:tcBorders>
            <w:shd w:val="clear" w:color="auto" w:fill="auto"/>
            <w:vAlign w:val="center"/>
            <w:hideMark/>
          </w:tcPr>
          <w:p w14:paraId="23C69B3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53DC0B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7D17BCC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2B1AE8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4582411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75CFD5B9" w14:textId="77777777" w:rsidTr="009A01ED">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2112670A"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WF_3</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5A07BC4E"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&lt;&lt;Tìm kiếm sản phẩm&gt;&gt;</w:t>
            </w:r>
          </w:p>
        </w:tc>
      </w:tr>
      <w:tr w:rsidR="009A01ED" w:rsidRPr="009A01ED" w14:paraId="3CEBE35A"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41470ECC"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E0F73D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11DCB14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Mở trang Cửa hàng/Danh sách sản phẩm</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5A89383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5D3EB73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4A0801B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TC_06_01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3036948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38EE0BF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1F4CD5C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61B2C44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221FE6F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345170B7"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407DBCD3"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2C1CF4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11-&gt;12</w:t>
            </w:r>
          </w:p>
        </w:tc>
        <w:tc>
          <w:tcPr>
            <w:tcW w:w="776" w:type="pct"/>
            <w:tcBorders>
              <w:top w:val="nil"/>
              <w:left w:val="nil"/>
              <w:bottom w:val="single" w:sz="8" w:space="0" w:color="auto"/>
              <w:right w:val="single" w:sz="8" w:space="0" w:color="auto"/>
            </w:tcBorders>
            <w:shd w:val="clear" w:color="auto" w:fill="auto"/>
            <w:vAlign w:val="center"/>
            <w:hideMark/>
          </w:tcPr>
          <w:p w14:paraId="5039D4D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Nhập từ khóa tìm kiếm và thực hiện tìm</w:t>
            </w:r>
          </w:p>
        </w:tc>
        <w:tc>
          <w:tcPr>
            <w:tcW w:w="419" w:type="pct"/>
            <w:tcBorders>
              <w:top w:val="nil"/>
              <w:left w:val="nil"/>
              <w:bottom w:val="single" w:sz="8" w:space="0" w:color="auto"/>
              <w:right w:val="single" w:sz="8" w:space="0" w:color="auto"/>
            </w:tcBorders>
            <w:shd w:val="clear" w:color="auto" w:fill="auto"/>
            <w:vAlign w:val="center"/>
            <w:hideMark/>
          </w:tcPr>
          <w:p w14:paraId="55A66A0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6C3F9F4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5FCD90B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TC_06_01</w:t>
            </w:r>
          </w:p>
        </w:tc>
        <w:tc>
          <w:tcPr>
            <w:tcW w:w="382" w:type="pct"/>
            <w:tcBorders>
              <w:top w:val="nil"/>
              <w:left w:val="nil"/>
              <w:bottom w:val="single" w:sz="8" w:space="0" w:color="auto"/>
              <w:right w:val="single" w:sz="8" w:space="0" w:color="auto"/>
            </w:tcBorders>
            <w:shd w:val="clear" w:color="auto" w:fill="auto"/>
            <w:vAlign w:val="center"/>
            <w:hideMark/>
          </w:tcPr>
          <w:p w14:paraId="6C35084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498A8EA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638FDCB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2112FA8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7020C5C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1D6734AA"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335DE024"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36C9FB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11-&gt;12-&gt;12.1-&gt;12.2-&gt;End</w:t>
            </w:r>
          </w:p>
        </w:tc>
        <w:tc>
          <w:tcPr>
            <w:tcW w:w="776" w:type="pct"/>
            <w:tcBorders>
              <w:top w:val="nil"/>
              <w:left w:val="nil"/>
              <w:bottom w:val="single" w:sz="8" w:space="0" w:color="auto"/>
              <w:right w:val="single" w:sz="8" w:space="0" w:color="auto"/>
            </w:tcBorders>
            <w:shd w:val="clear" w:color="auto" w:fill="auto"/>
            <w:vAlign w:val="center"/>
            <w:hideMark/>
          </w:tcPr>
          <w:p w14:paraId="69390D9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 hiển thị danh sách kết quả</w:t>
            </w:r>
          </w:p>
        </w:tc>
        <w:tc>
          <w:tcPr>
            <w:tcW w:w="419" w:type="pct"/>
            <w:tcBorders>
              <w:top w:val="nil"/>
              <w:left w:val="nil"/>
              <w:bottom w:val="single" w:sz="8" w:space="0" w:color="auto"/>
              <w:right w:val="single" w:sz="8" w:space="0" w:color="auto"/>
            </w:tcBorders>
            <w:shd w:val="clear" w:color="auto" w:fill="auto"/>
            <w:vAlign w:val="center"/>
            <w:hideMark/>
          </w:tcPr>
          <w:p w14:paraId="4CCC5F2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76C606B"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73BBDA9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TC_06_01</w:t>
            </w:r>
          </w:p>
        </w:tc>
        <w:tc>
          <w:tcPr>
            <w:tcW w:w="382" w:type="pct"/>
            <w:tcBorders>
              <w:top w:val="nil"/>
              <w:left w:val="nil"/>
              <w:bottom w:val="single" w:sz="8" w:space="0" w:color="auto"/>
              <w:right w:val="single" w:sz="8" w:space="0" w:color="auto"/>
            </w:tcBorders>
            <w:shd w:val="clear" w:color="auto" w:fill="auto"/>
            <w:vAlign w:val="center"/>
            <w:hideMark/>
          </w:tcPr>
          <w:p w14:paraId="08BE888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088BEF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691309B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A6847E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2D9A8EDB"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12ADF020" w14:textId="77777777" w:rsidTr="009A01ED">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1B5C0DB7"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WF_4</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3586E28C"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&lt;&lt;Quản lý thuộc tính (Màu/Size/Chất liệu)&gt;&gt;</w:t>
            </w:r>
          </w:p>
        </w:tc>
      </w:tr>
      <w:tr w:rsidR="009A01ED" w:rsidRPr="009A01ED" w14:paraId="312E8CE9"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35E1B83E"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F65FA5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7641B0F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 mở trang Quản lý thuộc tính (Màu/Size/Chất liệu)</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512E2FD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73EE5C1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1A4FCA6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TC_27</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0214A89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D93594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48D5D9A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4F0AF39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722FDC9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36F37BCC"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61E08A74"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7E2C6CB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1-&gt;9-&gt;10</w:t>
            </w:r>
          </w:p>
        </w:tc>
        <w:tc>
          <w:tcPr>
            <w:tcW w:w="776" w:type="pct"/>
            <w:tcBorders>
              <w:top w:val="nil"/>
              <w:left w:val="nil"/>
              <w:bottom w:val="single" w:sz="8" w:space="0" w:color="auto"/>
              <w:right w:val="single" w:sz="8" w:space="0" w:color="auto"/>
            </w:tcBorders>
            <w:shd w:val="clear" w:color="auto" w:fill="auto"/>
            <w:vAlign w:val="center"/>
            <w:hideMark/>
          </w:tcPr>
          <w:p w14:paraId="09547E6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Thêm mới thuộc tính (ví dụ: Màu sắc) và lưu</w:t>
            </w:r>
          </w:p>
        </w:tc>
        <w:tc>
          <w:tcPr>
            <w:tcW w:w="419" w:type="pct"/>
            <w:tcBorders>
              <w:top w:val="nil"/>
              <w:left w:val="nil"/>
              <w:bottom w:val="single" w:sz="8" w:space="0" w:color="auto"/>
              <w:right w:val="single" w:sz="8" w:space="0" w:color="auto"/>
            </w:tcBorders>
            <w:shd w:val="clear" w:color="auto" w:fill="auto"/>
            <w:vAlign w:val="center"/>
            <w:hideMark/>
          </w:tcPr>
          <w:p w14:paraId="0981227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3A14C15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49492B3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TC_27</w:t>
            </w:r>
          </w:p>
        </w:tc>
        <w:tc>
          <w:tcPr>
            <w:tcW w:w="382" w:type="pct"/>
            <w:tcBorders>
              <w:top w:val="nil"/>
              <w:left w:val="nil"/>
              <w:bottom w:val="single" w:sz="8" w:space="0" w:color="auto"/>
              <w:right w:val="single" w:sz="8" w:space="0" w:color="auto"/>
            </w:tcBorders>
            <w:shd w:val="clear" w:color="auto" w:fill="auto"/>
            <w:vAlign w:val="center"/>
            <w:hideMark/>
          </w:tcPr>
          <w:p w14:paraId="170B172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F83DB8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208AACC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03123D9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6DD246D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6BDA3BB0"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35E1109C"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1646FFC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1-&gt;9-&gt;10-&gt;10.1-&gt;10.2-&gt;End</w:t>
            </w:r>
          </w:p>
        </w:tc>
        <w:tc>
          <w:tcPr>
            <w:tcW w:w="776" w:type="pct"/>
            <w:tcBorders>
              <w:top w:val="nil"/>
              <w:left w:val="nil"/>
              <w:bottom w:val="single" w:sz="8" w:space="0" w:color="auto"/>
              <w:right w:val="single" w:sz="8" w:space="0" w:color="auto"/>
            </w:tcBorders>
            <w:shd w:val="clear" w:color="auto" w:fill="auto"/>
            <w:vAlign w:val="center"/>
            <w:hideMark/>
          </w:tcPr>
          <w:p w14:paraId="3CD007C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 thêm mới thuộc tính và hiển thị trong danh sách</w:t>
            </w:r>
          </w:p>
        </w:tc>
        <w:tc>
          <w:tcPr>
            <w:tcW w:w="419" w:type="pct"/>
            <w:tcBorders>
              <w:top w:val="nil"/>
              <w:left w:val="nil"/>
              <w:bottom w:val="single" w:sz="8" w:space="0" w:color="auto"/>
              <w:right w:val="single" w:sz="8" w:space="0" w:color="auto"/>
            </w:tcBorders>
            <w:shd w:val="clear" w:color="auto" w:fill="auto"/>
            <w:vAlign w:val="center"/>
            <w:hideMark/>
          </w:tcPr>
          <w:p w14:paraId="13C65E5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3C1EFB2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0B964AE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TC_27</w:t>
            </w:r>
          </w:p>
        </w:tc>
        <w:tc>
          <w:tcPr>
            <w:tcW w:w="382" w:type="pct"/>
            <w:tcBorders>
              <w:top w:val="nil"/>
              <w:left w:val="nil"/>
              <w:bottom w:val="single" w:sz="8" w:space="0" w:color="auto"/>
              <w:right w:val="single" w:sz="8" w:space="0" w:color="auto"/>
            </w:tcBorders>
            <w:shd w:val="clear" w:color="auto" w:fill="auto"/>
            <w:vAlign w:val="center"/>
            <w:hideMark/>
          </w:tcPr>
          <w:p w14:paraId="1FC384A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AC528F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68C0DF2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4A3D8BB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362606A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1EAEDE48" w14:textId="77777777" w:rsidTr="009A01ED">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2E30B4EB"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WF_5</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1D995717"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&lt;&lt;Sản phẩm: Xem chi tiết sản phẩm&gt;&gt;</w:t>
            </w:r>
          </w:p>
        </w:tc>
      </w:tr>
      <w:tr w:rsidR="009A01ED" w:rsidRPr="009A01ED" w14:paraId="32D2D3AF"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35922A3A"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36AC42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71F3877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Mở danh sách sản phẩm</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6A00F9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65839C6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0514E9C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TC_13 / TC_06_01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0E5830A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84F88E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4E44DB8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42A6349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7D3D46D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5CEA73C8"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5D0FC1E8"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408EB93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11-&gt;13</w:t>
            </w:r>
          </w:p>
        </w:tc>
        <w:tc>
          <w:tcPr>
            <w:tcW w:w="776" w:type="pct"/>
            <w:tcBorders>
              <w:top w:val="nil"/>
              <w:left w:val="nil"/>
              <w:bottom w:val="single" w:sz="8" w:space="0" w:color="auto"/>
              <w:right w:val="single" w:sz="8" w:space="0" w:color="auto"/>
            </w:tcBorders>
            <w:shd w:val="clear" w:color="auto" w:fill="auto"/>
            <w:vAlign w:val="center"/>
            <w:hideMark/>
          </w:tcPr>
          <w:p w14:paraId="3E65892B"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Chọn 1 sản phẩm để xem chi tiết</w:t>
            </w:r>
          </w:p>
        </w:tc>
        <w:tc>
          <w:tcPr>
            <w:tcW w:w="419" w:type="pct"/>
            <w:tcBorders>
              <w:top w:val="nil"/>
              <w:left w:val="nil"/>
              <w:bottom w:val="single" w:sz="8" w:space="0" w:color="auto"/>
              <w:right w:val="single" w:sz="8" w:space="0" w:color="auto"/>
            </w:tcBorders>
            <w:shd w:val="clear" w:color="auto" w:fill="auto"/>
            <w:vAlign w:val="center"/>
            <w:hideMark/>
          </w:tcPr>
          <w:p w14:paraId="584C03F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7740462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77CF83C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TC_13 / TC_06_01</w:t>
            </w:r>
          </w:p>
        </w:tc>
        <w:tc>
          <w:tcPr>
            <w:tcW w:w="382" w:type="pct"/>
            <w:tcBorders>
              <w:top w:val="nil"/>
              <w:left w:val="nil"/>
              <w:bottom w:val="single" w:sz="8" w:space="0" w:color="auto"/>
              <w:right w:val="single" w:sz="8" w:space="0" w:color="auto"/>
            </w:tcBorders>
            <w:shd w:val="clear" w:color="auto" w:fill="auto"/>
            <w:vAlign w:val="center"/>
            <w:hideMark/>
          </w:tcPr>
          <w:p w14:paraId="6EFF6C31"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7E67A3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3FEBE89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5847142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39DC8BC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0CCFD952"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2968A57C"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2EA15A1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11-&gt;13-&gt;14-&gt;End</w:t>
            </w:r>
          </w:p>
        </w:tc>
        <w:tc>
          <w:tcPr>
            <w:tcW w:w="776" w:type="pct"/>
            <w:tcBorders>
              <w:top w:val="nil"/>
              <w:left w:val="nil"/>
              <w:bottom w:val="single" w:sz="8" w:space="0" w:color="auto"/>
              <w:right w:val="single" w:sz="8" w:space="0" w:color="auto"/>
            </w:tcBorders>
            <w:shd w:val="clear" w:color="auto" w:fill="auto"/>
            <w:vAlign w:val="center"/>
            <w:hideMark/>
          </w:tcPr>
          <w:p w14:paraId="7F0B031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xml:space="preserve">Hệ thống hiển thị thông tin chi tiết (giá, </w:t>
            </w:r>
            <w:r w:rsidRPr="009A01ED">
              <w:rPr>
                <w:rFonts w:ascii="Cambria" w:eastAsia="Times New Roman" w:hAnsi="Cambria" w:cs="Calibri"/>
                <w:color w:val="000000"/>
                <w:kern w:val="0"/>
                <w:sz w:val="22"/>
                <w:szCs w:val="22"/>
                <w14:ligatures w14:val="none"/>
              </w:rPr>
              <w:lastRenderedPageBreak/>
              <w:t>tồn, mô tả, ảnh)</w:t>
            </w:r>
          </w:p>
        </w:tc>
        <w:tc>
          <w:tcPr>
            <w:tcW w:w="419" w:type="pct"/>
            <w:tcBorders>
              <w:top w:val="nil"/>
              <w:left w:val="nil"/>
              <w:bottom w:val="single" w:sz="8" w:space="0" w:color="auto"/>
              <w:right w:val="single" w:sz="8" w:space="0" w:color="auto"/>
            </w:tcBorders>
            <w:shd w:val="clear" w:color="auto" w:fill="auto"/>
            <w:vAlign w:val="center"/>
            <w:hideMark/>
          </w:tcPr>
          <w:p w14:paraId="6482938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lastRenderedPageBreak/>
              <w:t>Hệ thống</w:t>
            </w:r>
          </w:p>
        </w:tc>
        <w:tc>
          <w:tcPr>
            <w:tcW w:w="339" w:type="pct"/>
            <w:tcBorders>
              <w:top w:val="nil"/>
              <w:left w:val="nil"/>
              <w:bottom w:val="single" w:sz="8" w:space="0" w:color="auto"/>
              <w:right w:val="single" w:sz="8" w:space="0" w:color="auto"/>
            </w:tcBorders>
            <w:shd w:val="clear" w:color="auto" w:fill="auto"/>
            <w:vAlign w:val="center"/>
            <w:hideMark/>
          </w:tcPr>
          <w:p w14:paraId="0062536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727249C"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TC_13 / TC_06_01</w:t>
            </w:r>
          </w:p>
        </w:tc>
        <w:tc>
          <w:tcPr>
            <w:tcW w:w="382" w:type="pct"/>
            <w:tcBorders>
              <w:top w:val="nil"/>
              <w:left w:val="nil"/>
              <w:bottom w:val="single" w:sz="8" w:space="0" w:color="auto"/>
              <w:right w:val="single" w:sz="8" w:space="0" w:color="auto"/>
            </w:tcBorders>
            <w:shd w:val="clear" w:color="auto" w:fill="auto"/>
            <w:vAlign w:val="center"/>
            <w:hideMark/>
          </w:tcPr>
          <w:p w14:paraId="13B44E5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72F17E9"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34B4FC1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E38E6C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07F994D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38419274" w14:textId="77777777" w:rsidTr="009A01ED">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1CD0D0C5" w14:textId="77777777" w:rsidR="009A01ED" w:rsidRPr="009A01ED" w:rsidRDefault="009A01ED" w:rsidP="009A01ED">
            <w:pPr>
              <w:spacing w:after="0" w:line="240" w:lineRule="auto"/>
              <w:jc w:val="center"/>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WF_6</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11E5CEF7"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r w:rsidRPr="009A01ED">
              <w:rPr>
                <w:rFonts w:ascii="Arial" w:eastAsia="Times New Roman" w:hAnsi="Arial" w:cs="Arial"/>
                <w:b/>
                <w:bCs/>
                <w:color w:val="000000"/>
                <w:kern w:val="0"/>
                <w:sz w:val="20"/>
                <w:szCs w:val="20"/>
                <w14:ligatures w14:val="none"/>
              </w:rPr>
              <w:t>&lt;&lt;Admin sửa sản phẩm&gt;&gt;</w:t>
            </w:r>
          </w:p>
        </w:tc>
      </w:tr>
      <w:tr w:rsidR="009A01ED" w:rsidRPr="009A01ED" w14:paraId="29935A66" w14:textId="77777777" w:rsidTr="009A01ED">
        <w:trPr>
          <w:trHeight w:val="564"/>
        </w:trPr>
        <w:tc>
          <w:tcPr>
            <w:tcW w:w="443" w:type="pct"/>
            <w:vMerge/>
            <w:tcBorders>
              <w:top w:val="nil"/>
              <w:left w:val="single" w:sz="4" w:space="0" w:color="auto"/>
              <w:bottom w:val="single" w:sz="4" w:space="0" w:color="000000"/>
              <w:right w:val="nil"/>
            </w:tcBorders>
            <w:vAlign w:val="center"/>
            <w:hideMark/>
          </w:tcPr>
          <w:p w14:paraId="469C32DF"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15880D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6B5353D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 mở trang danh sách sản phẩm</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6C3CDF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50C0A65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09BA20F7"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448F508A"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4911896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40D2563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6042759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single" w:sz="8" w:space="0" w:color="auto"/>
              <w:left w:val="nil"/>
              <w:bottom w:val="single" w:sz="8" w:space="0" w:color="auto"/>
              <w:right w:val="single" w:sz="8" w:space="0" w:color="auto"/>
            </w:tcBorders>
            <w:shd w:val="clear" w:color="auto" w:fill="auto"/>
            <w:vAlign w:val="center"/>
            <w:hideMark/>
          </w:tcPr>
          <w:p w14:paraId="70A5F42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0E34BB70"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14FFCEC1"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4AB7178"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1-&gt;5-&gt;6</w:t>
            </w:r>
          </w:p>
        </w:tc>
        <w:tc>
          <w:tcPr>
            <w:tcW w:w="776" w:type="pct"/>
            <w:tcBorders>
              <w:top w:val="nil"/>
              <w:left w:val="nil"/>
              <w:bottom w:val="single" w:sz="8" w:space="0" w:color="auto"/>
              <w:right w:val="single" w:sz="8" w:space="0" w:color="auto"/>
            </w:tcBorders>
            <w:shd w:val="clear" w:color="auto" w:fill="auto"/>
            <w:vAlign w:val="center"/>
            <w:hideMark/>
          </w:tcPr>
          <w:p w14:paraId="302CDAA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Chọn sản phẩm, chỉnh sửa thông tin và nhấn Sửa</w:t>
            </w:r>
          </w:p>
        </w:tc>
        <w:tc>
          <w:tcPr>
            <w:tcW w:w="419" w:type="pct"/>
            <w:tcBorders>
              <w:top w:val="nil"/>
              <w:left w:val="nil"/>
              <w:bottom w:val="single" w:sz="8" w:space="0" w:color="auto"/>
              <w:right w:val="single" w:sz="8" w:space="0" w:color="auto"/>
            </w:tcBorders>
            <w:shd w:val="clear" w:color="auto" w:fill="auto"/>
            <w:vAlign w:val="center"/>
            <w:hideMark/>
          </w:tcPr>
          <w:p w14:paraId="43CC9B7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1B74446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5670CAA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382" w:type="pct"/>
            <w:tcBorders>
              <w:top w:val="nil"/>
              <w:left w:val="nil"/>
              <w:bottom w:val="single" w:sz="8" w:space="0" w:color="auto"/>
              <w:right w:val="single" w:sz="8" w:space="0" w:color="auto"/>
            </w:tcBorders>
            <w:shd w:val="clear" w:color="auto" w:fill="auto"/>
            <w:vAlign w:val="center"/>
            <w:hideMark/>
          </w:tcPr>
          <w:p w14:paraId="401C55F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A19EB8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6F6C450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27A0C183"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5D2C7942"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r w:rsidR="009A01ED" w:rsidRPr="009A01ED" w14:paraId="79C32679" w14:textId="77777777" w:rsidTr="009A01ED">
        <w:trPr>
          <w:trHeight w:val="840"/>
        </w:trPr>
        <w:tc>
          <w:tcPr>
            <w:tcW w:w="443" w:type="pct"/>
            <w:vMerge/>
            <w:tcBorders>
              <w:top w:val="nil"/>
              <w:left w:val="single" w:sz="4" w:space="0" w:color="auto"/>
              <w:bottom w:val="single" w:sz="4" w:space="0" w:color="000000"/>
              <w:right w:val="nil"/>
            </w:tcBorders>
            <w:vAlign w:val="center"/>
            <w:hideMark/>
          </w:tcPr>
          <w:p w14:paraId="18075EBA" w14:textId="77777777" w:rsidR="009A01ED" w:rsidRPr="009A01ED" w:rsidRDefault="009A01ED" w:rsidP="009A01ED">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6DC9D165"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1-&gt;5-&gt;6-&gt;6.1-&gt;6.2-&gt;End</w:t>
            </w:r>
          </w:p>
        </w:tc>
        <w:tc>
          <w:tcPr>
            <w:tcW w:w="776" w:type="pct"/>
            <w:tcBorders>
              <w:top w:val="nil"/>
              <w:left w:val="nil"/>
              <w:bottom w:val="single" w:sz="8" w:space="0" w:color="auto"/>
              <w:right w:val="single" w:sz="8" w:space="0" w:color="auto"/>
            </w:tcBorders>
            <w:shd w:val="clear" w:color="auto" w:fill="auto"/>
            <w:vAlign w:val="center"/>
            <w:hideMark/>
          </w:tcPr>
          <w:p w14:paraId="727308F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 cập nhật sản phẩm và hiển thị dữ liệu mới</w:t>
            </w:r>
          </w:p>
        </w:tc>
        <w:tc>
          <w:tcPr>
            <w:tcW w:w="419" w:type="pct"/>
            <w:tcBorders>
              <w:top w:val="nil"/>
              <w:left w:val="nil"/>
              <w:bottom w:val="single" w:sz="8" w:space="0" w:color="auto"/>
              <w:right w:val="single" w:sz="8" w:space="0" w:color="auto"/>
            </w:tcBorders>
            <w:shd w:val="clear" w:color="auto" w:fill="auto"/>
            <w:vAlign w:val="center"/>
            <w:hideMark/>
          </w:tcPr>
          <w:p w14:paraId="422D21D6"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877EAAE"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0B72EA2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382" w:type="pct"/>
            <w:tcBorders>
              <w:top w:val="nil"/>
              <w:left w:val="nil"/>
              <w:bottom w:val="single" w:sz="8" w:space="0" w:color="auto"/>
              <w:right w:val="single" w:sz="8" w:space="0" w:color="auto"/>
            </w:tcBorders>
            <w:shd w:val="clear" w:color="auto" w:fill="auto"/>
            <w:vAlign w:val="center"/>
            <w:hideMark/>
          </w:tcPr>
          <w:p w14:paraId="528EBFC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4960F430"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2784B1AD"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28A10454"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c>
          <w:tcPr>
            <w:tcW w:w="412" w:type="pct"/>
            <w:tcBorders>
              <w:top w:val="nil"/>
              <w:left w:val="nil"/>
              <w:bottom w:val="single" w:sz="8" w:space="0" w:color="auto"/>
              <w:right w:val="single" w:sz="8" w:space="0" w:color="auto"/>
            </w:tcBorders>
            <w:shd w:val="clear" w:color="auto" w:fill="auto"/>
            <w:vAlign w:val="center"/>
            <w:hideMark/>
          </w:tcPr>
          <w:p w14:paraId="442FD31F" w14:textId="77777777" w:rsidR="009A01ED" w:rsidRPr="009A01ED" w:rsidRDefault="009A01ED" w:rsidP="009A01ED">
            <w:pPr>
              <w:spacing w:after="0" w:line="240" w:lineRule="auto"/>
              <w:rPr>
                <w:rFonts w:ascii="Cambria" w:eastAsia="Times New Roman" w:hAnsi="Cambria" w:cs="Calibri"/>
                <w:color w:val="000000"/>
                <w:kern w:val="0"/>
                <w:sz w:val="22"/>
                <w:szCs w:val="22"/>
                <w14:ligatures w14:val="none"/>
              </w:rPr>
            </w:pPr>
            <w:r w:rsidRPr="009A01ED">
              <w:rPr>
                <w:rFonts w:ascii="Cambria" w:eastAsia="Times New Roman" w:hAnsi="Cambria" w:cs="Calibri"/>
                <w:color w:val="000000"/>
                <w:kern w:val="0"/>
                <w:sz w:val="22"/>
                <w:szCs w:val="22"/>
                <w14:ligatures w14:val="none"/>
              </w:rPr>
              <w:t> </w:t>
            </w:r>
          </w:p>
        </w:tc>
      </w:tr>
    </w:tbl>
    <w:p w14:paraId="081E81FE" w14:textId="77777777" w:rsidR="005E25F9" w:rsidRPr="00FC5FBA" w:rsidRDefault="005E25F9" w:rsidP="00AD320B">
      <w:pPr>
        <w:rPr>
          <w:rFonts w:ascii="Times New Roman" w:hAnsi="Times New Roman" w:cs="Times New Roman"/>
          <w:b/>
          <w:bCs/>
          <w:sz w:val="26"/>
          <w:szCs w:val="26"/>
        </w:rPr>
      </w:pPr>
    </w:p>
    <w:p w14:paraId="28A13ABD" w14:textId="50CAD8D9" w:rsidR="00D1196A" w:rsidRDefault="002E3C1C" w:rsidP="00AD320B">
      <w:pPr>
        <w:rPr>
          <w:rFonts w:ascii="Times New Roman" w:hAnsi="Times New Roman" w:cs="Times New Roman"/>
          <w:b/>
          <w:bCs/>
          <w:sz w:val="26"/>
          <w:szCs w:val="26"/>
        </w:rPr>
      </w:pPr>
      <w:r w:rsidRPr="00E14312">
        <w:rPr>
          <w:rFonts w:ascii="Times New Roman" w:hAnsi="Times New Roman" w:cs="Times New Roman"/>
          <w:b/>
          <w:bCs/>
          <w:sz w:val="26"/>
          <w:szCs w:val="26"/>
        </w:rPr>
        <w:t xml:space="preserve">Bảng test case </w:t>
      </w:r>
      <w:r w:rsidR="00AD320B" w:rsidRPr="00E14312">
        <w:rPr>
          <w:rFonts w:ascii="Times New Roman" w:hAnsi="Times New Roman" w:cs="Times New Roman"/>
          <w:b/>
          <w:bCs/>
          <w:sz w:val="26"/>
          <w:szCs w:val="26"/>
        </w:rPr>
        <w:t>Giỏ hàng</w:t>
      </w:r>
    </w:p>
    <w:tbl>
      <w:tblPr>
        <w:tblW w:w="5000" w:type="pct"/>
        <w:tblLook w:val="04A0" w:firstRow="1" w:lastRow="0" w:firstColumn="1" w:lastColumn="0" w:noHBand="0" w:noVBand="1"/>
      </w:tblPr>
      <w:tblGrid>
        <w:gridCol w:w="714"/>
        <w:gridCol w:w="1055"/>
        <w:gridCol w:w="1184"/>
        <w:gridCol w:w="762"/>
        <w:gridCol w:w="934"/>
        <w:gridCol w:w="1060"/>
        <w:gridCol w:w="838"/>
        <w:gridCol w:w="724"/>
        <w:gridCol w:w="724"/>
        <w:gridCol w:w="724"/>
        <w:gridCol w:w="631"/>
      </w:tblGrid>
      <w:tr w:rsidR="00D97829" w:rsidRPr="00D97829" w14:paraId="49C90C11" w14:textId="77777777" w:rsidTr="00D97829">
        <w:trPr>
          <w:trHeight w:val="528"/>
        </w:trPr>
        <w:tc>
          <w:tcPr>
            <w:tcW w:w="443" w:type="pct"/>
            <w:tcBorders>
              <w:top w:val="single" w:sz="8" w:space="0" w:color="538DD5"/>
              <w:left w:val="single" w:sz="4" w:space="0" w:color="538DD5"/>
              <w:bottom w:val="single" w:sz="4" w:space="0" w:color="538DD5"/>
              <w:right w:val="single" w:sz="4" w:space="0" w:color="538DD5"/>
            </w:tcBorders>
            <w:shd w:val="clear" w:color="000080" w:fill="366092"/>
            <w:vAlign w:val="center"/>
            <w:hideMark/>
          </w:tcPr>
          <w:p w14:paraId="18B6745F"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Test case Id</w:t>
            </w:r>
          </w:p>
        </w:tc>
        <w:tc>
          <w:tcPr>
            <w:tcW w:w="696" w:type="pct"/>
            <w:tcBorders>
              <w:top w:val="single" w:sz="8" w:space="0" w:color="538DD5"/>
              <w:left w:val="nil"/>
              <w:bottom w:val="single" w:sz="4" w:space="0" w:color="538DD5"/>
              <w:right w:val="single" w:sz="4" w:space="0" w:color="538DD5"/>
            </w:tcBorders>
            <w:shd w:val="clear" w:color="000080" w:fill="366092"/>
            <w:vAlign w:val="center"/>
            <w:hideMark/>
          </w:tcPr>
          <w:p w14:paraId="2A9B0D65"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 xml:space="preserve"> Workflow Name</w:t>
            </w:r>
          </w:p>
        </w:tc>
        <w:tc>
          <w:tcPr>
            <w:tcW w:w="776" w:type="pct"/>
            <w:tcBorders>
              <w:top w:val="single" w:sz="8" w:space="0" w:color="538DD5"/>
              <w:left w:val="nil"/>
              <w:bottom w:val="single" w:sz="4" w:space="0" w:color="538DD5"/>
              <w:right w:val="single" w:sz="4" w:space="0" w:color="538DD5"/>
            </w:tcBorders>
            <w:shd w:val="clear" w:color="000080" w:fill="366092"/>
            <w:vAlign w:val="center"/>
            <w:hideMark/>
          </w:tcPr>
          <w:p w14:paraId="195DADF7"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Action</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39E7A124"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Role</w:t>
            </w:r>
          </w:p>
        </w:tc>
        <w:tc>
          <w:tcPr>
            <w:tcW w:w="339" w:type="pct"/>
            <w:tcBorders>
              <w:top w:val="single" w:sz="8" w:space="0" w:color="538DD5"/>
              <w:left w:val="nil"/>
              <w:bottom w:val="single" w:sz="4" w:space="0" w:color="538DD5"/>
              <w:right w:val="single" w:sz="4" w:space="0" w:color="538DD5"/>
            </w:tcBorders>
            <w:shd w:val="clear" w:color="000080" w:fill="366092"/>
            <w:vAlign w:val="center"/>
            <w:hideMark/>
          </w:tcPr>
          <w:p w14:paraId="061DB5B4"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State</w:t>
            </w:r>
          </w:p>
        </w:tc>
        <w:tc>
          <w:tcPr>
            <w:tcW w:w="345" w:type="pct"/>
            <w:tcBorders>
              <w:top w:val="single" w:sz="8" w:space="0" w:color="538DD5"/>
              <w:left w:val="nil"/>
              <w:bottom w:val="single" w:sz="4" w:space="0" w:color="538DD5"/>
              <w:right w:val="single" w:sz="4" w:space="0" w:color="538DD5"/>
            </w:tcBorders>
            <w:shd w:val="clear" w:color="000080" w:fill="366092"/>
            <w:vAlign w:val="center"/>
            <w:hideMark/>
          </w:tcPr>
          <w:p w14:paraId="3CD062C7"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Involved TCs</w:t>
            </w:r>
          </w:p>
        </w:tc>
        <w:tc>
          <w:tcPr>
            <w:tcW w:w="382" w:type="pct"/>
            <w:tcBorders>
              <w:top w:val="single" w:sz="8" w:space="0" w:color="538DD5"/>
              <w:left w:val="nil"/>
              <w:bottom w:val="single" w:sz="4" w:space="0" w:color="538DD5"/>
              <w:right w:val="single" w:sz="4" w:space="0" w:color="538DD5"/>
            </w:tcBorders>
            <w:shd w:val="clear" w:color="000080" w:fill="366092"/>
            <w:vAlign w:val="center"/>
            <w:hideMark/>
          </w:tcPr>
          <w:p w14:paraId="216A4276"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Assign To</w:t>
            </w:r>
          </w:p>
        </w:tc>
        <w:tc>
          <w:tcPr>
            <w:tcW w:w="363" w:type="pct"/>
            <w:tcBorders>
              <w:top w:val="single" w:sz="8" w:space="0" w:color="538DD5"/>
              <w:left w:val="nil"/>
              <w:bottom w:val="single" w:sz="4" w:space="0" w:color="538DD5"/>
              <w:right w:val="single" w:sz="4" w:space="0" w:color="538DD5"/>
            </w:tcBorders>
            <w:shd w:val="clear" w:color="000080" w:fill="366092"/>
            <w:vAlign w:val="center"/>
            <w:hideMark/>
          </w:tcPr>
          <w:p w14:paraId="04847E5D"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Test pass 1 result</w:t>
            </w:r>
          </w:p>
        </w:tc>
        <w:tc>
          <w:tcPr>
            <w:tcW w:w="413" w:type="pct"/>
            <w:tcBorders>
              <w:top w:val="single" w:sz="8" w:space="0" w:color="538DD5"/>
              <w:left w:val="nil"/>
              <w:bottom w:val="single" w:sz="4" w:space="0" w:color="538DD5"/>
              <w:right w:val="single" w:sz="4" w:space="0" w:color="538DD5"/>
            </w:tcBorders>
            <w:shd w:val="clear" w:color="000080" w:fill="366092"/>
            <w:vAlign w:val="center"/>
            <w:hideMark/>
          </w:tcPr>
          <w:p w14:paraId="69F072ED"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Test pass 2 result</w:t>
            </w:r>
          </w:p>
        </w:tc>
        <w:tc>
          <w:tcPr>
            <w:tcW w:w="413" w:type="pct"/>
            <w:tcBorders>
              <w:top w:val="single" w:sz="8" w:space="0" w:color="538DD5"/>
              <w:left w:val="nil"/>
              <w:bottom w:val="single" w:sz="4" w:space="0" w:color="538DD5"/>
              <w:right w:val="single" w:sz="4" w:space="0" w:color="538DD5"/>
            </w:tcBorders>
            <w:shd w:val="clear" w:color="000080" w:fill="366092"/>
            <w:vAlign w:val="center"/>
            <w:hideMark/>
          </w:tcPr>
          <w:p w14:paraId="4875D054"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Test pass 3 result</w:t>
            </w:r>
          </w:p>
        </w:tc>
        <w:tc>
          <w:tcPr>
            <w:tcW w:w="413" w:type="pct"/>
            <w:tcBorders>
              <w:top w:val="single" w:sz="8" w:space="0" w:color="538DD5"/>
              <w:left w:val="nil"/>
              <w:bottom w:val="single" w:sz="4" w:space="0" w:color="538DD5"/>
              <w:right w:val="single" w:sz="4" w:space="0" w:color="538DD5"/>
            </w:tcBorders>
            <w:shd w:val="clear" w:color="000080" w:fill="366092"/>
            <w:vAlign w:val="center"/>
            <w:hideMark/>
          </w:tcPr>
          <w:p w14:paraId="6AC6055F" w14:textId="77777777" w:rsidR="00D97829" w:rsidRPr="00D97829" w:rsidRDefault="00D97829" w:rsidP="00D97829">
            <w:pPr>
              <w:spacing w:after="0" w:line="240" w:lineRule="auto"/>
              <w:jc w:val="center"/>
              <w:rPr>
                <w:rFonts w:ascii="Arial" w:eastAsia="Times New Roman" w:hAnsi="Arial" w:cs="Arial"/>
                <w:b/>
                <w:bCs/>
                <w:color w:val="FFFFFF"/>
                <w:kern w:val="0"/>
                <w:sz w:val="20"/>
                <w:szCs w:val="20"/>
                <w14:ligatures w14:val="none"/>
              </w:rPr>
            </w:pPr>
            <w:r w:rsidRPr="00D97829">
              <w:rPr>
                <w:rFonts w:ascii="Arial" w:eastAsia="Times New Roman" w:hAnsi="Arial" w:cs="Arial"/>
                <w:b/>
                <w:bCs/>
                <w:color w:val="FFFFFF"/>
                <w:kern w:val="0"/>
                <w:sz w:val="20"/>
                <w:szCs w:val="20"/>
                <w14:ligatures w14:val="none"/>
              </w:rPr>
              <w:t>Note</w:t>
            </w:r>
          </w:p>
        </w:tc>
      </w:tr>
      <w:tr w:rsidR="00D97829" w:rsidRPr="00D97829" w14:paraId="615DFD9A" w14:textId="77777777" w:rsidTr="00D97829">
        <w:trPr>
          <w:trHeight w:val="276"/>
        </w:trPr>
        <w:tc>
          <w:tcPr>
            <w:tcW w:w="443" w:type="pct"/>
            <w:vMerge w:val="restart"/>
            <w:tcBorders>
              <w:top w:val="single" w:sz="4" w:space="0" w:color="auto"/>
              <w:left w:val="single" w:sz="4" w:space="0" w:color="auto"/>
              <w:bottom w:val="single" w:sz="4" w:space="0" w:color="000000"/>
              <w:right w:val="nil"/>
            </w:tcBorders>
            <w:shd w:val="clear" w:color="000000" w:fill="FFFFFF"/>
            <w:vAlign w:val="center"/>
            <w:hideMark/>
          </w:tcPr>
          <w:p w14:paraId="40E0BA13" w14:textId="77777777" w:rsidR="00D97829" w:rsidRPr="00D97829" w:rsidRDefault="00D97829" w:rsidP="00D97829">
            <w:pPr>
              <w:spacing w:after="0" w:line="240" w:lineRule="auto"/>
              <w:jc w:val="center"/>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WF_7</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084F32D6"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&lt;&lt;Thêm vào giỏ hàng&gt;&gt;</w:t>
            </w:r>
          </w:p>
        </w:tc>
      </w:tr>
      <w:tr w:rsidR="00D97829" w:rsidRPr="00D97829" w14:paraId="5D57DE52" w14:textId="77777777" w:rsidTr="00D97829">
        <w:trPr>
          <w:trHeight w:val="564"/>
        </w:trPr>
        <w:tc>
          <w:tcPr>
            <w:tcW w:w="443" w:type="pct"/>
            <w:vMerge/>
            <w:tcBorders>
              <w:top w:val="single" w:sz="4" w:space="0" w:color="auto"/>
              <w:left w:val="single" w:sz="4" w:space="0" w:color="auto"/>
              <w:bottom w:val="single" w:sz="4" w:space="0" w:color="000000"/>
              <w:right w:val="nil"/>
            </w:tcBorders>
            <w:vAlign w:val="center"/>
            <w:hideMark/>
          </w:tcPr>
          <w:p w14:paraId="6DD6F02F"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9C922D9"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644ACEB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Chọn sản phẩm và chọn size/màu</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4E88A2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080823C8"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3B51529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TC_07_01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39D99D9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C8012B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085B7E7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390EFEFC"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0F58D108"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5B6A71F3" w14:textId="77777777" w:rsidTr="00D97829">
        <w:trPr>
          <w:trHeight w:val="564"/>
        </w:trPr>
        <w:tc>
          <w:tcPr>
            <w:tcW w:w="443" w:type="pct"/>
            <w:vMerge/>
            <w:tcBorders>
              <w:top w:val="single" w:sz="4" w:space="0" w:color="auto"/>
              <w:left w:val="single" w:sz="4" w:space="0" w:color="auto"/>
              <w:bottom w:val="single" w:sz="4" w:space="0" w:color="000000"/>
              <w:right w:val="nil"/>
            </w:tcBorders>
            <w:vAlign w:val="center"/>
            <w:hideMark/>
          </w:tcPr>
          <w:p w14:paraId="0EF8D565"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7B1F42DA"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w:t>
            </w:r>
          </w:p>
        </w:tc>
        <w:tc>
          <w:tcPr>
            <w:tcW w:w="776" w:type="pct"/>
            <w:tcBorders>
              <w:top w:val="nil"/>
              <w:left w:val="nil"/>
              <w:bottom w:val="single" w:sz="8" w:space="0" w:color="auto"/>
              <w:right w:val="single" w:sz="8" w:space="0" w:color="auto"/>
            </w:tcBorders>
            <w:shd w:val="clear" w:color="auto" w:fill="auto"/>
            <w:vAlign w:val="center"/>
            <w:hideMark/>
          </w:tcPr>
          <w:p w14:paraId="7954AA1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Nhấn Thêm vào giỏ hàng</w:t>
            </w:r>
          </w:p>
        </w:tc>
        <w:tc>
          <w:tcPr>
            <w:tcW w:w="419" w:type="pct"/>
            <w:tcBorders>
              <w:top w:val="nil"/>
              <w:left w:val="nil"/>
              <w:bottom w:val="single" w:sz="8" w:space="0" w:color="auto"/>
              <w:right w:val="single" w:sz="8" w:space="0" w:color="auto"/>
            </w:tcBorders>
            <w:shd w:val="clear" w:color="auto" w:fill="auto"/>
            <w:vAlign w:val="center"/>
            <w:hideMark/>
          </w:tcPr>
          <w:p w14:paraId="400F23B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1FDA86E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1D75970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TC_07_01</w:t>
            </w:r>
          </w:p>
        </w:tc>
        <w:tc>
          <w:tcPr>
            <w:tcW w:w="382" w:type="pct"/>
            <w:tcBorders>
              <w:top w:val="nil"/>
              <w:left w:val="nil"/>
              <w:bottom w:val="single" w:sz="8" w:space="0" w:color="auto"/>
              <w:right w:val="single" w:sz="8" w:space="0" w:color="auto"/>
            </w:tcBorders>
            <w:shd w:val="clear" w:color="auto" w:fill="auto"/>
            <w:vAlign w:val="center"/>
            <w:hideMark/>
          </w:tcPr>
          <w:p w14:paraId="432F6B8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D3C727C"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6300B61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2D578A2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25B80D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43C45407" w14:textId="77777777" w:rsidTr="00D97829">
        <w:trPr>
          <w:trHeight w:val="840"/>
        </w:trPr>
        <w:tc>
          <w:tcPr>
            <w:tcW w:w="443" w:type="pct"/>
            <w:vMerge/>
            <w:tcBorders>
              <w:top w:val="single" w:sz="4" w:space="0" w:color="auto"/>
              <w:left w:val="single" w:sz="4" w:space="0" w:color="auto"/>
              <w:bottom w:val="single" w:sz="4" w:space="0" w:color="000000"/>
              <w:right w:val="nil"/>
            </w:tcBorders>
            <w:vAlign w:val="center"/>
            <w:hideMark/>
          </w:tcPr>
          <w:p w14:paraId="1DA259CF"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785C2E91"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1-&gt;2-&gt;4-&gt;End</w:t>
            </w:r>
          </w:p>
        </w:tc>
        <w:tc>
          <w:tcPr>
            <w:tcW w:w="776" w:type="pct"/>
            <w:tcBorders>
              <w:top w:val="nil"/>
              <w:left w:val="nil"/>
              <w:bottom w:val="single" w:sz="8" w:space="0" w:color="auto"/>
              <w:right w:val="single" w:sz="8" w:space="0" w:color="auto"/>
            </w:tcBorders>
            <w:shd w:val="clear" w:color="auto" w:fill="auto"/>
            <w:vAlign w:val="center"/>
            <w:hideMark/>
          </w:tcPr>
          <w:p w14:paraId="03735EC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 cập nhật giỏ hàng và hiển thị thông báo</w:t>
            </w:r>
          </w:p>
        </w:tc>
        <w:tc>
          <w:tcPr>
            <w:tcW w:w="419" w:type="pct"/>
            <w:tcBorders>
              <w:top w:val="nil"/>
              <w:left w:val="nil"/>
              <w:bottom w:val="single" w:sz="8" w:space="0" w:color="auto"/>
              <w:right w:val="single" w:sz="8" w:space="0" w:color="auto"/>
            </w:tcBorders>
            <w:shd w:val="clear" w:color="auto" w:fill="auto"/>
            <w:vAlign w:val="center"/>
            <w:hideMark/>
          </w:tcPr>
          <w:p w14:paraId="7C0698C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242010D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7D33D0D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TC_07_01</w:t>
            </w:r>
          </w:p>
        </w:tc>
        <w:tc>
          <w:tcPr>
            <w:tcW w:w="382" w:type="pct"/>
            <w:tcBorders>
              <w:top w:val="nil"/>
              <w:left w:val="nil"/>
              <w:bottom w:val="single" w:sz="8" w:space="0" w:color="auto"/>
              <w:right w:val="single" w:sz="8" w:space="0" w:color="auto"/>
            </w:tcBorders>
            <w:shd w:val="clear" w:color="auto" w:fill="auto"/>
            <w:vAlign w:val="center"/>
            <w:hideMark/>
          </w:tcPr>
          <w:p w14:paraId="47DEB64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4604497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2D833B7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E8DFB69"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47F2AC2F"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36520D4C" w14:textId="77777777" w:rsidTr="00D97829">
        <w:trPr>
          <w:trHeight w:val="315"/>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5DD858EC" w14:textId="77777777" w:rsidR="00D97829" w:rsidRPr="00D97829" w:rsidRDefault="00D97829" w:rsidP="00D97829">
            <w:pPr>
              <w:spacing w:after="0" w:line="240" w:lineRule="auto"/>
              <w:jc w:val="center"/>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WF_8</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4FD84168"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&lt;&lt;Giỏ hàng: Cập nhật số lượng&gt;&gt;</w:t>
            </w:r>
          </w:p>
        </w:tc>
      </w:tr>
      <w:tr w:rsidR="00D97829" w:rsidRPr="00D97829" w14:paraId="68F0F82F"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04D4E046"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5AC91BA"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785F848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Mở giỏ hàng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36C27E8"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6743A24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28B67EE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TC_17 / TC_07_03</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7C3015D9"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5BC3182C"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6683310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51FC48E8"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5685E00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6E45215F"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7F6E1C61"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E43B85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1-&gt;2-&gt;3.2</w:t>
            </w:r>
          </w:p>
        </w:tc>
        <w:tc>
          <w:tcPr>
            <w:tcW w:w="776" w:type="pct"/>
            <w:tcBorders>
              <w:top w:val="nil"/>
              <w:left w:val="nil"/>
              <w:bottom w:val="single" w:sz="8" w:space="0" w:color="auto"/>
              <w:right w:val="single" w:sz="8" w:space="0" w:color="auto"/>
            </w:tcBorders>
            <w:shd w:val="clear" w:color="auto" w:fill="auto"/>
            <w:vAlign w:val="center"/>
            <w:hideMark/>
          </w:tcPr>
          <w:p w14:paraId="47049CD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xml:space="preserve">Tăng/giảm số lượng sản </w:t>
            </w:r>
            <w:r w:rsidRPr="00D97829">
              <w:rPr>
                <w:rFonts w:ascii="Cambria" w:eastAsia="Times New Roman" w:hAnsi="Cambria" w:cs="Calibri"/>
                <w:color w:val="000000"/>
                <w:kern w:val="0"/>
                <w:sz w:val="22"/>
                <w:szCs w:val="22"/>
                <w14:ligatures w14:val="none"/>
              </w:rPr>
              <w:lastRenderedPageBreak/>
              <w:t>phẩm trong giỏ</w:t>
            </w:r>
          </w:p>
        </w:tc>
        <w:tc>
          <w:tcPr>
            <w:tcW w:w="419" w:type="pct"/>
            <w:tcBorders>
              <w:top w:val="nil"/>
              <w:left w:val="nil"/>
              <w:bottom w:val="single" w:sz="8" w:space="0" w:color="auto"/>
              <w:right w:val="single" w:sz="8" w:space="0" w:color="auto"/>
            </w:tcBorders>
            <w:shd w:val="clear" w:color="auto" w:fill="auto"/>
            <w:vAlign w:val="center"/>
            <w:hideMark/>
          </w:tcPr>
          <w:p w14:paraId="1701511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lastRenderedPageBreak/>
              <w:t>Khách hàng</w:t>
            </w:r>
          </w:p>
        </w:tc>
        <w:tc>
          <w:tcPr>
            <w:tcW w:w="339" w:type="pct"/>
            <w:tcBorders>
              <w:top w:val="nil"/>
              <w:left w:val="nil"/>
              <w:bottom w:val="single" w:sz="8" w:space="0" w:color="auto"/>
              <w:right w:val="single" w:sz="8" w:space="0" w:color="auto"/>
            </w:tcBorders>
            <w:shd w:val="clear" w:color="auto" w:fill="auto"/>
            <w:vAlign w:val="center"/>
            <w:hideMark/>
          </w:tcPr>
          <w:p w14:paraId="28901A8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B5556C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TC_17 / TC_07_03</w:t>
            </w:r>
          </w:p>
        </w:tc>
        <w:tc>
          <w:tcPr>
            <w:tcW w:w="382" w:type="pct"/>
            <w:tcBorders>
              <w:top w:val="nil"/>
              <w:left w:val="nil"/>
              <w:bottom w:val="single" w:sz="8" w:space="0" w:color="auto"/>
              <w:right w:val="single" w:sz="8" w:space="0" w:color="auto"/>
            </w:tcBorders>
            <w:shd w:val="clear" w:color="auto" w:fill="auto"/>
            <w:vAlign w:val="center"/>
            <w:hideMark/>
          </w:tcPr>
          <w:p w14:paraId="53EDCAB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64865C1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1188C6F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4746947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79B9F6FC"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202BD023"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6D1E3537"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AEC7AF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1-&gt;2-&gt;3.2-&gt;4-&gt;5-&gt;6-&gt;End</w:t>
            </w:r>
          </w:p>
        </w:tc>
        <w:tc>
          <w:tcPr>
            <w:tcW w:w="776" w:type="pct"/>
            <w:tcBorders>
              <w:top w:val="nil"/>
              <w:left w:val="nil"/>
              <w:bottom w:val="single" w:sz="8" w:space="0" w:color="auto"/>
              <w:right w:val="single" w:sz="8" w:space="0" w:color="auto"/>
            </w:tcBorders>
            <w:shd w:val="clear" w:color="auto" w:fill="auto"/>
            <w:vAlign w:val="center"/>
            <w:hideMark/>
          </w:tcPr>
          <w:p w14:paraId="1D370711"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 cập nhật tổng tiền và tồn kho (nếu áp dụng)</w:t>
            </w:r>
          </w:p>
        </w:tc>
        <w:tc>
          <w:tcPr>
            <w:tcW w:w="419" w:type="pct"/>
            <w:tcBorders>
              <w:top w:val="nil"/>
              <w:left w:val="nil"/>
              <w:bottom w:val="single" w:sz="8" w:space="0" w:color="auto"/>
              <w:right w:val="single" w:sz="8" w:space="0" w:color="auto"/>
            </w:tcBorders>
            <w:shd w:val="clear" w:color="auto" w:fill="auto"/>
            <w:vAlign w:val="center"/>
            <w:hideMark/>
          </w:tcPr>
          <w:p w14:paraId="6316D1C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7D7A4E0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811409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TC_17 / TC_07_03</w:t>
            </w:r>
          </w:p>
        </w:tc>
        <w:tc>
          <w:tcPr>
            <w:tcW w:w="382" w:type="pct"/>
            <w:tcBorders>
              <w:top w:val="nil"/>
              <w:left w:val="nil"/>
              <w:bottom w:val="single" w:sz="8" w:space="0" w:color="auto"/>
              <w:right w:val="single" w:sz="8" w:space="0" w:color="auto"/>
            </w:tcBorders>
            <w:shd w:val="clear" w:color="auto" w:fill="auto"/>
            <w:vAlign w:val="center"/>
            <w:hideMark/>
          </w:tcPr>
          <w:p w14:paraId="28E86C2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7788DE1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58BD09B9"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672AD14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70AC61A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3529AC6D" w14:textId="77777777" w:rsidTr="00D97829">
        <w:trPr>
          <w:trHeight w:val="276"/>
        </w:trPr>
        <w:tc>
          <w:tcPr>
            <w:tcW w:w="443" w:type="pct"/>
            <w:vMerge w:val="restart"/>
            <w:tcBorders>
              <w:top w:val="nil"/>
              <w:left w:val="single" w:sz="4" w:space="0" w:color="auto"/>
              <w:bottom w:val="single" w:sz="4" w:space="0" w:color="000000"/>
              <w:right w:val="nil"/>
            </w:tcBorders>
            <w:shd w:val="clear" w:color="000000" w:fill="FFFFFF"/>
            <w:vAlign w:val="center"/>
            <w:hideMark/>
          </w:tcPr>
          <w:p w14:paraId="4BDCA1A9" w14:textId="77777777" w:rsidR="00D97829" w:rsidRPr="00D97829" w:rsidRDefault="00D97829" w:rsidP="00D97829">
            <w:pPr>
              <w:spacing w:after="0" w:line="240" w:lineRule="auto"/>
              <w:jc w:val="center"/>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WF_9</w:t>
            </w:r>
          </w:p>
        </w:tc>
        <w:tc>
          <w:tcPr>
            <w:tcW w:w="4557"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6A32AD27"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r w:rsidRPr="00D97829">
              <w:rPr>
                <w:rFonts w:ascii="Arial" w:eastAsia="Times New Roman" w:hAnsi="Arial" w:cs="Arial"/>
                <w:b/>
                <w:bCs/>
                <w:color w:val="000000"/>
                <w:kern w:val="0"/>
                <w:sz w:val="20"/>
                <w:szCs w:val="20"/>
                <w14:ligatures w14:val="none"/>
              </w:rPr>
              <w:t>&lt;&lt;Giỏ hàng: Xóa sản phẩm khỏi giỏ&gt;&gt;</w:t>
            </w:r>
          </w:p>
        </w:tc>
      </w:tr>
      <w:tr w:rsidR="00D97829" w:rsidRPr="00D97829" w14:paraId="2F3B52BB"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1AC8A3B9"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E3DA6AF"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3E303D1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Mở giỏ hàng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5BA3CFE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366BAE21"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5C04005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TC_18 / TC_07_05</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208D764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DFF3A8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7374A0AF"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5C454565"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68841C3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5454622E"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11E1A73A"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18D9270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1-&gt;2-&gt;3.1-&gt;4-&gt;5</w:t>
            </w:r>
          </w:p>
        </w:tc>
        <w:tc>
          <w:tcPr>
            <w:tcW w:w="776" w:type="pct"/>
            <w:tcBorders>
              <w:top w:val="nil"/>
              <w:left w:val="nil"/>
              <w:bottom w:val="single" w:sz="8" w:space="0" w:color="auto"/>
              <w:right w:val="single" w:sz="8" w:space="0" w:color="auto"/>
            </w:tcBorders>
            <w:shd w:val="clear" w:color="auto" w:fill="auto"/>
            <w:vAlign w:val="center"/>
            <w:hideMark/>
          </w:tcPr>
          <w:p w14:paraId="5DB9F70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Nhấn Xóa sản phẩm khỏi giỏ và xác nhận</w:t>
            </w:r>
          </w:p>
        </w:tc>
        <w:tc>
          <w:tcPr>
            <w:tcW w:w="419" w:type="pct"/>
            <w:tcBorders>
              <w:top w:val="nil"/>
              <w:left w:val="nil"/>
              <w:bottom w:val="single" w:sz="8" w:space="0" w:color="auto"/>
              <w:right w:val="single" w:sz="8" w:space="0" w:color="auto"/>
            </w:tcBorders>
            <w:shd w:val="clear" w:color="auto" w:fill="auto"/>
            <w:vAlign w:val="center"/>
            <w:hideMark/>
          </w:tcPr>
          <w:p w14:paraId="4247959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4F41F8C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0F2A67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TC_18 / TC_07_05</w:t>
            </w:r>
          </w:p>
        </w:tc>
        <w:tc>
          <w:tcPr>
            <w:tcW w:w="382" w:type="pct"/>
            <w:tcBorders>
              <w:top w:val="nil"/>
              <w:left w:val="nil"/>
              <w:bottom w:val="single" w:sz="8" w:space="0" w:color="auto"/>
              <w:right w:val="single" w:sz="8" w:space="0" w:color="auto"/>
            </w:tcBorders>
            <w:shd w:val="clear" w:color="auto" w:fill="auto"/>
            <w:vAlign w:val="center"/>
            <w:hideMark/>
          </w:tcPr>
          <w:p w14:paraId="67E9F75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5C23D44"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57B514D2"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58ECA231"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09170CD8"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r w:rsidR="00D97829" w:rsidRPr="00D97829" w14:paraId="62F945F3" w14:textId="77777777" w:rsidTr="00D97829">
        <w:trPr>
          <w:trHeight w:val="840"/>
        </w:trPr>
        <w:tc>
          <w:tcPr>
            <w:tcW w:w="443" w:type="pct"/>
            <w:vMerge/>
            <w:tcBorders>
              <w:top w:val="nil"/>
              <w:left w:val="single" w:sz="4" w:space="0" w:color="auto"/>
              <w:bottom w:val="single" w:sz="4" w:space="0" w:color="000000"/>
              <w:right w:val="nil"/>
            </w:tcBorders>
            <w:vAlign w:val="center"/>
            <w:hideMark/>
          </w:tcPr>
          <w:p w14:paraId="444762E4" w14:textId="77777777" w:rsidR="00D97829" w:rsidRPr="00D97829" w:rsidRDefault="00D97829" w:rsidP="00D97829">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01A9990D"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1-&gt;2-&gt;3.1-&gt;4-&gt;5-&gt;6-&gt;End</w:t>
            </w:r>
          </w:p>
        </w:tc>
        <w:tc>
          <w:tcPr>
            <w:tcW w:w="776" w:type="pct"/>
            <w:tcBorders>
              <w:top w:val="nil"/>
              <w:left w:val="nil"/>
              <w:bottom w:val="single" w:sz="8" w:space="0" w:color="auto"/>
              <w:right w:val="single" w:sz="8" w:space="0" w:color="auto"/>
            </w:tcBorders>
            <w:shd w:val="clear" w:color="auto" w:fill="auto"/>
            <w:vAlign w:val="center"/>
            <w:hideMark/>
          </w:tcPr>
          <w:p w14:paraId="6261417E"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 cập nhật giỏ hàng và tổng tiền</w:t>
            </w:r>
          </w:p>
        </w:tc>
        <w:tc>
          <w:tcPr>
            <w:tcW w:w="419" w:type="pct"/>
            <w:tcBorders>
              <w:top w:val="nil"/>
              <w:left w:val="nil"/>
              <w:bottom w:val="single" w:sz="8" w:space="0" w:color="auto"/>
              <w:right w:val="single" w:sz="8" w:space="0" w:color="auto"/>
            </w:tcBorders>
            <w:shd w:val="clear" w:color="auto" w:fill="auto"/>
            <w:vAlign w:val="center"/>
            <w:hideMark/>
          </w:tcPr>
          <w:p w14:paraId="481A5A56"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36087933"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7E1E58D7"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TC_18 / TC_07_05</w:t>
            </w:r>
          </w:p>
        </w:tc>
        <w:tc>
          <w:tcPr>
            <w:tcW w:w="382" w:type="pct"/>
            <w:tcBorders>
              <w:top w:val="nil"/>
              <w:left w:val="nil"/>
              <w:bottom w:val="single" w:sz="8" w:space="0" w:color="auto"/>
              <w:right w:val="single" w:sz="8" w:space="0" w:color="auto"/>
            </w:tcBorders>
            <w:shd w:val="clear" w:color="auto" w:fill="auto"/>
            <w:vAlign w:val="center"/>
            <w:hideMark/>
          </w:tcPr>
          <w:p w14:paraId="6D431C99"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42AD1A62"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Pass</w:t>
            </w:r>
          </w:p>
        </w:tc>
        <w:tc>
          <w:tcPr>
            <w:tcW w:w="413" w:type="pct"/>
            <w:tcBorders>
              <w:top w:val="nil"/>
              <w:left w:val="nil"/>
              <w:bottom w:val="single" w:sz="8" w:space="0" w:color="auto"/>
              <w:right w:val="single" w:sz="8" w:space="0" w:color="auto"/>
            </w:tcBorders>
            <w:shd w:val="clear" w:color="auto" w:fill="auto"/>
            <w:vAlign w:val="center"/>
            <w:hideMark/>
          </w:tcPr>
          <w:p w14:paraId="05DA04BC"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7F45FB0"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c>
          <w:tcPr>
            <w:tcW w:w="413" w:type="pct"/>
            <w:tcBorders>
              <w:top w:val="nil"/>
              <w:left w:val="nil"/>
              <w:bottom w:val="single" w:sz="8" w:space="0" w:color="auto"/>
              <w:right w:val="single" w:sz="8" w:space="0" w:color="auto"/>
            </w:tcBorders>
            <w:shd w:val="clear" w:color="auto" w:fill="auto"/>
            <w:vAlign w:val="center"/>
            <w:hideMark/>
          </w:tcPr>
          <w:p w14:paraId="1507B00B" w14:textId="77777777" w:rsidR="00D97829" w:rsidRPr="00D97829" w:rsidRDefault="00D97829" w:rsidP="00D97829">
            <w:pPr>
              <w:spacing w:after="0" w:line="240" w:lineRule="auto"/>
              <w:rPr>
                <w:rFonts w:ascii="Cambria" w:eastAsia="Times New Roman" w:hAnsi="Cambria" w:cs="Calibri"/>
                <w:color w:val="000000"/>
                <w:kern w:val="0"/>
                <w:sz w:val="22"/>
                <w:szCs w:val="22"/>
                <w14:ligatures w14:val="none"/>
              </w:rPr>
            </w:pPr>
            <w:r w:rsidRPr="00D97829">
              <w:rPr>
                <w:rFonts w:ascii="Cambria" w:eastAsia="Times New Roman" w:hAnsi="Cambria" w:cs="Calibri"/>
                <w:color w:val="000000"/>
                <w:kern w:val="0"/>
                <w:sz w:val="22"/>
                <w:szCs w:val="22"/>
                <w14:ligatures w14:val="none"/>
              </w:rPr>
              <w:t> </w:t>
            </w:r>
          </w:p>
        </w:tc>
      </w:tr>
    </w:tbl>
    <w:p w14:paraId="59F40BE2" w14:textId="77777777" w:rsidR="000A39D6" w:rsidRPr="00AE03DC" w:rsidRDefault="000A39D6" w:rsidP="00AD320B">
      <w:pPr>
        <w:rPr>
          <w:rFonts w:ascii="Times New Roman" w:hAnsi="Times New Roman" w:cs="Times New Roman"/>
          <w:b/>
          <w:bCs/>
          <w:sz w:val="26"/>
          <w:szCs w:val="26"/>
        </w:rPr>
      </w:pPr>
    </w:p>
    <w:p w14:paraId="6F573F58" w14:textId="63FB606A" w:rsidR="00C04CC2" w:rsidRDefault="00D1196A" w:rsidP="00AD320B">
      <w:pPr>
        <w:rPr>
          <w:rFonts w:ascii="Times New Roman" w:hAnsi="Times New Roman" w:cs="Times New Roman"/>
          <w:b/>
          <w:bCs/>
          <w:sz w:val="26"/>
          <w:szCs w:val="26"/>
        </w:rPr>
      </w:pPr>
      <w:r w:rsidRPr="005D393D">
        <w:rPr>
          <w:rFonts w:ascii="Times New Roman" w:hAnsi="Times New Roman" w:cs="Times New Roman"/>
          <w:b/>
          <w:bCs/>
          <w:sz w:val="26"/>
          <w:szCs w:val="26"/>
        </w:rPr>
        <w:t xml:space="preserve">Bảng test case </w:t>
      </w:r>
      <w:r w:rsidR="00AD320B" w:rsidRPr="005D393D">
        <w:rPr>
          <w:rFonts w:ascii="Times New Roman" w:hAnsi="Times New Roman" w:cs="Times New Roman"/>
          <w:b/>
          <w:bCs/>
          <w:sz w:val="26"/>
          <w:szCs w:val="26"/>
        </w:rPr>
        <w:t>Đơn hàn</w:t>
      </w:r>
      <w:r w:rsidR="00AE03DC">
        <w:rPr>
          <w:rFonts w:ascii="Times New Roman" w:hAnsi="Times New Roman" w:cs="Times New Roman"/>
          <w:b/>
          <w:bCs/>
          <w:sz w:val="26"/>
          <w:szCs w:val="26"/>
        </w:rPr>
        <w:t>g</w:t>
      </w:r>
    </w:p>
    <w:tbl>
      <w:tblPr>
        <w:tblW w:w="5000" w:type="pct"/>
        <w:tblLook w:val="04A0" w:firstRow="1" w:lastRow="0" w:firstColumn="1" w:lastColumn="0" w:noHBand="0" w:noVBand="1"/>
      </w:tblPr>
      <w:tblGrid>
        <w:gridCol w:w="735"/>
        <w:gridCol w:w="941"/>
        <w:gridCol w:w="1653"/>
        <w:gridCol w:w="722"/>
        <w:gridCol w:w="837"/>
        <w:gridCol w:w="946"/>
        <w:gridCol w:w="754"/>
        <w:gridCol w:w="656"/>
        <w:gridCol w:w="656"/>
        <w:gridCol w:w="656"/>
        <w:gridCol w:w="794"/>
      </w:tblGrid>
      <w:tr w:rsidR="00E20B51" w:rsidRPr="00E20B51" w14:paraId="5EDE49AA" w14:textId="77777777" w:rsidTr="00562148">
        <w:trPr>
          <w:trHeight w:val="528"/>
        </w:trPr>
        <w:tc>
          <w:tcPr>
            <w:tcW w:w="444" w:type="pct"/>
            <w:tcBorders>
              <w:top w:val="single" w:sz="8" w:space="0" w:color="538DD5"/>
              <w:left w:val="single" w:sz="4" w:space="0" w:color="538DD5"/>
              <w:bottom w:val="single" w:sz="4" w:space="0" w:color="538DD5"/>
              <w:right w:val="single" w:sz="4" w:space="0" w:color="538DD5"/>
            </w:tcBorders>
            <w:shd w:val="clear" w:color="000080" w:fill="366092"/>
            <w:vAlign w:val="center"/>
            <w:hideMark/>
          </w:tcPr>
          <w:p w14:paraId="467A5EBF"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Test case Id</w:t>
            </w:r>
          </w:p>
        </w:tc>
        <w:tc>
          <w:tcPr>
            <w:tcW w:w="695" w:type="pct"/>
            <w:tcBorders>
              <w:top w:val="single" w:sz="8" w:space="0" w:color="538DD5"/>
              <w:left w:val="nil"/>
              <w:bottom w:val="single" w:sz="4" w:space="0" w:color="538DD5"/>
              <w:right w:val="single" w:sz="4" w:space="0" w:color="538DD5"/>
            </w:tcBorders>
            <w:shd w:val="clear" w:color="000080" w:fill="366092"/>
            <w:vAlign w:val="center"/>
            <w:hideMark/>
          </w:tcPr>
          <w:p w14:paraId="5F91A7EA"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 xml:space="preserve"> Workflow Name</w:t>
            </w:r>
          </w:p>
        </w:tc>
        <w:tc>
          <w:tcPr>
            <w:tcW w:w="776" w:type="pct"/>
            <w:tcBorders>
              <w:top w:val="single" w:sz="8" w:space="0" w:color="538DD5"/>
              <w:left w:val="nil"/>
              <w:bottom w:val="single" w:sz="4" w:space="0" w:color="538DD5"/>
              <w:right w:val="single" w:sz="4" w:space="0" w:color="538DD5"/>
            </w:tcBorders>
            <w:shd w:val="clear" w:color="000080" w:fill="366092"/>
            <w:vAlign w:val="center"/>
            <w:hideMark/>
          </w:tcPr>
          <w:p w14:paraId="71E3B6BD"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Action</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47E65EBB"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Role</w:t>
            </w:r>
          </w:p>
        </w:tc>
        <w:tc>
          <w:tcPr>
            <w:tcW w:w="339" w:type="pct"/>
            <w:tcBorders>
              <w:top w:val="single" w:sz="8" w:space="0" w:color="538DD5"/>
              <w:left w:val="nil"/>
              <w:bottom w:val="single" w:sz="4" w:space="0" w:color="538DD5"/>
              <w:right w:val="single" w:sz="4" w:space="0" w:color="538DD5"/>
            </w:tcBorders>
            <w:shd w:val="clear" w:color="000080" w:fill="366092"/>
            <w:vAlign w:val="center"/>
            <w:hideMark/>
          </w:tcPr>
          <w:p w14:paraId="6BCCFF54"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State</w:t>
            </w:r>
          </w:p>
        </w:tc>
        <w:tc>
          <w:tcPr>
            <w:tcW w:w="345" w:type="pct"/>
            <w:tcBorders>
              <w:top w:val="single" w:sz="8" w:space="0" w:color="538DD5"/>
              <w:left w:val="nil"/>
              <w:bottom w:val="single" w:sz="4" w:space="0" w:color="538DD5"/>
              <w:right w:val="single" w:sz="4" w:space="0" w:color="538DD5"/>
            </w:tcBorders>
            <w:shd w:val="clear" w:color="000080" w:fill="366092"/>
            <w:vAlign w:val="center"/>
            <w:hideMark/>
          </w:tcPr>
          <w:p w14:paraId="326C19BA"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Involved TCs</w:t>
            </w:r>
          </w:p>
        </w:tc>
        <w:tc>
          <w:tcPr>
            <w:tcW w:w="382" w:type="pct"/>
            <w:tcBorders>
              <w:top w:val="single" w:sz="8" w:space="0" w:color="538DD5"/>
              <w:left w:val="nil"/>
              <w:bottom w:val="single" w:sz="4" w:space="0" w:color="538DD5"/>
              <w:right w:val="single" w:sz="4" w:space="0" w:color="538DD5"/>
            </w:tcBorders>
            <w:shd w:val="clear" w:color="000080" w:fill="366092"/>
            <w:vAlign w:val="center"/>
            <w:hideMark/>
          </w:tcPr>
          <w:p w14:paraId="7823B0BC"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Assign To</w:t>
            </w:r>
          </w:p>
        </w:tc>
        <w:tc>
          <w:tcPr>
            <w:tcW w:w="363" w:type="pct"/>
            <w:tcBorders>
              <w:top w:val="single" w:sz="8" w:space="0" w:color="538DD5"/>
              <w:left w:val="nil"/>
              <w:bottom w:val="single" w:sz="4" w:space="0" w:color="538DD5"/>
              <w:right w:val="single" w:sz="4" w:space="0" w:color="538DD5"/>
            </w:tcBorders>
            <w:shd w:val="clear" w:color="000080" w:fill="366092"/>
            <w:vAlign w:val="center"/>
            <w:hideMark/>
          </w:tcPr>
          <w:p w14:paraId="0C401708"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Test pass 1 result</w:t>
            </w:r>
          </w:p>
        </w:tc>
        <w:tc>
          <w:tcPr>
            <w:tcW w:w="410" w:type="pct"/>
            <w:tcBorders>
              <w:top w:val="single" w:sz="8" w:space="0" w:color="538DD5"/>
              <w:left w:val="nil"/>
              <w:bottom w:val="single" w:sz="4" w:space="0" w:color="538DD5"/>
              <w:right w:val="single" w:sz="4" w:space="0" w:color="538DD5"/>
            </w:tcBorders>
            <w:shd w:val="clear" w:color="000080" w:fill="366092"/>
            <w:vAlign w:val="center"/>
            <w:hideMark/>
          </w:tcPr>
          <w:p w14:paraId="11C055C4"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Test pass 2 result</w:t>
            </w:r>
          </w:p>
        </w:tc>
        <w:tc>
          <w:tcPr>
            <w:tcW w:w="409" w:type="pct"/>
            <w:tcBorders>
              <w:top w:val="single" w:sz="8" w:space="0" w:color="538DD5"/>
              <w:left w:val="nil"/>
              <w:bottom w:val="single" w:sz="4" w:space="0" w:color="538DD5"/>
              <w:right w:val="single" w:sz="4" w:space="0" w:color="538DD5"/>
            </w:tcBorders>
            <w:shd w:val="clear" w:color="000080" w:fill="366092"/>
            <w:vAlign w:val="center"/>
            <w:hideMark/>
          </w:tcPr>
          <w:p w14:paraId="1AA6FB19"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Test pass 3 result</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12FBBF15" w14:textId="77777777" w:rsidR="00E20B51" w:rsidRPr="00E20B51" w:rsidRDefault="00E20B51" w:rsidP="00E20B51">
            <w:pPr>
              <w:spacing w:after="0" w:line="240" w:lineRule="auto"/>
              <w:jc w:val="center"/>
              <w:rPr>
                <w:rFonts w:ascii="Arial" w:eastAsia="Times New Roman" w:hAnsi="Arial" w:cs="Arial"/>
                <w:b/>
                <w:bCs/>
                <w:color w:val="FFFFFF"/>
                <w:kern w:val="0"/>
                <w:sz w:val="20"/>
                <w:szCs w:val="20"/>
                <w14:ligatures w14:val="none"/>
              </w:rPr>
            </w:pPr>
            <w:r w:rsidRPr="00E20B51">
              <w:rPr>
                <w:rFonts w:ascii="Arial" w:eastAsia="Times New Roman" w:hAnsi="Arial" w:cs="Arial"/>
                <w:b/>
                <w:bCs/>
                <w:color w:val="FFFFFF"/>
                <w:kern w:val="0"/>
                <w:sz w:val="20"/>
                <w:szCs w:val="20"/>
                <w14:ligatures w14:val="none"/>
              </w:rPr>
              <w:t>Note</w:t>
            </w:r>
          </w:p>
        </w:tc>
      </w:tr>
      <w:tr w:rsidR="00E20B51" w:rsidRPr="00E20B51" w14:paraId="72AF34D3" w14:textId="77777777" w:rsidTr="00562148">
        <w:trPr>
          <w:trHeight w:val="276"/>
        </w:trPr>
        <w:tc>
          <w:tcPr>
            <w:tcW w:w="4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0BCF213"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WF_10</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3B9F8B49"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&lt;&lt;Đặt hàng thành công &gt;&gt;</w:t>
            </w:r>
          </w:p>
        </w:tc>
      </w:tr>
      <w:tr w:rsidR="00562148" w:rsidRPr="00E20B51" w14:paraId="25719414" w14:textId="77777777" w:rsidTr="00562148">
        <w:trPr>
          <w:trHeight w:val="564"/>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468A8387"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nil"/>
              <w:bottom w:val="single" w:sz="8" w:space="0" w:color="auto"/>
              <w:right w:val="single" w:sz="8" w:space="0" w:color="auto"/>
            </w:tcBorders>
            <w:shd w:val="clear" w:color="auto" w:fill="auto"/>
            <w:vAlign w:val="center"/>
            <w:hideMark/>
          </w:tcPr>
          <w:p w14:paraId="4AE4BC1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440FB2D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Chọn sản phẩm và chọn size/màu</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94CB3B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7E96D2C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7B2247E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TC_07_01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6D2D811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05BE72A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7640362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186B0BD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5DB28A5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34CDF46B" w14:textId="77777777" w:rsidTr="00562148">
        <w:trPr>
          <w:trHeight w:val="564"/>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114A9BC2"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764628C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w:t>
            </w:r>
          </w:p>
        </w:tc>
        <w:tc>
          <w:tcPr>
            <w:tcW w:w="776" w:type="pct"/>
            <w:tcBorders>
              <w:top w:val="nil"/>
              <w:left w:val="nil"/>
              <w:bottom w:val="single" w:sz="8" w:space="0" w:color="auto"/>
              <w:right w:val="single" w:sz="8" w:space="0" w:color="auto"/>
            </w:tcBorders>
            <w:shd w:val="clear" w:color="auto" w:fill="auto"/>
            <w:vAlign w:val="center"/>
            <w:hideMark/>
          </w:tcPr>
          <w:p w14:paraId="7C98640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Nhấn Thêm vào giỏ hàng</w:t>
            </w:r>
          </w:p>
        </w:tc>
        <w:tc>
          <w:tcPr>
            <w:tcW w:w="419" w:type="pct"/>
            <w:tcBorders>
              <w:top w:val="nil"/>
              <w:left w:val="nil"/>
              <w:bottom w:val="single" w:sz="8" w:space="0" w:color="auto"/>
              <w:right w:val="single" w:sz="8" w:space="0" w:color="auto"/>
            </w:tcBorders>
            <w:shd w:val="clear" w:color="auto" w:fill="auto"/>
            <w:vAlign w:val="center"/>
            <w:hideMark/>
          </w:tcPr>
          <w:p w14:paraId="7D42C18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05082A0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2541D08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TC_07_01</w:t>
            </w:r>
          </w:p>
        </w:tc>
        <w:tc>
          <w:tcPr>
            <w:tcW w:w="382" w:type="pct"/>
            <w:tcBorders>
              <w:top w:val="nil"/>
              <w:left w:val="nil"/>
              <w:bottom w:val="single" w:sz="8" w:space="0" w:color="auto"/>
              <w:right w:val="single" w:sz="8" w:space="0" w:color="auto"/>
            </w:tcBorders>
            <w:shd w:val="clear" w:color="auto" w:fill="auto"/>
            <w:vAlign w:val="center"/>
            <w:hideMark/>
          </w:tcPr>
          <w:p w14:paraId="68E9671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D23CE7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41B49C8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48E58CB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2954C9C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7654CAAD"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5C2682E3"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4C782C6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w:t>
            </w:r>
          </w:p>
        </w:tc>
        <w:tc>
          <w:tcPr>
            <w:tcW w:w="776" w:type="pct"/>
            <w:tcBorders>
              <w:top w:val="nil"/>
              <w:left w:val="nil"/>
              <w:bottom w:val="single" w:sz="8" w:space="0" w:color="auto"/>
              <w:right w:val="single" w:sz="8" w:space="0" w:color="auto"/>
            </w:tcBorders>
            <w:shd w:val="clear" w:color="auto" w:fill="auto"/>
            <w:vAlign w:val="center"/>
            <w:hideMark/>
          </w:tcPr>
          <w:p w14:paraId="394B975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cập nhật giỏ hàng và hiển thị thông báo</w:t>
            </w:r>
          </w:p>
        </w:tc>
        <w:tc>
          <w:tcPr>
            <w:tcW w:w="419" w:type="pct"/>
            <w:tcBorders>
              <w:top w:val="nil"/>
              <w:left w:val="nil"/>
              <w:bottom w:val="single" w:sz="8" w:space="0" w:color="auto"/>
              <w:right w:val="single" w:sz="8" w:space="0" w:color="auto"/>
            </w:tcBorders>
            <w:shd w:val="clear" w:color="auto" w:fill="auto"/>
            <w:vAlign w:val="center"/>
            <w:hideMark/>
          </w:tcPr>
          <w:p w14:paraId="23FA12D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4BB09B7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148FF4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TC_07_01</w:t>
            </w:r>
          </w:p>
        </w:tc>
        <w:tc>
          <w:tcPr>
            <w:tcW w:w="382" w:type="pct"/>
            <w:tcBorders>
              <w:top w:val="nil"/>
              <w:left w:val="nil"/>
              <w:bottom w:val="single" w:sz="8" w:space="0" w:color="auto"/>
              <w:right w:val="single" w:sz="8" w:space="0" w:color="auto"/>
            </w:tcBorders>
            <w:shd w:val="clear" w:color="auto" w:fill="auto"/>
            <w:vAlign w:val="center"/>
            <w:hideMark/>
          </w:tcPr>
          <w:p w14:paraId="7875C82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98BF14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68B3454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40754F2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6F6AFC0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0460CB31"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2DF0392C"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73CE1D3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w:t>
            </w:r>
          </w:p>
        </w:tc>
        <w:tc>
          <w:tcPr>
            <w:tcW w:w="776" w:type="pct"/>
            <w:tcBorders>
              <w:top w:val="nil"/>
              <w:left w:val="nil"/>
              <w:bottom w:val="single" w:sz="8" w:space="0" w:color="auto"/>
              <w:right w:val="single" w:sz="8" w:space="0" w:color="auto"/>
            </w:tcBorders>
            <w:shd w:val="clear" w:color="auto" w:fill="auto"/>
            <w:vAlign w:val="center"/>
            <w:hideMark/>
          </w:tcPr>
          <w:p w14:paraId="45444EE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Chọn sản phẩm (màu/size) và thêm vào giỏ hàng</w:t>
            </w:r>
          </w:p>
        </w:tc>
        <w:tc>
          <w:tcPr>
            <w:tcW w:w="419" w:type="pct"/>
            <w:tcBorders>
              <w:top w:val="nil"/>
              <w:left w:val="nil"/>
              <w:bottom w:val="single" w:sz="8" w:space="0" w:color="auto"/>
              <w:right w:val="single" w:sz="8" w:space="0" w:color="auto"/>
            </w:tcBorders>
            <w:shd w:val="clear" w:color="auto" w:fill="auto"/>
            <w:vAlign w:val="center"/>
            <w:hideMark/>
          </w:tcPr>
          <w:p w14:paraId="6892DDA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654F7B8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nil"/>
              <w:left w:val="nil"/>
              <w:bottom w:val="single" w:sz="8" w:space="0" w:color="auto"/>
              <w:right w:val="single" w:sz="8" w:space="0" w:color="auto"/>
            </w:tcBorders>
            <w:shd w:val="clear" w:color="auto" w:fill="auto"/>
            <w:vAlign w:val="center"/>
            <w:hideMark/>
          </w:tcPr>
          <w:p w14:paraId="35420A8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TC_16 / TC_07_01</w:t>
            </w:r>
          </w:p>
        </w:tc>
        <w:tc>
          <w:tcPr>
            <w:tcW w:w="382" w:type="pct"/>
            <w:tcBorders>
              <w:top w:val="nil"/>
              <w:left w:val="nil"/>
              <w:bottom w:val="single" w:sz="8" w:space="0" w:color="auto"/>
              <w:right w:val="single" w:sz="8" w:space="0" w:color="auto"/>
            </w:tcBorders>
            <w:shd w:val="clear" w:color="auto" w:fill="auto"/>
            <w:vAlign w:val="center"/>
            <w:hideMark/>
          </w:tcPr>
          <w:p w14:paraId="419A06B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4D00DDD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354A895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0784D15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0D5EAEB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67614769"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105FD93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481BDDB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w:t>
            </w:r>
          </w:p>
        </w:tc>
        <w:tc>
          <w:tcPr>
            <w:tcW w:w="776" w:type="pct"/>
            <w:tcBorders>
              <w:top w:val="nil"/>
              <w:left w:val="nil"/>
              <w:bottom w:val="single" w:sz="8" w:space="0" w:color="auto"/>
              <w:right w:val="single" w:sz="8" w:space="0" w:color="auto"/>
            </w:tcBorders>
            <w:shd w:val="clear" w:color="auto" w:fill="auto"/>
            <w:vAlign w:val="center"/>
            <w:hideMark/>
          </w:tcPr>
          <w:p w14:paraId="701619D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Vào giỏ hàng và chuyển sang Checkout (giỏ không rỗng)</w:t>
            </w:r>
          </w:p>
        </w:tc>
        <w:tc>
          <w:tcPr>
            <w:tcW w:w="419" w:type="pct"/>
            <w:tcBorders>
              <w:top w:val="nil"/>
              <w:left w:val="nil"/>
              <w:bottom w:val="single" w:sz="8" w:space="0" w:color="auto"/>
              <w:right w:val="single" w:sz="8" w:space="0" w:color="auto"/>
            </w:tcBorders>
            <w:shd w:val="clear" w:color="auto" w:fill="auto"/>
            <w:vAlign w:val="center"/>
            <w:hideMark/>
          </w:tcPr>
          <w:p w14:paraId="1AEAFF5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44526E2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29593EF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TC_17</w:t>
            </w:r>
          </w:p>
        </w:tc>
        <w:tc>
          <w:tcPr>
            <w:tcW w:w="382" w:type="pct"/>
            <w:tcBorders>
              <w:top w:val="nil"/>
              <w:left w:val="nil"/>
              <w:bottom w:val="single" w:sz="8" w:space="0" w:color="auto"/>
              <w:right w:val="single" w:sz="8" w:space="0" w:color="auto"/>
            </w:tcBorders>
            <w:shd w:val="clear" w:color="auto" w:fill="auto"/>
            <w:vAlign w:val="center"/>
            <w:hideMark/>
          </w:tcPr>
          <w:p w14:paraId="5FD241C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0336A2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6F7B5C3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6A8D76D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015977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6DFE5C2B"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19FD7F68"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2D0D80B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w:t>
            </w:r>
          </w:p>
        </w:tc>
        <w:tc>
          <w:tcPr>
            <w:tcW w:w="776" w:type="pct"/>
            <w:tcBorders>
              <w:top w:val="nil"/>
              <w:left w:val="nil"/>
              <w:bottom w:val="single" w:sz="8" w:space="0" w:color="auto"/>
              <w:right w:val="single" w:sz="8" w:space="0" w:color="auto"/>
            </w:tcBorders>
            <w:shd w:val="clear" w:color="auto" w:fill="auto"/>
            <w:vAlign w:val="center"/>
            <w:hideMark/>
          </w:tcPr>
          <w:p w14:paraId="7A0FAE5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Nhập địa chỉ/SĐT nhận hàng, chọn phương thức thanh toán</w:t>
            </w:r>
          </w:p>
        </w:tc>
        <w:tc>
          <w:tcPr>
            <w:tcW w:w="419" w:type="pct"/>
            <w:tcBorders>
              <w:top w:val="nil"/>
              <w:left w:val="nil"/>
              <w:bottom w:val="single" w:sz="8" w:space="0" w:color="auto"/>
              <w:right w:val="single" w:sz="8" w:space="0" w:color="auto"/>
            </w:tcBorders>
            <w:shd w:val="clear" w:color="auto" w:fill="auto"/>
            <w:vAlign w:val="center"/>
            <w:hideMark/>
          </w:tcPr>
          <w:p w14:paraId="46A032D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0ACB706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9A3AA0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TC_21</w:t>
            </w:r>
          </w:p>
        </w:tc>
        <w:tc>
          <w:tcPr>
            <w:tcW w:w="382" w:type="pct"/>
            <w:tcBorders>
              <w:top w:val="nil"/>
              <w:left w:val="nil"/>
              <w:bottom w:val="single" w:sz="8" w:space="0" w:color="auto"/>
              <w:right w:val="single" w:sz="8" w:space="0" w:color="auto"/>
            </w:tcBorders>
            <w:shd w:val="clear" w:color="auto" w:fill="auto"/>
            <w:vAlign w:val="center"/>
            <w:hideMark/>
          </w:tcPr>
          <w:p w14:paraId="56BFD35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81BC54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7C6B839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43A31E8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63D7EF2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3F730988"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5222D5E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1D74071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1-&gt;2-&gt;3-&gt;4-&gt;5-&gt;6-&gt;7.1</w:t>
            </w:r>
          </w:p>
        </w:tc>
        <w:tc>
          <w:tcPr>
            <w:tcW w:w="776" w:type="pct"/>
            <w:tcBorders>
              <w:top w:val="nil"/>
              <w:left w:val="nil"/>
              <w:bottom w:val="single" w:sz="8" w:space="0" w:color="auto"/>
              <w:right w:val="single" w:sz="8" w:space="0" w:color="auto"/>
            </w:tcBorders>
            <w:shd w:val="clear" w:color="auto" w:fill="auto"/>
            <w:vAlign w:val="center"/>
            <w:hideMark/>
          </w:tcPr>
          <w:p w14:paraId="0741860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Thanh toán qua VNPAY (nếu chọn) và nhận kết quả</w:t>
            </w:r>
          </w:p>
        </w:tc>
        <w:tc>
          <w:tcPr>
            <w:tcW w:w="419" w:type="pct"/>
            <w:tcBorders>
              <w:top w:val="nil"/>
              <w:left w:val="nil"/>
              <w:bottom w:val="single" w:sz="8" w:space="0" w:color="auto"/>
              <w:right w:val="single" w:sz="8" w:space="0" w:color="auto"/>
            </w:tcBorders>
            <w:shd w:val="clear" w:color="auto" w:fill="auto"/>
            <w:vAlign w:val="center"/>
            <w:hideMark/>
          </w:tcPr>
          <w:p w14:paraId="77BE9D1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669E700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673D68C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TC_08_07</w:t>
            </w:r>
          </w:p>
        </w:tc>
        <w:tc>
          <w:tcPr>
            <w:tcW w:w="382" w:type="pct"/>
            <w:tcBorders>
              <w:top w:val="nil"/>
              <w:left w:val="nil"/>
              <w:bottom w:val="single" w:sz="8" w:space="0" w:color="auto"/>
              <w:right w:val="single" w:sz="8" w:space="0" w:color="auto"/>
            </w:tcBorders>
            <w:shd w:val="clear" w:color="auto" w:fill="auto"/>
            <w:vAlign w:val="center"/>
            <w:hideMark/>
          </w:tcPr>
          <w:p w14:paraId="39E9942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0E476C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67AE74E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2AC6D6D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292D070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10076CC7"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3B418185"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5B12A05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1-&gt;2-&gt;3-&gt;4-&gt;5-&gt;6-&gt;7.2</w:t>
            </w:r>
          </w:p>
        </w:tc>
        <w:tc>
          <w:tcPr>
            <w:tcW w:w="776" w:type="pct"/>
            <w:tcBorders>
              <w:top w:val="nil"/>
              <w:left w:val="nil"/>
              <w:bottom w:val="single" w:sz="8" w:space="0" w:color="auto"/>
              <w:right w:val="single" w:sz="8" w:space="0" w:color="auto"/>
            </w:tcBorders>
            <w:shd w:val="clear" w:color="auto" w:fill="auto"/>
            <w:vAlign w:val="center"/>
            <w:hideMark/>
          </w:tcPr>
          <w:p w14:paraId="749EC97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Áp dụng voucher (nếu có) và hệ thống kiểm tra hợp lệ</w:t>
            </w:r>
          </w:p>
        </w:tc>
        <w:tc>
          <w:tcPr>
            <w:tcW w:w="419" w:type="pct"/>
            <w:tcBorders>
              <w:top w:val="nil"/>
              <w:left w:val="nil"/>
              <w:bottom w:val="single" w:sz="8" w:space="0" w:color="auto"/>
              <w:right w:val="single" w:sz="8" w:space="0" w:color="auto"/>
            </w:tcBorders>
            <w:shd w:val="clear" w:color="auto" w:fill="auto"/>
            <w:vAlign w:val="center"/>
            <w:hideMark/>
          </w:tcPr>
          <w:p w14:paraId="0AA4484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B75A87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4BCD449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TC_20</w:t>
            </w:r>
          </w:p>
        </w:tc>
        <w:tc>
          <w:tcPr>
            <w:tcW w:w="382" w:type="pct"/>
            <w:tcBorders>
              <w:top w:val="nil"/>
              <w:left w:val="nil"/>
              <w:bottom w:val="single" w:sz="8" w:space="0" w:color="auto"/>
              <w:right w:val="single" w:sz="8" w:space="0" w:color="auto"/>
            </w:tcBorders>
            <w:shd w:val="clear" w:color="auto" w:fill="auto"/>
            <w:vAlign w:val="center"/>
            <w:hideMark/>
          </w:tcPr>
          <w:p w14:paraId="1CCDEAE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2B9EF7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5224ADF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6433326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B225AF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67A0F5E6" w14:textId="77777777" w:rsidTr="00562148">
        <w:trPr>
          <w:trHeight w:val="1116"/>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07E4BBA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6CFEBED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1-&gt;2-&gt;3-&gt;4-&gt;5-&gt;6-&gt;7-&gt;8</w:t>
            </w:r>
          </w:p>
        </w:tc>
        <w:tc>
          <w:tcPr>
            <w:tcW w:w="776" w:type="pct"/>
            <w:tcBorders>
              <w:top w:val="nil"/>
              <w:left w:val="nil"/>
              <w:bottom w:val="single" w:sz="8" w:space="0" w:color="auto"/>
              <w:right w:val="single" w:sz="8" w:space="0" w:color="auto"/>
            </w:tcBorders>
            <w:shd w:val="clear" w:color="auto" w:fill="auto"/>
            <w:vAlign w:val="center"/>
            <w:hideMark/>
          </w:tcPr>
          <w:p w14:paraId="03EC368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kiểm tra tồn kho đủ</w:t>
            </w:r>
          </w:p>
        </w:tc>
        <w:tc>
          <w:tcPr>
            <w:tcW w:w="419" w:type="pct"/>
            <w:tcBorders>
              <w:top w:val="nil"/>
              <w:left w:val="nil"/>
              <w:bottom w:val="single" w:sz="8" w:space="0" w:color="auto"/>
              <w:right w:val="single" w:sz="8" w:space="0" w:color="auto"/>
            </w:tcBorders>
            <w:shd w:val="clear" w:color="auto" w:fill="auto"/>
            <w:vAlign w:val="center"/>
            <w:hideMark/>
          </w:tcPr>
          <w:p w14:paraId="17F43BE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0FAAA72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20DAFFF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(Scenario 8 - Stock check)</w:t>
            </w:r>
          </w:p>
        </w:tc>
        <w:tc>
          <w:tcPr>
            <w:tcW w:w="382" w:type="pct"/>
            <w:tcBorders>
              <w:top w:val="nil"/>
              <w:left w:val="nil"/>
              <w:bottom w:val="single" w:sz="8" w:space="0" w:color="auto"/>
              <w:right w:val="single" w:sz="8" w:space="0" w:color="auto"/>
            </w:tcBorders>
            <w:shd w:val="clear" w:color="auto" w:fill="auto"/>
            <w:vAlign w:val="center"/>
            <w:hideMark/>
          </w:tcPr>
          <w:p w14:paraId="0C99C80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29B513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1B8880C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5EC22B0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9FA050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545A2647" w14:textId="77777777" w:rsidTr="00562148">
        <w:trPr>
          <w:trHeight w:val="564"/>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25067683"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03FD400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1-&gt;2-&gt;3-&gt;4-&gt;5-&gt;6-&gt;7-&gt;8-&gt;9</w:t>
            </w:r>
          </w:p>
        </w:tc>
        <w:tc>
          <w:tcPr>
            <w:tcW w:w="776" w:type="pct"/>
            <w:tcBorders>
              <w:top w:val="nil"/>
              <w:left w:val="nil"/>
              <w:bottom w:val="single" w:sz="8" w:space="0" w:color="auto"/>
              <w:right w:val="single" w:sz="8" w:space="0" w:color="auto"/>
            </w:tcBorders>
            <w:shd w:val="clear" w:color="auto" w:fill="auto"/>
            <w:vAlign w:val="center"/>
            <w:hideMark/>
          </w:tcPr>
          <w:p w14:paraId="258E2E7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Tạo đơn hàng trạng thái 'Chờ xác nhận'</w:t>
            </w:r>
          </w:p>
        </w:tc>
        <w:tc>
          <w:tcPr>
            <w:tcW w:w="419" w:type="pct"/>
            <w:tcBorders>
              <w:top w:val="nil"/>
              <w:left w:val="nil"/>
              <w:bottom w:val="single" w:sz="8" w:space="0" w:color="auto"/>
              <w:right w:val="single" w:sz="8" w:space="0" w:color="auto"/>
            </w:tcBorders>
            <w:shd w:val="clear" w:color="auto" w:fill="auto"/>
            <w:vAlign w:val="center"/>
            <w:hideMark/>
          </w:tcPr>
          <w:p w14:paraId="5A99C14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799B60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EE8616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TC_21</w:t>
            </w:r>
          </w:p>
        </w:tc>
        <w:tc>
          <w:tcPr>
            <w:tcW w:w="382" w:type="pct"/>
            <w:tcBorders>
              <w:top w:val="nil"/>
              <w:left w:val="nil"/>
              <w:bottom w:val="single" w:sz="8" w:space="0" w:color="auto"/>
              <w:right w:val="single" w:sz="8" w:space="0" w:color="auto"/>
            </w:tcBorders>
            <w:shd w:val="clear" w:color="auto" w:fill="auto"/>
            <w:vAlign w:val="center"/>
            <w:hideMark/>
          </w:tcPr>
          <w:p w14:paraId="73EDEE8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9E5AFA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4B8F78A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5A1444E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6A35E0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239B6A36" w14:textId="77777777" w:rsidTr="00562148">
        <w:trPr>
          <w:trHeight w:val="840"/>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217B4A6F"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11E3599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1-&gt;2-&gt;3-&gt;4-&gt;5-&gt;6-&gt;7-&gt;8-&gt;9-&gt;10</w:t>
            </w:r>
          </w:p>
        </w:tc>
        <w:tc>
          <w:tcPr>
            <w:tcW w:w="776" w:type="pct"/>
            <w:tcBorders>
              <w:top w:val="nil"/>
              <w:left w:val="nil"/>
              <w:bottom w:val="single" w:sz="8" w:space="0" w:color="auto"/>
              <w:right w:val="single" w:sz="8" w:space="0" w:color="auto"/>
            </w:tcBorders>
            <w:shd w:val="clear" w:color="auto" w:fill="auto"/>
            <w:vAlign w:val="center"/>
            <w:hideMark/>
          </w:tcPr>
          <w:p w14:paraId="59F0EAD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Approve</w:t>
            </w:r>
          </w:p>
        </w:tc>
        <w:tc>
          <w:tcPr>
            <w:tcW w:w="419" w:type="pct"/>
            <w:tcBorders>
              <w:top w:val="nil"/>
              <w:left w:val="nil"/>
              <w:bottom w:val="single" w:sz="8" w:space="0" w:color="auto"/>
              <w:right w:val="single" w:sz="8" w:space="0" w:color="auto"/>
            </w:tcBorders>
            <w:shd w:val="clear" w:color="auto" w:fill="auto"/>
            <w:vAlign w:val="center"/>
            <w:hideMark/>
          </w:tcPr>
          <w:p w14:paraId="0A6D428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1C9DC60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6BC3C37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TC_22</w:t>
            </w:r>
          </w:p>
        </w:tc>
        <w:tc>
          <w:tcPr>
            <w:tcW w:w="382" w:type="pct"/>
            <w:tcBorders>
              <w:top w:val="nil"/>
              <w:left w:val="nil"/>
              <w:bottom w:val="single" w:sz="8" w:space="0" w:color="auto"/>
              <w:right w:val="single" w:sz="8" w:space="0" w:color="auto"/>
            </w:tcBorders>
            <w:shd w:val="clear" w:color="auto" w:fill="auto"/>
            <w:vAlign w:val="center"/>
            <w:hideMark/>
          </w:tcPr>
          <w:p w14:paraId="502F089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3769910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 (Giao diện hiển thị tốt)</w:t>
            </w:r>
          </w:p>
        </w:tc>
        <w:tc>
          <w:tcPr>
            <w:tcW w:w="410" w:type="pct"/>
            <w:tcBorders>
              <w:top w:val="nil"/>
              <w:left w:val="nil"/>
              <w:bottom w:val="single" w:sz="8" w:space="0" w:color="auto"/>
              <w:right w:val="single" w:sz="8" w:space="0" w:color="auto"/>
            </w:tcBorders>
            <w:shd w:val="clear" w:color="auto" w:fill="auto"/>
            <w:vAlign w:val="center"/>
            <w:hideMark/>
          </w:tcPr>
          <w:p w14:paraId="67EC886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783A150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6746D66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5001B5B6" w14:textId="77777777" w:rsidTr="00562148">
        <w:trPr>
          <w:trHeight w:val="564"/>
        </w:trPr>
        <w:tc>
          <w:tcPr>
            <w:tcW w:w="444" w:type="pct"/>
            <w:vMerge/>
            <w:tcBorders>
              <w:top w:val="single" w:sz="4" w:space="0" w:color="auto"/>
              <w:left w:val="single" w:sz="4" w:space="0" w:color="auto"/>
              <w:bottom w:val="single" w:sz="4" w:space="0" w:color="auto"/>
              <w:right w:val="single" w:sz="4" w:space="0" w:color="auto"/>
            </w:tcBorders>
            <w:vAlign w:val="center"/>
            <w:hideMark/>
          </w:tcPr>
          <w:p w14:paraId="1C464FB8"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506CFED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1-&gt;2-&gt;3-&gt;4-&gt;5-&gt;6-&gt;7-&gt;8-&gt;9-&gt;10-&gt;11-&gt;End</w:t>
            </w:r>
          </w:p>
        </w:tc>
        <w:tc>
          <w:tcPr>
            <w:tcW w:w="776" w:type="pct"/>
            <w:tcBorders>
              <w:top w:val="nil"/>
              <w:left w:val="nil"/>
              <w:bottom w:val="single" w:sz="8" w:space="0" w:color="auto"/>
              <w:right w:val="single" w:sz="8" w:space="0" w:color="auto"/>
            </w:tcBorders>
            <w:shd w:val="clear" w:color="auto" w:fill="auto"/>
            <w:vAlign w:val="center"/>
            <w:hideMark/>
          </w:tcPr>
          <w:p w14:paraId="007A46E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End</w:t>
            </w:r>
          </w:p>
        </w:tc>
        <w:tc>
          <w:tcPr>
            <w:tcW w:w="419" w:type="pct"/>
            <w:tcBorders>
              <w:top w:val="nil"/>
              <w:left w:val="nil"/>
              <w:bottom w:val="single" w:sz="8" w:space="0" w:color="auto"/>
              <w:right w:val="single" w:sz="8" w:space="0" w:color="auto"/>
            </w:tcBorders>
            <w:shd w:val="clear" w:color="auto" w:fill="auto"/>
            <w:vAlign w:val="center"/>
            <w:hideMark/>
          </w:tcPr>
          <w:p w14:paraId="6DFE742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5BB593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0F5A257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TC_22</w:t>
            </w:r>
          </w:p>
        </w:tc>
        <w:tc>
          <w:tcPr>
            <w:tcW w:w="382" w:type="pct"/>
            <w:tcBorders>
              <w:top w:val="nil"/>
              <w:left w:val="nil"/>
              <w:bottom w:val="single" w:sz="8" w:space="0" w:color="auto"/>
              <w:right w:val="single" w:sz="8" w:space="0" w:color="auto"/>
            </w:tcBorders>
            <w:shd w:val="clear" w:color="auto" w:fill="auto"/>
            <w:vAlign w:val="center"/>
            <w:hideMark/>
          </w:tcPr>
          <w:p w14:paraId="105D011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AFF3FD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0D412AA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180EBCD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08701C7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E20B51" w:rsidRPr="00E20B51" w14:paraId="1107C2B4" w14:textId="77777777" w:rsidTr="00562148">
        <w:trPr>
          <w:trHeight w:val="276"/>
        </w:trPr>
        <w:tc>
          <w:tcPr>
            <w:tcW w:w="444"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CA4D9D6"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WF_11</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0B45D4F7"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&lt;&lt;Checkout khi giỏ hàng rỗng&gt;&gt;</w:t>
            </w:r>
          </w:p>
        </w:tc>
      </w:tr>
      <w:tr w:rsidR="00562148" w:rsidRPr="00E20B51" w14:paraId="3B4910DF" w14:textId="77777777" w:rsidTr="00562148">
        <w:trPr>
          <w:trHeight w:val="564"/>
        </w:trPr>
        <w:tc>
          <w:tcPr>
            <w:tcW w:w="444" w:type="pct"/>
            <w:vMerge/>
            <w:tcBorders>
              <w:top w:val="single" w:sz="4" w:space="0" w:color="auto"/>
              <w:left w:val="single" w:sz="4" w:space="0" w:color="auto"/>
              <w:bottom w:val="single" w:sz="4" w:space="0" w:color="000000"/>
              <w:right w:val="single" w:sz="4" w:space="0" w:color="auto"/>
            </w:tcBorders>
            <w:vAlign w:val="center"/>
            <w:hideMark/>
          </w:tcPr>
          <w:p w14:paraId="71C524FE"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nil"/>
              <w:bottom w:val="single" w:sz="8" w:space="0" w:color="auto"/>
              <w:right w:val="single" w:sz="8" w:space="0" w:color="auto"/>
            </w:tcBorders>
            <w:shd w:val="clear" w:color="auto" w:fill="auto"/>
            <w:vAlign w:val="center"/>
            <w:hideMark/>
          </w:tcPr>
          <w:p w14:paraId="3329078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12</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48139FF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Nhấn Checkout khi giỏ hàng rỗng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33ED78B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383DBD9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Return</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339FC01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1298477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76F93F7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5303D54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5518D43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34910A6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03ED0780" w14:textId="77777777" w:rsidTr="00562148">
        <w:trPr>
          <w:trHeight w:val="564"/>
        </w:trPr>
        <w:tc>
          <w:tcPr>
            <w:tcW w:w="444" w:type="pct"/>
            <w:vMerge/>
            <w:tcBorders>
              <w:top w:val="single" w:sz="4" w:space="0" w:color="auto"/>
              <w:left w:val="single" w:sz="4" w:space="0" w:color="auto"/>
              <w:bottom w:val="single" w:sz="4" w:space="0" w:color="000000"/>
              <w:right w:val="single" w:sz="4" w:space="0" w:color="auto"/>
            </w:tcBorders>
            <w:vAlign w:val="center"/>
            <w:hideMark/>
          </w:tcPr>
          <w:p w14:paraId="7D1913B9"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4616A2C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12-&gt;13.1-&gt;End</w:t>
            </w:r>
          </w:p>
        </w:tc>
        <w:tc>
          <w:tcPr>
            <w:tcW w:w="776" w:type="pct"/>
            <w:tcBorders>
              <w:top w:val="nil"/>
              <w:left w:val="nil"/>
              <w:bottom w:val="single" w:sz="8" w:space="0" w:color="auto"/>
              <w:right w:val="single" w:sz="8" w:space="0" w:color="auto"/>
            </w:tcBorders>
            <w:shd w:val="clear" w:color="auto" w:fill="auto"/>
            <w:vAlign w:val="center"/>
            <w:hideMark/>
          </w:tcPr>
          <w:p w14:paraId="6D70A9C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xml:space="preserve">Hệ thống hiển thị cảnh báo </w:t>
            </w:r>
            <w:r w:rsidRPr="00E20B51">
              <w:rPr>
                <w:rFonts w:ascii="Cambria" w:eastAsia="Times New Roman" w:hAnsi="Cambria" w:cs="Calibri"/>
                <w:color w:val="000000"/>
                <w:kern w:val="0"/>
                <w:sz w:val="22"/>
                <w:szCs w:val="22"/>
                <w14:ligatures w14:val="none"/>
              </w:rPr>
              <w:lastRenderedPageBreak/>
              <w:t>'Giỏ hàng trống'</w:t>
            </w:r>
          </w:p>
        </w:tc>
        <w:tc>
          <w:tcPr>
            <w:tcW w:w="419" w:type="pct"/>
            <w:tcBorders>
              <w:top w:val="nil"/>
              <w:left w:val="nil"/>
              <w:bottom w:val="single" w:sz="8" w:space="0" w:color="auto"/>
              <w:right w:val="single" w:sz="8" w:space="0" w:color="auto"/>
            </w:tcBorders>
            <w:shd w:val="clear" w:color="auto" w:fill="auto"/>
            <w:vAlign w:val="center"/>
            <w:hideMark/>
          </w:tcPr>
          <w:p w14:paraId="162D20B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lastRenderedPageBreak/>
              <w:t>Hệ thống</w:t>
            </w:r>
          </w:p>
        </w:tc>
        <w:tc>
          <w:tcPr>
            <w:tcW w:w="339" w:type="pct"/>
            <w:tcBorders>
              <w:top w:val="nil"/>
              <w:left w:val="nil"/>
              <w:bottom w:val="single" w:sz="8" w:space="0" w:color="auto"/>
              <w:right w:val="single" w:sz="8" w:space="0" w:color="auto"/>
            </w:tcBorders>
            <w:shd w:val="clear" w:color="auto" w:fill="auto"/>
            <w:vAlign w:val="center"/>
            <w:hideMark/>
          </w:tcPr>
          <w:p w14:paraId="5C4BD62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64647F2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382" w:type="pct"/>
            <w:tcBorders>
              <w:top w:val="nil"/>
              <w:left w:val="nil"/>
              <w:bottom w:val="single" w:sz="8" w:space="0" w:color="auto"/>
              <w:right w:val="single" w:sz="8" w:space="0" w:color="auto"/>
            </w:tcBorders>
            <w:shd w:val="clear" w:color="auto" w:fill="auto"/>
            <w:vAlign w:val="center"/>
            <w:hideMark/>
          </w:tcPr>
          <w:p w14:paraId="7E6F9A5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A81EAC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0517C97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7C982AB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74ABF54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xml:space="preserve">Không </w:t>
            </w:r>
            <w:r w:rsidRPr="00E20B51">
              <w:rPr>
                <w:rFonts w:ascii="Cambria" w:eastAsia="Times New Roman" w:hAnsi="Cambria" w:cs="Calibri"/>
                <w:color w:val="000000"/>
                <w:kern w:val="0"/>
                <w:sz w:val="22"/>
                <w:szCs w:val="22"/>
                <w14:ligatures w14:val="none"/>
              </w:rPr>
              <w:lastRenderedPageBreak/>
              <w:t>cảnh báo</w:t>
            </w:r>
          </w:p>
        </w:tc>
      </w:tr>
      <w:tr w:rsidR="00E20B51" w:rsidRPr="00E20B51" w14:paraId="5E918C41" w14:textId="77777777" w:rsidTr="00562148">
        <w:trPr>
          <w:trHeight w:val="276"/>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7456C3A"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lastRenderedPageBreak/>
              <w:t>WF_12</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7D55C5C8"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&lt;&lt;Checkout thiếu địa chỉ&gt;&gt;</w:t>
            </w:r>
          </w:p>
        </w:tc>
      </w:tr>
      <w:tr w:rsidR="00562148" w:rsidRPr="00E20B51" w14:paraId="4059DD9D" w14:textId="77777777" w:rsidTr="00562148">
        <w:trPr>
          <w:trHeight w:val="852"/>
        </w:trPr>
        <w:tc>
          <w:tcPr>
            <w:tcW w:w="444" w:type="pct"/>
            <w:vMerge/>
            <w:tcBorders>
              <w:top w:val="nil"/>
              <w:left w:val="single" w:sz="4" w:space="0" w:color="auto"/>
              <w:bottom w:val="single" w:sz="4" w:space="0" w:color="000000"/>
              <w:right w:val="single" w:sz="4" w:space="0" w:color="auto"/>
            </w:tcBorders>
            <w:vAlign w:val="center"/>
            <w:hideMark/>
          </w:tcPr>
          <w:p w14:paraId="10BE8A89"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nil"/>
              <w:bottom w:val="single" w:sz="8" w:space="0" w:color="auto"/>
              <w:right w:val="single" w:sz="8" w:space="0" w:color="auto"/>
            </w:tcBorders>
            <w:shd w:val="clear" w:color="auto" w:fill="auto"/>
            <w:vAlign w:val="center"/>
            <w:hideMark/>
          </w:tcPr>
          <w:p w14:paraId="78D552F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14</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2ADD3D4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Để trống địa chỉ nhận hàng khi Checkout</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4849B6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6E4A39E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Return</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309CF07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TC_19</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0FC20E6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22B0357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Fail</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5D0066E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7378A71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6AF5B9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Không thể để trống địa chỉ</w:t>
            </w:r>
          </w:p>
        </w:tc>
      </w:tr>
      <w:tr w:rsidR="00562148" w:rsidRPr="00E20B51" w14:paraId="26EAE9E3" w14:textId="77777777" w:rsidTr="00562148">
        <w:trPr>
          <w:trHeight w:val="840"/>
        </w:trPr>
        <w:tc>
          <w:tcPr>
            <w:tcW w:w="444" w:type="pct"/>
            <w:vMerge/>
            <w:tcBorders>
              <w:top w:val="nil"/>
              <w:left w:val="single" w:sz="4" w:space="0" w:color="auto"/>
              <w:bottom w:val="single" w:sz="4" w:space="0" w:color="000000"/>
              <w:right w:val="single" w:sz="4" w:space="0" w:color="auto"/>
            </w:tcBorders>
            <w:vAlign w:val="center"/>
            <w:hideMark/>
          </w:tcPr>
          <w:p w14:paraId="5297B29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20AA390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14-&gt;15.1-&gt;End</w:t>
            </w:r>
          </w:p>
        </w:tc>
        <w:tc>
          <w:tcPr>
            <w:tcW w:w="776" w:type="pct"/>
            <w:tcBorders>
              <w:top w:val="nil"/>
              <w:left w:val="nil"/>
              <w:bottom w:val="single" w:sz="8" w:space="0" w:color="auto"/>
              <w:right w:val="single" w:sz="8" w:space="0" w:color="auto"/>
            </w:tcBorders>
            <w:shd w:val="clear" w:color="auto" w:fill="auto"/>
            <w:vAlign w:val="center"/>
            <w:hideMark/>
          </w:tcPr>
          <w:p w14:paraId="3D5B491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hiển thị lỗi validation và không tạo đơn</w:t>
            </w:r>
          </w:p>
        </w:tc>
        <w:tc>
          <w:tcPr>
            <w:tcW w:w="419" w:type="pct"/>
            <w:tcBorders>
              <w:top w:val="nil"/>
              <w:left w:val="nil"/>
              <w:bottom w:val="single" w:sz="8" w:space="0" w:color="auto"/>
              <w:right w:val="single" w:sz="8" w:space="0" w:color="auto"/>
            </w:tcBorders>
            <w:shd w:val="clear" w:color="auto" w:fill="auto"/>
            <w:vAlign w:val="center"/>
            <w:hideMark/>
          </w:tcPr>
          <w:p w14:paraId="720EE47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4060B56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91B0A9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TC_19</w:t>
            </w:r>
          </w:p>
        </w:tc>
        <w:tc>
          <w:tcPr>
            <w:tcW w:w="382" w:type="pct"/>
            <w:tcBorders>
              <w:top w:val="nil"/>
              <w:left w:val="nil"/>
              <w:bottom w:val="single" w:sz="8" w:space="0" w:color="auto"/>
              <w:right w:val="single" w:sz="8" w:space="0" w:color="auto"/>
            </w:tcBorders>
            <w:shd w:val="clear" w:color="auto" w:fill="auto"/>
            <w:vAlign w:val="center"/>
            <w:hideMark/>
          </w:tcPr>
          <w:p w14:paraId="7D7290E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F2E01C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13060B2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69E5A57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2A08993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E20B51" w:rsidRPr="00E20B51" w14:paraId="38D000F5" w14:textId="77777777" w:rsidTr="00562148">
        <w:trPr>
          <w:trHeight w:val="276"/>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D1B7C90"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WF_13</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428664A6"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&lt;&lt;Admin hủy đơn&gt;&gt;</w:t>
            </w:r>
          </w:p>
        </w:tc>
      </w:tr>
      <w:tr w:rsidR="00562148" w:rsidRPr="00E20B51" w14:paraId="0DC1B9E4" w14:textId="77777777" w:rsidTr="00562148">
        <w:trPr>
          <w:trHeight w:val="288"/>
        </w:trPr>
        <w:tc>
          <w:tcPr>
            <w:tcW w:w="444" w:type="pct"/>
            <w:vMerge/>
            <w:tcBorders>
              <w:top w:val="nil"/>
              <w:left w:val="single" w:sz="4" w:space="0" w:color="auto"/>
              <w:bottom w:val="single" w:sz="4" w:space="0" w:color="000000"/>
              <w:right w:val="single" w:sz="4" w:space="0" w:color="auto"/>
            </w:tcBorders>
            <w:vAlign w:val="center"/>
            <w:hideMark/>
          </w:tcPr>
          <w:p w14:paraId="1EC189E0"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nil"/>
              <w:bottom w:val="single" w:sz="8" w:space="0" w:color="auto"/>
              <w:right w:val="single" w:sz="8" w:space="0" w:color="auto"/>
            </w:tcBorders>
            <w:shd w:val="clear" w:color="auto" w:fill="auto"/>
            <w:vAlign w:val="center"/>
            <w:hideMark/>
          </w:tcPr>
          <w:p w14:paraId="01D32C2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16</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1D5246A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Disapprove</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86CACF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7C3450B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7E09D70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TC_23</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5A8BBB5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3D9F5D5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25CD815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57E6D3A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4D533FC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Hủy đơn</w:t>
            </w:r>
          </w:p>
        </w:tc>
      </w:tr>
      <w:tr w:rsidR="00562148" w:rsidRPr="00E20B51" w14:paraId="09773665" w14:textId="77777777" w:rsidTr="00562148">
        <w:trPr>
          <w:trHeight w:val="2220"/>
        </w:trPr>
        <w:tc>
          <w:tcPr>
            <w:tcW w:w="444" w:type="pct"/>
            <w:vMerge/>
            <w:tcBorders>
              <w:top w:val="nil"/>
              <w:left w:val="single" w:sz="4" w:space="0" w:color="auto"/>
              <w:bottom w:val="single" w:sz="4" w:space="0" w:color="000000"/>
              <w:right w:val="single" w:sz="4" w:space="0" w:color="auto"/>
            </w:tcBorders>
            <w:vAlign w:val="center"/>
            <w:hideMark/>
          </w:tcPr>
          <w:p w14:paraId="5C050D15"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48D3D3B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16-&gt;17-&gt;18-&gt;20-&gt;21-&gt;End</w:t>
            </w:r>
          </w:p>
        </w:tc>
        <w:tc>
          <w:tcPr>
            <w:tcW w:w="776" w:type="pct"/>
            <w:tcBorders>
              <w:top w:val="nil"/>
              <w:left w:val="nil"/>
              <w:bottom w:val="single" w:sz="8" w:space="0" w:color="auto"/>
              <w:right w:val="single" w:sz="8" w:space="0" w:color="auto"/>
            </w:tcBorders>
            <w:shd w:val="clear" w:color="auto" w:fill="auto"/>
            <w:vAlign w:val="center"/>
            <w:hideMark/>
          </w:tcPr>
          <w:p w14:paraId="016EF63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End</w:t>
            </w:r>
          </w:p>
        </w:tc>
        <w:tc>
          <w:tcPr>
            <w:tcW w:w="419" w:type="pct"/>
            <w:tcBorders>
              <w:top w:val="nil"/>
              <w:left w:val="nil"/>
              <w:bottom w:val="single" w:sz="8" w:space="0" w:color="auto"/>
              <w:right w:val="single" w:sz="8" w:space="0" w:color="auto"/>
            </w:tcBorders>
            <w:shd w:val="clear" w:color="auto" w:fill="auto"/>
            <w:vAlign w:val="center"/>
            <w:hideMark/>
          </w:tcPr>
          <w:p w14:paraId="18E78B4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05D79FC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3C18767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TC_25</w:t>
            </w:r>
          </w:p>
        </w:tc>
        <w:tc>
          <w:tcPr>
            <w:tcW w:w="382" w:type="pct"/>
            <w:tcBorders>
              <w:top w:val="nil"/>
              <w:left w:val="nil"/>
              <w:bottom w:val="single" w:sz="8" w:space="0" w:color="auto"/>
              <w:right w:val="single" w:sz="8" w:space="0" w:color="auto"/>
            </w:tcBorders>
            <w:shd w:val="clear" w:color="auto" w:fill="auto"/>
            <w:vAlign w:val="center"/>
            <w:hideMark/>
          </w:tcPr>
          <w:p w14:paraId="11863A3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6573425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11C5DE7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6EF3B47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6605A5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Cập nhật trạng thái: Đã hủy &amp; hiển thị trong lịch sử(Đơn hàng không bị xoá)</w:t>
            </w:r>
          </w:p>
        </w:tc>
      </w:tr>
      <w:tr w:rsidR="00E20B51" w:rsidRPr="00E20B51" w14:paraId="5B862A5E" w14:textId="77777777" w:rsidTr="00562148">
        <w:trPr>
          <w:trHeight w:val="276"/>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D6E724B"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WF_14</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51238A86"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&lt;&lt;Admin xem danh sách đơn hàng&gt;&gt;</w:t>
            </w:r>
          </w:p>
        </w:tc>
      </w:tr>
      <w:tr w:rsidR="00562148" w:rsidRPr="00E20B51" w14:paraId="46A04201" w14:textId="77777777" w:rsidTr="00562148">
        <w:trPr>
          <w:trHeight w:val="840"/>
        </w:trPr>
        <w:tc>
          <w:tcPr>
            <w:tcW w:w="444" w:type="pct"/>
            <w:vMerge/>
            <w:tcBorders>
              <w:top w:val="nil"/>
              <w:left w:val="single" w:sz="4" w:space="0" w:color="auto"/>
              <w:bottom w:val="single" w:sz="4" w:space="0" w:color="000000"/>
              <w:right w:val="single" w:sz="4" w:space="0" w:color="auto"/>
            </w:tcBorders>
            <w:vAlign w:val="center"/>
            <w:hideMark/>
          </w:tcPr>
          <w:p w14:paraId="4514435F"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nil"/>
              <w:bottom w:val="single" w:sz="8" w:space="0" w:color="auto"/>
              <w:right w:val="single" w:sz="8" w:space="0" w:color="auto"/>
            </w:tcBorders>
            <w:shd w:val="clear" w:color="auto" w:fill="auto"/>
            <w:vAlign w:val="center"/>
            <w:hideMark/>
          </w:tcPr>
          <w:p w14:paraId="35696A9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18</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282A8C2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 mở trang Quản lý đơn hàng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34F8C9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1DD116D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7966AA8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TC_22 / TC_09_01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72A8B4C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4D2C889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 (Giao diện hiển thị tốt)</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4081EA2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530051A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4E484C3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0EA14491" w14:textId="77777777" w:rsidTr="00562148">
        <w:trPr>
          <w:trHeight w:val="840"/>
        </w:trPr>
        <w:tc>
          <w:tcPr>
            <w:tcW w:w="444" w:type="pct"/>
            <w:vMerge/>
            <w:tcBorders>
              <w:top w:val="nil"/>
              <w:left w:val="single" w:sz="4" w:space="0" w:color="auto"/>
              <w:bottom w:val="single" w:sz="4" w:space="0" w:color="000000"/>
              <w:right w:val="single" w:sz="4" w:space="0" w:color="auto"/>
            </w:tcBorders>
            <w:vAlign w:val="center"/>
            <w:hideMark/>
          </w:tcPr>
          <w:p w14:paraId="0D10F569"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nil"/>
              <w:bottom w:val="single" w:sz="8" w:space="0" w:color="auto"/>
              <w:right w:val="single" w:sz="8" w:space="0" w:color="auto"/>
            </w:tcBorders>
            <w:shd w:val="clear" w:color="auto" w:fill="auto"/>
            <w:vAlign w:val="center"/>
            <w:hideMark/>
          </w:tcPr>
          <w:p w14:paraId="5EA376D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18-&gt;19-&gt;End</w:t>
            </w:r>
          </w:p>
        </w:tc>
        <w:tc>
          <w:tcPr>
            <w:tcW w:w="776" w:type="pct"/>
            <w:tcBorders>
              <w:top w:val="nil"/>
              <w:left w:val="nil"/>
              <w:bottom w:val="single" w:sz="8" w:space="0" w:color="auto"/>
              <w:right w:val="single" w:sz="8" w:space="0" w:color="auto"/>
            </w:tcBorders>
            <w:shd w:val="clear" w:color="auto" w:fill="auto"/>
            <w:vAlign w:val="center"/>
            <w:hideMark/>
          </w:tcPr>
          <w:p w14:paraId="4012EAB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hiển thị danh sách đơn hàng</w:t>
            </w:r>
          </w:p>
        </w:tc>
        <w:tc>
          <w:tcPr>
            <w:tcW w:w="419" w:type="pct"/>
            <w:tcBorders>
              <w:top w:val="nil"/>
              <w:left w:val="nil"/>
              <w:bottom w:val="single" w:sz="8" w:space="0" w:color="auto"/>
              <w:right w:val="single" w:sz="8" w:space="0" w:color="auto"/>
            </w:tcBorders>
            <w:shd w:val="clear" w:color="auto" w:fill="auto"/>
            <w:vAlign w:val="center"/>
            <w:hideMark/>
          </w:tcPr>
          <w:p w14:paraId="30C2B1A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3825A78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17990D2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TC_22 / TC_09_01</w:t>
            </w:r>
          </w:p>
        </w:tc>
        <w:tc>
          <w:tcPr>
            <w:tcW w:w="382" w:type="pct"/>
            <w:tcBorders>
              <w:top w:val="nil"/>
              <w:left w:val="nil"/>
              <w:bottom w:val="single" w:sz="8" w:space="0" w:color="auto"/>
              <w:right w:val="single" w:sz="8" w:space="0" w:color="auto"/>
            </w:tcBorders>
            <w:shd w:val="clear" w:color="auto" w:fill="auto"/>
            <w:vAlign w:val="center"/>
            <w:hideMark/>
          </w:tcPr>
          <w:p w14:paraId="6599AD7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39F849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 (Giao diện hiển thị tốt)</w:t>
            </w:r>
          </w:p>
        </w:tc>
        <w:tc>
          <w:tcPr>
            <w:tcW w:w="410" w:type="pct"/>
            <w:tcBorders>
              <w:top w:val="nil"/>
              <w:left w:val="nil"/>
              <w:bottom w:val="single" w:sz="8" w:space="0" w:color="auto"/>
              <w:right w:val="single" w:sz="8" w:space="0" w:color="auto"/>
            </w:tcBorders>
            <w:shd w:val="clear" w:color="auto" w:fill="auto"/>
            <w:vAlign w:val="center"/>
            <w:hideMark/>
          </w:tcPr>
          <w:p w14:paraId="29AE8C1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284041A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42305C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E20B51" w:rsidRPr="00E20B51" w14:paraId="4A0CB42D" w14:textId="77777777" w:rsidTr="00562148">
        <w:trPr>
          <w:trHeight w:val="276"/>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BD014AA"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WF_15</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58B59B1E"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&lt;&lt;Thống kê doanh thu&gt;&gt;</w:t>
            </w:r>
          </w:p>
        </w:tc>
      </w:tr>
      <w:tr w:rsidR="00562148" w:rsidRPr="00E20B51" w14:paraId="4336EA60" w14:textId="77777777" w:rsidTr="00562148">
        <w:trPr>
          <w:trHeight w:val="564"/>
        </w:trPr>
        <w:tc>
          <w:tcPr>
            <w:tcW w:w="444" w:type="pct"/>
            <w:vMerge/>
            <w:tcBorders>
              <w:top w:val="nil"/>
              <w:left w:val="single" w:sz="4" w:space="0" w:color="auto"/>
              <w:bottom w:val="single" w:sz="4" w:space="0" w:color="000000"/>
              <w:right w:val="single" w:sz="4" w:space="0" w:color="auto"/>
            </w:tcBorders>
            <w:vAlign w:val="center"/>
            <w:hideMark/>
          </w:tcPr>
          <w:p w14:paraId="6468F9DD"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A46731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20</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6BBB2BF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 mở trang Thống kê</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691F24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28076D8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4001733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TC_26</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12ADCE0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30C60CE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38EAE24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25F6784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B71437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4B78B169" w14:textId="77777777" w:rsidTr="00562148">
        <w:trPr>
          <w:trHeight w:val="792"/>
        </w:trPr>
        <w:tc>
          <w:tcPr>
            <w:tcW w:w="444" w:type="pct"/>
            <w:vMerge/>
            <w:tcBorders>
              <w:top w:val="nil"/>
              <w:left w:val="single" w:sz="4" w:space="0" w:color="auto"/>
              <w:bottom w:val="single" w:sz="4" w:space="0" w:color="000000"/>
              <w:right w:val="single" w:sz="4" w:space="0" w:color="auto"/>
            </w:tcBorders>
            <w:vAlign w:val="center"/>
            <w:hideMark/>
          </w:tcPr>
          <w:p w14:paraId="2CCA484E"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6744B39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20-&gt;21</w:t>
            </w:r>
          </w:p>
        </w:tc>
        <w:tc>
          <w:tcPr>
            <w:tcW w:w="776" w:type="pct"/>
            <w:tcBorders>
              <w:top w:val="nil"/>
              <w:left w:val="nil"/>
              <w:bottom w:val="single" w:sz="8" w:space="0" w:color="auto"/>
              <w:right w:val="single" w:sz="8" w:space="0" w:color="auto"/>
            </w:tcBorders>
            <w:shd w:val="clear" w:color="auto" w:fill="auto"/>
            <w:vAlign w:val="center"/>
            <w:hideMark/>
          </w:tcPr>
          <w:p w14:paraId="51AAD790"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Chọn khoảng thời gian (ngày/tháng/năm)</w:t>
            </w:r>
          </w:p>
        </w:tc>
        <w:tc>
          <w:tcPr>
            <w:tcW w:w="419" w:type="pct"/>
            <w:tcBorders>
              <w:top w:val="nil"/>
              <w:left w:val="nil"/>
              <w:bottom w:val="single" w:sz="8" w:space="0" w:color="auto"/>
              <w:right w:val="single" w:sz="8" w:space="0" w:color="auto"/>
            </w:tcBorders>
            <w:shd w:val="clear" w:color="auto" w:fill="auto"/>
            <w:vAlign w:val="center"/>
            <w:hideMark/>
          </w:tcPr>
          <w:p w14:paraId="221C872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3B78D25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2529DC7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TC_26</w:t>
            </w:r>
          </w:p>
        </w:tc>
        <w:tc>
          <w:tcPr>
            <w:tcW w:w="382" w:type="pct"/>
            <w:tcBorders>
              <w:top w:val="nil"/>
              <w:left w:val="nil"/>
              <w:bottom w:val="single" w:sz="8" w:space="0" w:color="auto"/>
              <w:right w:val="single" w:sz="8" w:space="0" w:color="auto"/>
            </w:tcBorders>
            <w:shd w:val="clear" w:color="auto" w:fill="auto"/>
            <w:vAlign w:val="center"/>
            <w:hideMark/>
          </w:tcPr>
          <w:p w14:paraId="51FAEBE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238419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633883A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0A1ED8E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C7339A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45F8FE88" w14:textId="77777777" w:rsidTr="00562148">
        <w:trPr>
          <w:trHeight w:val="516"/>
        </w:trPr>
        <w:tc>
          <w:tcPr>
            <w:tcW w:w="444" w:type="pct"/>
            <w:vMerge/>
            <w:tcBorders>
              <w:top w:val="nil"/>
              <w:left w:val="single" w:sz="4" w:space="0" w:color="auto"/>
              <w:bottom w:val="single" w:sz="4" w:space="0" w:color="000000"/>
              <w:right w:val="single" w:sz="4" w:space="0" w:color="auto"/>
            </w:tcBorders>
            <w:vAlign w:val="center"/>
            <w:hideMark/>
          </w:tcPr>
          <w:p w14:paraId="703AE3E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1E452DA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20-&gt;21-&gt;22-&gt;End</w:t>
            </w:r>
          </w:p>
        </w:tc>
        <w:tc>
          <w:tcPr>
            <w:tcW w:w="776" w:type="pct"/>
            <w:tcBorders>
              <w:top w:val="nil"/>
              <w:left w:val="nil"/>
              <w:bottom w:val="single" w:sz="8" w:space="0" w:color="auto"/>
              <w:right w:val="single" w:sz="8" w:space="0" w:color="auto"/>
            </w:tcBorders>
            <w:shd w:val="clear" w:color="auto" w:fill="auto"/>
            <w:vAlign w:val="center"/>
            <w:hideMark/>
          </w:tcPr>
          <w:p w14:paraId="5EF5C79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hiển thị dữ liệu &amp; biểu đồ thống kê</w:t>
            </w:r>
          </w:p>
        </w:tc>
        <w:tc>
          <w:tcPr>
            <w:tcW w:w="419" w:type="pct"/>
            <w:tcBorders>
              <w:top w:val="nil"/>
              <w:left w:val="nil"/>
              <w:bottom w:val="single" w:sz="8" w:space="0" w:color="auto"/>
              <w:right w:val="single" w:sz="8" w:space="0" w:color="auto"/>
            </w:tcBorders>
            <w:shd w:val="clear" w:color="auto" w:fill="auto"/>
            <w:vAlign w:val="center"/>
            <w:hideMark/>
          </w:tcPr>
          <w:p w14:paraId="15F60CB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1B51EEA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313CEB9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TC_26</w:t>
            </w:r>
          </w:p>
        </w:tc>
        <w:tc>
          <w:tcPr>
            <w:tcW w:w="382" w:type="pct"/>
            <w:tcBorders>
              <w:top w:val="nil"/>
              <w:left w:val="nil"/>
              <w:bottom w:val="single" w:sz="8" w:space="0" w:color="auto"/>
              <w:right w:val="single" w:sz="8" w:space="0" w:color="auto"/>
            </w:tcBorders>
            <w:shd w:val="clear" w:color="auto" w:fill="auto"/>
            <w:vAlign w:val="center"/>
            <w:hideMark/>
          </w:tcPr>
          <w:p w14:paraId="0926A37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A5930F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3AB86AC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4FE5B94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3B018FD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E20B51" w:rsidRPr="00E20B51" w14:paraId="4D4FF7BE" w14:textId="77777777" w:rsidTr="00562148">
        <w:trPr>
          <w:trHeight w:val="276"/>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C497ACC"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WF_16</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29F8EAAF"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&lt;&lt;Đơn hàng: Khách hàng hủy đơn&gt;&gt;</w:t>
            </w:r>
          </w:p>
        </w:tc>
      </w:tr>
      <w:tr w:rsidR="00562148" w:rsidRPr="00E20B51" w14:paraId="73327F6C" w14:textId="77777777" w:rsidTr="00562148">
        <w:trPr>
          <w:trHeight w:val="564"/>
        </w:trPr>
        <w:tc>
          <w:tcPr>
            <w:tcW w:w="444" w:type="pct"/>
            <w:vMerge/>
            <w:tcBorders>
              <w:top w:val="nil"/>
              <w:left w:val="single" w:sz="4" w:space="0" w:color="auto"/>
              <w:bottom w:val="single" w:sz="4" w:space="0" w:color="000000"/>
              <w:right w:val="single" w:sz="4" w:space="0" w:color="auto"/>
            </w:tcBorders>
            <w:vAlign w:val="center"/>
            <w:hideMark/>
          </w:tcPr>
          <w:p w14:paraId="0FE00865"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0AED26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23</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6DCA665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 mở Lịch sử mua hàng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8C64A1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3A16214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7E06E24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TC_25</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6924917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3AEC846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1EA1246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26FEAFA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13A6706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275E49CE" w14:textId="77777777" w:rsidTr="00562148">
        <w:trPr>
          <w:trHeight w:val="840"/>
        </w:trPr>
        <w:tc>
          <w:tcPr>
            <w:tcW w:w="444" w:type="pct"/>
            <w:vMerge/>
            <w:tcBorders>
              <w:top w:val="nil"/>
              <w:left w:val="single" w:sz="4" w:space="0" w:color="auto"/>
              <w:bottom w:val="single" w:sz="4" w:space="0" w:color="000000"/>
              <w:right w:val="single" w:sz="4" w:space="0" w:color="auto"/>
            </w:tcBorders>
            <w:vAlign w:val="center"/>
            <w:hideMark/>
          </w:tcPr>
          <w:p w14:paraId="734F3CEE"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41E1697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23-&gt;24</w:t>
            </w:r>
          </w:p>
        </w:tc>
        <w:tc>
          <w:tcPr>
            <w:tcW w:w="776" w:type="pct"/>
            <w:tcBorders>
              <w:top w:val="nil"/>
              <w:left w:val="nil"/>
              <w:bottom w:val="single" w:sz="8" w:space="0" w:color="auto"/>
              <w:right w:val="single" w:sz="8" w:space="0" w:color="auto"/>
            </w:tcBorders>
            <w:shd w:val="clear" w:color="auto" w:fill="auto"/>
            <w:vAlign w:val="center"/>
            <w:hideMark/>
          </w:tcPr>
          <w:p w14:paraId="7F98404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Chọn đơn trạng thái 'Chờ xác nhận' và nhấn Hủy</w:t>
            </w:r>
          </w:p>
        </w:tc>
        <w:tc>
          <w:tcPr>
            <w:tcW w:w="419" w:type="pct"/>
            <w:tcBorders>
              <w:top w:val="nil"/>
              <w:left w:val="nil"/>
              <w:bottom w:val="single" w:sz="8" w:space="0" w:color="auto"/>
              <w:right w:val="single" w:sz="8" w:space="0" w:color="auto"/>
            </w:tcBorders>
            <w:shd w:val="clear" w:color="auto" w:fill="auto"/>
            <w:vAlign w:val="center"/>
            <w:hideMark/>
          </w:tcPr>
          <w:p w14:paraId="0EE64D7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3436A34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2F22947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TC_25</w:t>
            </w:r>
          </w:p>
        </w:tc>
        <w:tc>
          <w:tcPr>
            <w:tcW w:w="382" w:type="pct"/>
            <w:tcBorders>
              <w:top w:val="nil"/>
              <w:left w:val="nil"/>
              <w:bottom w:val="single" w:sz="8" w:space="0" w:color="auto"/>
              <w:right w:val="single" w:sz="8" w:space="0" w:color="auto"/>
            </w:tcBorders>
            <w:shd w:val="clear" w:color="auto" w:fill="auto"/>
            <w:vAlign w:val="center"/>
            <w:hideMark/>
          </w:tcPr>
          <w:p w14:paraId="5CA75401"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A4E86F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519CEBC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0C0E0BA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1E2081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 không thể xoá đơn</w:t>
            </w:r>
          </w:p>
        </w:tc>
      </w:tr>
      <w:tr w:rsidR="00562148" w:rsidRPr="00E20B51" w14:paraId="5F534014" w14:textId="77777777" w:rsidTr="00562148">
        <w:trPr>
          <w:trHeight w:val="564"/>
        </w:trPr>
        <w:tc>
          <w:tcPr>
            <w:tcW w:w="444" w:type="pct"/>
            <w:vMerge/>
            <w:tcBorders>
              <w:top w:val="nil"/>
              <w:left w:val="single" w:sz="4" w:space="0" w:color="auto"/>
              <w:bottom w:val="single" w:sz="4" w:space="0" w:color="000000"/>
              <w:right w:val="single" w:sz="4" w:space="0" w:color="auto"/>
            </w:tcBorders>
            <w:vAlign w:val="center"/>
            <w:hideMark/>
          </w:tcPr>
          <w:p w14:paraId="674234AE"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71EBF709"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23-&gt;24-&gt;25.1-&gt;End</w:t>
            </w:r>
          </w:p>
        </w:tc>
        <w:tc>
          <w:tcPr>
            <w:tcW w:w="776" w:type="pct"/>
            <w:tcBorders>
              <w:top w:val="nil"/>
              <w:left w:val="nil"/>
              <w:bottom w:val="single" w:sz="8" w:space="0" w:color="auto"/>
              <w:right w:val="single" w:sz="8" w:space="0" w:color="auto"/>
            </w:tcBorders>
            <w:shd w:val="clear" w:color="auto" w:fill="auto"/>
            <w:vAlign w:val="center"/>
            <w:hideMark/>
          </w:tcPr>
          <w:p w14:paraId="04710FD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cập nhật trạng thái đơn: Đã hủy</w:t>
            </w:r>
          </w:p>
        </w:tc>
        <w:tc>
          <w:tcPr>
            <w:tcW w:w="419" w:type="pct"/>
            <w:tcBorders>
              <w:top w:val="nil"/>
              <w:left w:val="nil"/>
              <w:bottom w:val="single" w:sz="8" w:space="0" w:color="auto"/>
              <w:right w:val="single" w:sz="8" w:space="0" w:color="auto"/>
            </w:tcBorders>
            <w:shd w:val="clear" w:color="auto" w:fill="auto"/>
            <w:vAlign w:val="center"/>
            <w:hideMark/>
          </w:tcPr>
          <w:p w14:paraId="0078FFB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3CF72F8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71E7274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TC_25</w:t>
            </w:r>
          </w:p>
        </w:tc>
        <w:tc>
          <w:tcPr>
            <w:tcW w:w="382" w:type="pct"/>
            <w:tcBorders>
              <w:top w:val="nil"/>
              <w:left w:val="nil"/>
              <w:bottom w:val="single" w:sz="8" w:space="0" w:color="auto"/>
              <w:right w:val="single" w:sz="8" w:space="0" w:color="auto"/>
            </w:tcBorders>
            <w:shd w:val="clear" w:color="auto" w:fill="auto"/>
            <w:vAlign w:val="center"/>
            <w:hideMark/>
          </w:tcPr>
          <w:p w14:paraId="4BDAE74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7E7347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6BD53A8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6E336A2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57CC9B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E20B51" w:rsidRPr="00E20B51" w14:paraId="4384C5C9" w14:textId="77777777" w:rsidTr="00562148">
        <w:trPr>
          <w:trHeight w:val="255"/>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7CE2DDD" w14:textId="77777777" w:rsidR="00E20B51" w:rsidRPr="00E20B51" w:rsidRDefault="00E20B51" w:rsidP="00E20B51">
            <w:pPr>
              <w:spacing w:after="0" w:line="240" w:lineRule="auto"/>
              <w:jc w:val="center"/>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WF_17</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5BC22EA8"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r w:rsidRPr="00E20B51">
              <w:rPr>
                <w:rFonts w:ascii="Arial" w:eastAsia="Times New Roman" w:hAnsi="Arial" w:cs="Arial"/>
                <w:b/>
                <w:bCs/>
                <w:color w:val="000000"/>
                <w:kern w:val="0"/>
                <w:sz w:val="20"/>
                <w:szCs w:val="20"/>
                <w14:ligatures w14:val="none"/>
              </w:rPr>
              <w:t>&lt;&lt;Đơn hàng: Theo dõi trạng thái&gt;&gt;</w:t>
            </w:r>
          </w:p>
        </w:tc>
      </w:tr>
      <w:tr w:rsidR="00562148" w:rsidRPr="00E20B51" w14:paraId="0B7C60AA" w14:textId="77777777" w:rsidTr="00562148">
        <w:trPr>
          <w:trHeight w:val="564"/>
        </w:trPr>
        <w:tc>
          <w:tcPr>
            <w:tcW w:w="444" w:type="pct"/>
            <w:vMerge/>
            <w:tcBorders>
              <w:top w:val="nil"/>
              <w:left w:val="single" w:sz="4" w:space="0" w:color="auto"/>
              <w:bottom w:val="single" w:sz="4" w:space="0" w:color="000000"/>
              <w:right w:val="single" w:sz="4" w:space="0" w:color="auto"/>
            </w:tcBorders>
            <w:vAlign w:val="center"/>
            <w:hideMark/>
          </w:tcPr>
          <w:p w14:paraId="57A4994B"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099B3F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26</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03996C1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 mở Lịch sử mua hàng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FD456A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000DAD5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27BEFC68"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TC_24</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64E5DE8C"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197943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0F1F2A9A"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single" w:sz="8" w:space="0" w:color="auto"/>
              <w:left w:val="nil"/>
              <w:bottom w:val="single" w:sz="8" w:space="0" w:color="auto"/>
              <w:right w:val="single" w:sz="8" w:space="0" w:color="auto"/>
            </w:tcBorders>
            <w:shd w:val="clear" w:color="auto" w:fill="auto"/>
            <w:vAlign w:val="center"/>
            <w:hideMark/>
          </w:tcPr>
          <w:p w14:paraId="39B2172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02E4E3E"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1BB42115" w14:textId="77777777" w:rsidTr="00562148">
        <w:trPr>
          <w:trHeight w:val="564"/>
        </w:trPr>
        <w:tc>
          <w:tcPr>
            <w:tcW w:w="444" w:type="pct"/>
            <w:vMerge/>
            <w:tcBorders>
              <w:top w:val="nil"/>
              <w:left w:val="single" w:sz="4" w:space="0" w:color="auto"/>
              <w:bottom w:val="single" w:sz="4" w:space="0" w:color="000000"/>
              <w:right w:val="single" w:sz="4" w:space="0" w:color="auto"/>
            </w:tcBorders>
            <w:vAlign w:val="center"/>
            <w:hideMark/>
          </w:tcPr>
          <w:p w14:paraId="3D951FD1"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1CF276C6"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26-&gt;27</w:t>
            </w:r>
          </w:p>
        </w:tc>
        <w:tc>
          <w:tcPr>
            <w:tcW w:w="776" w:type="pct"/>
            <w:tcBorders>
              <w:top w:val="nil"/>
              <w:left w:val="nil"/>
              <w:bottom w:val="single" w:sz="8" w:space="0" w:color="auto"/>
              <w:right w:val="single" w:sz="8" w:space="0" w:color="auto"/>
            </w:tcBorders>
            <w:shd w:val="clear" w:color="auto" w:fill="auto"/>
            <w:vAlign w:val="center"/>
            <w:hideMark/>
          </w:tcPr>
          <w:p w14:paraId="1CC35D0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Chọn đơn hàng để xem trạng thái/chi tiết</w:t>
            </w:r>
          </w:p>
        </w:tc>
        <w:tc>
          <w:tcPr>
            <w:tcW w:w="419" w:type="pct"/>
            <w:tcBorders>
              <w:top w:val="nil"/>
              <w:left w:val="nil"/>
              <w:bottom w:val="single" w:sz="8" w:space="0" w:color="auto"/>
              <w:right w:val="single" w:sz="8" w:space="0" w:color="auto"/>
            </w:tcBorders>
            <w:shd w:val="clear" w:color="auto" w:fill="auto"/>
            <w:vAlign w:val="center"/>
            <w:hideMark/>
          </w:tcPr>
          <w:p w14:paraId="0DD499E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Khách hàng</w:t>
            </w:r>
          </w:p>
        </w:tc>
        <w:tc>
          <w:tcPr>
            <w:tcW w:w="339" w:type="pct"/>
            <w:tcBorders>
              <w:top w:val="nil"/>
              <w:left w:val="nil"/>
              <w:bottom w:val="single" w:sz="8" w:space="0" w:color="auto"/>
              <w:right w:val="single" w:sz="8" w:space="0" w:color="auto"/>
            </w:tcBorders>
            <w:shd w:val="clear" w:color="auto" w:fill="auto"/>
            <w:vAlign w:val="center"/>
            <w:hideMark/>
          </w:tcPr>
          <w:p w14:paraId="30201964"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5A7AE43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TC_24</w:t>
            </w:r>
          </w:p>
        </w:tc>
        <w:tc>
          <w:tcPr>
            <w:tcW w:w="382" w:type="pct"/>
            <w:tcBorders>
              <w:top w:val="nil"/>
              <w:left w:val="nil"/>
              <w:bottom w:val="single" w:sz="8" w:space="0" w:color="auto"/>
              <w:right w:val="single" w:sz="8" w:space="0" w:color="auto"/>
            </w:tcBorders>
            <w:shd w:val="clear" w:color="auto" w:fill="auto"/>
            <w:vAlign w:val="center"/>
            <w:hideMark/>
          </w:tcPr>
          <w:p w14:paraId="37914E52"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C7678C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4805489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0DBE5C7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AEEF183"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r w:rsidR="00562148" w:rsidRPr="00E20B51" w14:paraId="12372D4F" w14:textId="77777777" w:rsidTr="00562148">
        <w:trPr>
          <w:trHeight w:val="1164"/>
        </w:trPr>
        <w:tc>
          <w:tcPr>
            <w:tcW w:w="444" w:type="pct"/>
            <w:vMerge/>
            <w:tcBorders>
              <w:top w:val="nil"/>
              <w:left w:val="single" w:sz="4" w:space="0" w:color="auto"/>
              <w:bottom w:val="single" w:sz="4" w:space="0" w:color="000000"/>
              <w:right w:val="single" w:sz="4" w:space="0" w:color="auto"/>
            </w:tcBorders>
            <w:vAlign w:val="center"/>
            <w:hideMark/>
          </w:tcPr>
          <w:p w14:paraId="6865EB15" w14:textId="77777777" w:rsidR="00E20B51" w:rsidRPr="00E20B51" w:rsidRDefault="00E20B51" w:rsidP="00E20B51">
            <w:pPr>
              <w:spacing w:after="0" w:line="240" w:lineRule="auto"/>
              <w:rPr>
                <w:rFonts w:ascii="Arial" w:eastAsia="Times New Roman" w:hAnsi="Arial" w:cs="Arial"/>
                <w:b/>
                <w:bCs/>
                <w:color w:val="000000"/>
                <w:kern w:val="0"/>
                <w:sz w:val="20"/>
                <w:szCs w:val="20"/>
                <w14:ligatures w14:val="none"/>
              </w:rPr>
            </w:pPr>
          </w:p>
        </w:tc>
        <w:tc>
          <w:tcPr>
            <w:tcW w:w="695" w:type="pct"/>
            <w:tcBorders>
              <w:top w:val="nil"/>
              <w:left w:val="single" w:sz="8" w:space="0" w:color="auto"/>
              <w:bottom w:val="single" w:sz="8" w:space="0" w:color="auto"/>
              <w:right w:val="single" w:sz="8" w:space="0" w:color="auto"/>
            </w:tcBorders>
            <w:shd w:val="clear" w:color="auto" w:fill="auto"/>
            <w:vAlign w:val="center"/>
            <w:hideMark/>
          </w:tcPr>
          <w:p w14:paraId="28F8774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26-&gt;27-&gt;28-&gt;End</w:t>
            </w:r>
          </w:p>
        </w:tc>
        <w:tc>
          <w:tcPr>
            <w:tcW w:w="776" w:type="pct"/>
            <w:tcBorders>
              <w:top w:val="nil"/>
              <w:left w:val="nil"/>
              <w:bottom w:val="single" w:sz="8" w:space="0" w:color="auto"/>
              <w:right w:val="single" w:sz="8" w:space="0" w:color="auto"/>
            </w:tcBorders>
            <w:shd w:val="clear" w:color="auto" w:fill="auto"/>
            <w:vAlign w:val="center"/>
            <w:hideMark/>
          </w:tcPr>
          <w:p w14:paraId="5F04687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 hiển thị trạng thái (Chờ xác nhận/Đang giao/Đã giao/Đã hủy)</w:t>
            </w:r>
          </w:p>
        </w:tc>
        <w:tc>
          <w:tcPr>
            <w:tcW w:w="419" w:type="pct"/>
            <w:tcBorders>
              <w:top w:val="nil"/>
              <w:left w:val="nil"/>
              <w:bottom w:val="single" w:sz="8" w:space="0" w:color="auto"/>
              <w:right w:val="single" w:sz="8" w:space="0" w:color="auto"/>
            </w:tcBorders>
            <w:shd w:val="clear" w:color="auto" w:fill="auto"/>
            <w:vAlign w:val="center"/>
            <w:hideMark/>
          </w:tcPr>
          <w:p w14:paraId="47283AE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6D68870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5E122DCD"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TC_24</w:t>
            </w:r>
          </w:p>
        </w:tc>
        <w:tc>
          <w:tcPr>
            <w:tcW w:w="382" w:type="pct"/>
            <w:tcBorders>
              <w:top w:val="nil"/>
              <w:left w:val="nil"/>
              <w:bottom w:val="single" w:sz="8" w:space="0" w:color="auto"/>
              <w:right w:val="single" w:sz="8" w:space="0" w:color="auto"/>
            </w:tcBorders>
            <w:shd w:val="clear" w:color="auto" w:fill="auto"/>
            <w:vAlign w:val="center"/>
            <w:hideMark/>
          </w:tcPr>
          <w:p w14:paraId="7A740C4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107F4D5"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39485EBB"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09" w:type="pct"/>
            <w:tcBorders>
              <w:top w:val="nil"/>
              <w:left w:val="nil"/>
              <w:bottom w:val="single" w:sz="8" w:space="0" w:color="auto"/>
              <w:right w:val="single" w:sz="8" w:space="0" w:color="auto"/>
            </w:tcBorders>
            <w:shd w:val="clear" w:color="auto" w:fill="auto"/>
            <w:vAlign w:val="center"/>
            <w:hideMark/>
          </w:tcPr>
          <w:p w14:paraId="2866ED1F"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0FA39927" w14:textId="77777777" w:rsidR="00E20B51" w:rsidRPr="00E20B51" w:rsidRDefault="00E20B51" w:rsidP="00E20B51">
            <w:pPr>
              <w:spacing w:after="0" w:line="240" w:lineRule="auto"/>
              <w:rPr>
                <w:rFonts w:ascii="Cambria" w:eastAsia="Times New Roman" w:hAnsi="Cambria" w:cs="Calibri"/>
                <w:color w:val="000000"/>
                <w:kern w:val="0"/>
                <w:sz w:val="22"/>
                <w:szCs w:val="22"/>
                <w14:ligatures w14:val="none"/>
              </w:rPr>
            </w:pPr>
            <w:r w:rsidRPr="00E20B51">
              <w:rPr>
                <w:rFonts w:ascii="Cambria" w:eastAsia="Times New Roman" w:hAnsi="Cambria" w:cs="Calibri"/>
                <w:color w:val="000000"/>
                <w:kern w:val="0"/>
                <w:sz w:val="22"/>
                <w:szCs w:val="22"/>
                <w14:ligatures w14:val="none"/>
              </w:rPr>
              <w:t> </w:t>
            </w:r>
          </w:p>
        </w:tc>
      </w:tr>
    </w:tbl>
    <w:p w14:paraId="5F7A4D60" w14:textId="77777777" w:rsidR="008A15B0" w:rsidRPr="00AE03DC" w:rsidRDefault="008A15B0" w:rsidP="00AD320B">
      <w:pPr>
        <w:rPr>
          <w:rFonts w:ascii="Times New Roman" w:hAnsi="Times New Roman" w:cs="Times New Roman"/>
          <w:b/>
          <w:bCs/>
          <w:sz w:val="26"/>
          <w:szCs w:val="26"/>
        </w:rPr>
      </w:pPr>
    </w:p>
    <w:p w14:paraId="145546C4" w14:textId="3CC635A1" w:rsidR="00704F12" w:rsidRDefault="003747A3" w:rsidP="00F23FA5">
      <w:pPr>
        <w:rPr>
          <w:rFonts w:ascii="Times New Roman" w:hAnsi="Times New Roman" w:cs="Times New Roman"/>
          <w:b/>
          <w:bCs/>
          <w:sz w:val="26"/>
          <w:szCs w:val="26"/>
        </w:rPr>
      </w:pPr>
      <w:r w:rsidRPr="00772E09">
        <w:rPr>
          <w:rFonts w:ascii="Times New Roman" w:hAnsi="Times New Roman" w:cs="Times New Roman"/>
          <w:b/>
          <w:bCs/>
          <w:sz w:val="26"/>
          <w:szCs w:val="26"/>
        </w:rPr>
        <w:t xml:space="preserve">Bảng test case </w:t>
      </w:r>
      <w:r w:rsidR="00AD320B" w:rsidRPr="00772E09">
        <w:rPr>
          <w:rFonts w:ascii="Times New Roman" w:hAnsi="Times New Roman" w:cs="Times New Roman"/>
          <w:b/>
          <w:bCs/>
          <w:sz w:val="26"/>
          <w:szCs w:val="26"/>
        </w:rPr>
        <w:t>Phân quyền</w:t>
      </w:r>
      <w:r w:rsidR="00955854">
        <w:rPr>
          <w:rFonts w:ascii="Times New Roman" w:hAnsi="Times New Roman" w:cs="Times New Roman"/>
          <w:b/>
          <w:bCs/>
          <w:sz w:val="26"/>
          <w:szCs w:val="26"/>
        </w:rPr>
        <w:t xml:space="preserve"> (Đăng nhập Khách hàng, Admin và Đăng ký Khách hàng)</w:t>
      </w:r>
    </w:p>
    <w:tbl>
      <w:tblPr>
        <w:tblW w:w="5000" w:type="pct"/>
        <w:tblLook w:val="04A0" w:firstRow="1" w:lastRow="0" w:firstColumn="1" w:lastColumn="0" w:noHBand="0" w:noVBand="1"/>
      </w:tblPr>
      <w:tblGrid>
        <w:gridCol w:w="727"/>
        <w:gridCol w:w="930"/>
        <w:gridCol w:w="1561"/>
        <w:gridCol w:w="714"/>
        <w:gridCol w:w="827"/>
        <w:gridCol w:w="934"/>
        <w:gridCol w:w="745"/>
        <w:gridCol w:w="649"/>
        <w:gridCol w:w="649"/>
        <w:gridCol w:w="649"/>
        <w:gridCol w:w="965"/>
      </w:tblGrid>
      <w:tr w:rsidR="00A03C73" w:rsidRPr="00A03C73" w14:paraId="634A53AE" w14:textId="77777777" w:rsidTr="00BC12DD">
        <w:trPr>
          <w:trHeight w:val="255"/>
        </w:trPr>
        <w:tc>
          <w:tcPr>
            <w:tcW w:w="444" w:type="pct"/>
            <w:tcBorders>
              <w:top w:val="single" w:sz="8" w:space="0" w:color="538DD5"/>
              <w:left w:val="single" w:sz="4" w:space="0" w:color="538DD5"/>
              <w:bottom w:val="single" w:sz="4" w:space="0" w:color="538DD5"/>
              <w:right w:val="single" w:sz="4" w:space="0" w:color="538DD5"/>
            </w:tcBorders>
            <w:shd w:val="clear" w:color="000080" w:fill="366092"/>
            <w:vAlign w:val="center"/>
            <w:hideMark/>
          </w:tcPr>
          <w:p w14:paraId="57E4E639"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Test case Id</w:t>
            </w:r>
          </w:p>
        </w:tc>
        <w:tc>
          <w:tcPr>
            <w:tcW w:w="696" w:type="pct"/>
            <w:tcBorders>
              <w:top w:val="single" w:sz="8" w:space="0" w:color="538DD5"/>
              <w:left w:val="nil"/>
              <w:bottom w:val="single" w:sz="4" w:space="0" w:color="538DD5"/>
              <w:right w:val="single" w:sz="4" w:space="0" w:color="538DD5"/>
            </w:tcBorders>
            <w:shd w:val="clear" w:color="000080" w:fill="366092"/>
            <w:vAlign w:val="center"/>
            <w:hideMark/>
          </w:tcPr>
          <w:p w14:paraId="036103EF"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 xml:space="preserve"> Workflow Name</w:t>
            </w:r>
          </w:p>
        </w:tc>
        <w:tc>
          <w:tcPr>
            <w:tcW w:w="776" w:type="pct"/>
            <w:tcBorders>
              <w:top w:val="single" w:sz="8" w:space="0" w:color="538DD5"/>
              <w:left w:val="nil"/>
              <w:bottom w:val="single" w:sz="4" w:space="0" w:color="538DD5"/>
              <w:right w:val="single" w:sz="4" w:space="0" w:color="538DD5"/>
            </w:tcBorders>
            <w:shd w:val="clear" w:color="000080" w:fill="366092"/>
            <w:vAlign w:val="center"/>
            <w:hideMark/>
          </w:tcPr>
          <w:p w14:paraId="3BE09887"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Action</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32484F6E"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Role</w:t>
            </w:r>
          </w:p>
        </w:tc>
        <w:tc>
          <w:tcPr>
            <w:tcW w:w="339" w:type="pct"/>
            <w:tcBorders>
              <w:top w:val="single" w:sz="8" w:space="0" w:color="538DD5"/>
              <w:left w:val="nil"/>
              <w:bottom w:val="single" w:sz="4" w:space="0" w:color="538DD5"/>
              <w:right w:val="single" w:sz="4" w:space="0" w:color="538DD5"/>
            </w:tcBorders>
            <w:shd w:val="clear" w:color="000080" w:fill="366092"/>
            <w:vAlign w:val="center"/>
            <w:hideMark/>
          </w:tcPr>
          <w:p w14:paraId="1B1C0761"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State</w:t>
            </w:r>
          </w:p>
        </w:tc>
        <w:tc>
          <w:tcPr>
            <w:tcW w:w="345" w:type="pct"/>
            <w:tcBorders>
              <w:top w:val="single" w:sz="8" w:space="0" w:color="538DD5"/>
              <w:left w:val="nil"/>
              <w:bottom w:val="single" w:sz="4" w:space="0" w:color="538DD5"/>
              <w:right w:val="single" w:sz="4" w:space="0" w:color="538DD5"/>
            </w:tcBorders>
            <w:shd w:val="clear" w:color="000080" w:fill="366092"/>
            <w:vAlign w:val="center"/>
            <w:hideMark/>
          </w:tcPr>
          <w:p w14:paraId="1D53D49B"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Involved TCs</w:t>
            </w:r>
          </w:p>
        </w:tc>
        <w:tc>
          <w:tcPr>
            <w:tcW w:w="382" w:type="pct"/>
            <w:tcBorders>
              <w:top w:val="single" w:sz="8" w:space="0" w:color="538DD5"/>
              <w:left w:val="nil"/>
              <w:bottom w:val="single" w:sz="4" w:space="0" w:color="538DD5"/>
              <w:right w:val="single" w:sz="4" w:space="0" w:color="538DD5"/>
            </w:tcBorders>
            <w:shd w:val="clear" w:color="000080" w:fill="366092"/>
            <w:vAlign w:val="center"/>
            <w:hideMark/>
          </w:tcPr>
          <w:p w14:paraId="340FF2E9"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Assign To</w:t>
            </w:r>
          </w:p>
        </w:tc>
        <w:tc>
          <w:tcPr>
            <w:tcW w:w="363" w:type="pct"/>
            <w:tcBorders>
              <w:top w:val="single" w:sz="8" w:space="0" w:color="538DD5"/>
              <w:left w:val="nil"/>
              <w:bottom w:val="single" w:sz="4" w:space="0" w:color="538DD5"/>
              <w:right w:val="single" w:sz="4" w:space="0" w:color="538DD5"/>
            </w:tcBorders>
            <w:shd w:val="clear" w:color="000080" w:fill="366092"/>
            <w:vAlign w:val="center"/>
            <w:hideMark/>
          </w:tcPr>
          <w:p w14:paraId="62E69BC0"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Test pass 1 result</w:t>
            </w:r>
          </w:p>
        </w:tc>
        <w:tc>
          <w:tcPr>
            <w:tcW w:w="410" w:type="pct"/>
            <w:tcBorders>
              <w:top w:val="single" w:sz="8" w:space="0" w:color="538DD5"/>
              <w:left w:val="nil"/>
              <w:bottom w:val="single" w:sz="4" w:space="0" w:color="538DD5"/>
              <w:right w:val="single" w:sz="4" w:space="0" w:color="538DD5"/>
            </w:tcBorders>
            <w:shd w:val="clear" w:color="000080" w:fill="366092"/>
            <w:vAlign w:val="center"/>
            <w:hideMark/>
          </w:tcPr>
          <w:p w14:paraId="43F1FD0D"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Test pass 2 result</w:t>
            </w:r>
          </w:p>
        </w:tc>
        <w:tc>
          <w:tcPr>
            <w:tcW w:w="408" w:type="pct"/>
            <w:tcBorders>
              <w:top w:val="single" w:sz="8" w:space="0" w:color="538DD5"/>
              <w:left w:val="nil"/>
              <w:bottom w:val="single" w:sz="4" w:space="0" w:color="538DD5"/>
              <w:right w:val="single" w:sz="4" w:space="0" w:color="538DD5"/>
            </w:tcBorders>
            <w:shd w:val="clear" w:color="000080" w:fill="366092"/>
            <w:vAlign w:val="center"/>
            <w:hideMark/>
          </w:tcPr>
          <w:p w14:paraId="3585AF92"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Test pass 3 result</w:t>
            </w:r>
          </w:p>
        </w:tc>
        <w:tc>
          <w:tcPr>
            <w:tcW w:w="419" w:type="pct"/>
            <w:tcBorders>
              <w:top w:val="single" w:sz="8" w:space="0" w:color="538DD5"/>
              <w:left w:val="nil"/>
              <w:bottom w:val="single" w:sz="4" w:space="0" w:color="538DD5"/>
              <w:right w:val="single" w:sz="4" w:space="0" w:color="538DD5"/>
            </w:tcBorders>
            <w:shd w:val="clear" w:color="000080" w:fill="366092"/>
            <w:vAlign w:val="center"/>
            <w:hideMark/>
          </w:tcPr>
          <w:p w14:paraId="64AD3154" w14:textId="77777777" w:rsidR="00A03C73" w:rsidRPr="00A03C73" w:rsidRDefault="00A03C73" w:rsidP="00A03C73">
            <w:pPr>
              <w:spacing w:after="0" w:line="240" w:lineRule="auto"/>
              <w:jc w:val="center"/>
              <w:rPr>
                <w:rFonts w:ascii="Arial" w:eastAsia="Times New Roman" w:hAnsi="Arial" w:cs="Arial"/>
                <w:b/>
                <w:bCs/>
                <w:color w:val="FFFFFF"/>
                <w:kern w:val="0"/>
                <w:sz w:val="20"/>
                <w:szCs w:val="20"/>
                <w14:ligatures w14:val="none"/>
              </w:rPr>
            </w:pPr>
            <w:r w:rsidRPr="00A03C73">
              <w:rPr>
                <w:rFonts w:ascii="Arial" w:eastAsia="Times New Roman" w:hAnsi="Arial" w:cs="Arial"/>
                <w:b/>
                <w:bCs/>
                <w:color w:val="FFFFFF"/>
                <w:kern w:val="0"/>
                <w:sz w:val="20"/>
                <w:szCs w:val="20"/>
                <w14:ligatures w14:val="none"/>
              </w:rPr>
              <w:t>Note</w:t>
            </w:r>
          </w:p>
        </w:tc>
      </w:tr>
      <w:tr w:rsidR="00A03C73" w:rsidRPr="00A03C73" w14:paraId="7365E2CD" w14:textId="77777777" w:rsidTr="00BC12DD">
        <w:trPr>
          <w:trHeight w:val="255"/>
        </w:trPr>
        <w:tc>
          <w:tcPr>
            <w:tcW w:w="444" w:type="pct"/>
            <w:vMerge w:val="restart"/>
            <w:tcBorders>
              <w:top w:val="single" w:sz="4" w:space="0" w:color="auto"/>
              <w:left w:val="single" w:sz="4" w:space="0" w:color="auto"/>
              <w:bottom w:val="single" w:sz="4" w:space="0" w:color="000000"/>
              <w:right w:val="nil"/>
            </w:tcBorders>
            <w:shd w:val="clear" w:color="000000" w:fill="FFFFFF"/>
            <w:vAlign w:val="center"/>
            <w:hideMark/>
          </w:tcPr>
          <w:p w14:paraId="35793731"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WF_18</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06472BBF"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&lt;&lt;Đăng nhập thành công&gt;&gt;</w:t>
            </w:r>
          </w:p>
        </w:tc>
      </w:tr>
      <w:tr w:rsidR="00BC12DD" w:rsidRPr="00A03C73" w14:paraId="28EC1E39" w14:textId="77777777" w:rsidTr="00BC12DD">
        <w:trPr>
          <w:trHeight w:val="564"/>
        </w:trPr>
        <w:tc>
          <w:tcPr>
            <w:tcW w:w="444" w:type="pct"/>
            <w:vMerge/>
            <w:tcBorders>
              <w:top w:val="single" w:sz="4" w:space="0" w:color="auto"/>
              <w:left w:val="single" w:sz="4" w:space="0" w:color="auto"/>
              <w:bottom w:val="single" w:sz="4" w:space="0" w:color="000000"/>
              <w:right w:val="nil"/>
            </w:tcBorders>
            <w:vAlign w:val="center"/>
            <w:hideMark/>
          </w:tcPr>
          <w:p w14:paraId="26BAB6F4"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409787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5A5E840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Mở màn hình Đăng nhập</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6FBFFD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3C92F29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6C722F4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738D74A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14C07F2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37DA272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471DAB6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5846A31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6A1A56A8" w14:textId="77777777" w:rsidTr="00BC12DD">
        <w:trPr>
          <w:trHeight w:val="840"/>
        </w:trPr>
        <w:tc>
          <w:tcPr>
            <w:tcW w:w="444" w:type="pct"/>
            <w:vMerge/>
            <w:tcBorders>
              <w:top w:val="single" w:sz="4" w:space="0" w:color="auto"/>
              <w:left w:val="single" w:sz="4" w:space="0" w:color="auto"/>
              <w:bottom w:val="single" w:sz="4" w:space="0" w:color="000000"/>
              <w:right w:val="nil"/>
            </w:tcBorders>
            <w:vAlign w:val="center"/>
            <w:hideMark/>
          </w:tcPr>
          <w:p w14:paraId="05503B44"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71FE48E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w:t>
            </w:r>
          </w:p>
        </w:tc>
        <w:tc>
          <w:tcPr>
            <w:tcW w:w="776" w:type="pct"/>
            <w:tcBorders>
              <w:top w:val="nil"/>
              <w:left w:val="nil"/>
              <w:bottom w:val="single" w:sz="8" w:space="0" w:color="auto"/>
              <w:right w:val="single" w:sz="8" w:space="0" w:color="auto"/>
            </w:tcBorders>
            <w:shd w:val="clear" w:color="auto" w:fill="auto"/>
            <w:vAlign w:val="center"/>
            <w:hideMark/>
          </w:tcPr>
          <w:p w14:paraId="43400F1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Nhập tài khoản/mật khẩu hợp lệ và nhấn Đăng nhập</w:t>
            </w:r>
          </w:p>
        </w:tc>
        <w:tc>
          <w:tcPr>
            <w:tcW w:w="419" w:type="pct"/>
            <w:tcBorders>
              <w:top w:val="nil"/>
              <w:left w:val="nil"/>
              <w:bottom w:val="single" w:sz="8" w:space="0" w:color="auto"/>
              <w:right w:val="single" w:sz="8" w:space="0" w:color="auto"/>
            </w:tcBorders>
            <w:shd w:val="clear" w:color="auto" w:fill="auto"/>
            <w:vAlign w:val="center"/>
            <w:hideMark/>
          </w:tcPr>
          <w:p w14:paraId="0B90270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nil"/>
              <w:left w:val="nil"/>
              <w:bottom w:val="single" w:sz="8" w:space="0" w:color="auto"/>
              <w:right w:val="single" w:sz="8" w:space="0" w:color="auto"/>
            </w:tcBorders>
            <w:shd w:val="clear" w:color="auto" w:fill="auto"/>
            <w:vAlign w:val="center"/>
            <w:hideMark/>
          </w:tcPr>
          <w:p w14:paraId="3436BF9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360E19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TC_01_01</w:t>
            </w:r>
          </w:p>
        </w:tc>
        <w:tc>
          <w:tcPr>
            <w:tcW w:w="382" w:type="pct"/>
            <w:tcBorders>
              <w:top w:val="nil"/>
              <w:left w:val="nil"/>
              <w:bottom w:val="single" w:sz="8" w:space="0" w:color="auto"/>
              <w:right w:val="single" w:sz="8" w:space="0" w:color="auto"/>
            </w:tcBorders>
            <w:shd w:val="clear" w:color="auto" w:fill="auto"/>
            <w:vAlign w:val="center"/>
            <w:hideMark/>
          </w:tcPr>
          <w:p w14:paraId="26BB409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78AA89F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417AEA9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2387AA3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269981E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615AA066" w14:textId="77777777" w:rsidTr="00BC12DD">
        <w:trPr>
          <w:trHeight w:val="840"/>
        </w:trPr>
        <w:tc>
          <w:tcPr>
            <w:tcW w:w="444" w:type="pct"/>
            <w:vMerge/>
            <w:tcBorders>
              <w:top w:val="single" w:sz="4" w:space="0" w:color="auto"/>
              <w:left w:val="single" w:sz="4" w:space="0" w:color="auto"/>
              <w:bottom w:val="single" w:sz="4" w:space="0" w:color="000000"/>
              <w:right w:val="nil"/>
            </w:tcBorders>
            <w:vAlign w:val="center"/>
            <w:hideMark/>
          </w:tcPr>
          <w:p w14:paraId="0F7B6B0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0CC50ED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1-&gt;2-&gt;3-&gt;End</w:t>
            </w:r>
          </w:p>
        </w:tc>
        <w:tc>
          <w:tcPr>
            <w:tcW w:w="776" w:type="pct"/>
            <w:tcBorders>
              <w:top w:val="nil"/>
              <w:left w:val="nil"/>
              <w:bottom w:val="single" w:sz="8" w:space="0" w:color="auto"/>
              <w:right w:val="single" w:sz="8" w:space="0" w:color="auto"/>
            </w:tcBorders>
            <w:shd w:val="clear" w:color="auto" w:fill="auto"/>
            <w:vAlign w:val="center"/>
            <w:hideMark/>
          </w:tcPr>
          <w:p w14:paraId="7ED7CD4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xác thực và chuyển hướng Dashboard/Trang chủ</w:t>
            </w:r>
          </w:p>
        </w:tc>
        <w:tc>
          <w:tcPr>
            <w:tcW w:w="419" w:type="pct"/>
            <w:tcBorders>
              <w:top w:val="nil"/>
              <w:left w:val="nil"/>
              <w:bottom w:val="single" w:sz="8" w:space="0" w:color="auto"/>
              <w:right w:val="single" w:sz="8" w:space="0" w:color="auto"/>
            </w:tcBorders>
            <w:shd w:val="clear" w:color="auto" w:fill="auto"/>
            <w:vAlign w:val="center"/>
            <w:hideMark/>
          </w:tcPr>
          <w:p w14:paraId="37EC432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7DD978A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1AF662B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TC_01_01</w:t>
            </w:r>
          </w:p>
        </w:tc>
        <w:tc>
          <w:tcPr>
            <w:tcW w:w="382" w:type="pct"/>
            <w:tcBorders>
              <w:top w:val="nil"/>
              <w:left w:val="nil"/>
              <w:bottom w:val="single" w:sz="8" w:space="0" w:color="auto"/>
              <w:right w:val="single" w:sz="8" w:space="0" w:color="auto"/>
            </w:tcBorders>
            <w:shd w:val="clear" w:color="auto" w:fill="auto"/>
            <w:vAlign w:val="center"/>
            <w:hideMark/>
          </w:tcPr>
          <w:p w14:paraId="79356A8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1144C6C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1689FB4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4679EE3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EB3C35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A03C73" w:rsidRPr="00A03C73" w14:paraId="646A6E44" w14:textId="77777777" w:rsidTr="00BC12DD">
        <w:trPr>
          <w:trHeight w:val="300"/>
        </w:trPr>
        <w:tc>
          <w:tcPr>
            <w:tcW w:w="444" w:type="pct"/>
            <w:vMerge w:val="restart"/>
            <w:tcBorders>
              <w:top w:val="nil"/>
              <w:left w:val="single" w:sz="4" w:space="0" w:color="auto"/>
              <w:bottom w:val="single" w:sz="4" w:space="0" w:color="000000"/>
              <w:right w:val="nil"/>
            </w:tcBorders>
            <w:shd w:val="clear" w:color="000000" w:fill="FFFFFF"/>
            <w:vAlign w:val="center"/>
            <w:hideMark/>
          </w:tcPr>
          <w:p w14:paraId="6CC84C2F"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WF_19</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5B1F8CD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&lt;&lt;Đăng nhập thất bại&gt;&gt;</w:t>
            </w:r>
          </w:p>
        </w:tc>
      </w:tr>
      <w:tr w:rsidR="00BC12DD" w:rsidRPr="00A03C73" w14:paraId="1A796F8B"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62150AF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C52343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58A917D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Mở màn hình Đăng nhập</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6A03627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1EE69D7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1033DDB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TC_01_02</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30CC5B4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2AD7021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157929B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644326A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F2DC8B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7FB115F1"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3FB8EC5B"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450362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1-&gt;2-&gt;3-&gt;4-&gt;5</w:t>
            </w:r>
          </w:p>
        </w:tc>
        <w:tc>
          <w:tcPr>
            <w:tcW w:w="776" w:type="pct"/>
            <w:tcBorders>
              <w:top w:val="nil"/>
              <w:left w:val="nil"/>
              <w:bottom w:val="single" w:sz="8" w:space="0" w:color="auto"/>
              <w:right w:val="single" w:sz="8" w:space="0" w:color="auto"/>
            </w:tcBorders>
            <w:shd w:val="clear" w:color="auto" w:fill="auto"/>
            <w:vAlign w:val="center"/>
            <w:hideMark/>
          </w:tcPr>
          <w:p w14:paraId="0439460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Nhập sai thông tin và nhấn Đăng nhập</w:t>
            </w:r>
          </w:p>
        </w:tc>
        <w:tc>
          <w:tcPr>
            <w:tcW w:w="419" w:type="pct"/>
            <w:tcBorders>
              <w:top w:val="nil"/>
              <w:left w:val="nil"/>
              <w:bottom w:val="single" w:sz="8" w:space="0" w:color="auto"/>
              <w:right w:val="single" w:sz="8" w:space="0" w:color="auto"/>
            </w:tcBorders>
            <w:shd w:val="clear" w:color="auto" w:fill="auto"/>
            <w:vAlign w:val="center"/>
            <w:hideMark/>
          </w:tcPr>
          <w:p w14:paraId="243FB98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nil"/>
              <w:left w:val="nil"/>
              <w:bottom w:val="single" w:sz="8" w:space="0" w:color="auto"/>
              <w:right w:val="single" w:sz="8" w:space="0" w:color="auto"/>
            </w:tcBorders>
            <w:shd w:val="clear" w:color="auto" w:fill="auto"/>
            <w:vAlign w:val="center"/>
            <w:hideMark/>
          </w:tcPr>
          <w:p w14:paraId="3BBC709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47382BD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TC_01_02</w:t>
            </w:r>
          </w:p>
        </w:tc>
        <w:tc>
          <w:tcPr>
            <w:tcW w:w="382" w:type="pct"/>
            <w:tcBorders>
              <w:top w:val="nil"/>
              <w:left w:val="nil"/>
              <w:bottom w:val="single" w:sz="8" w:space="0" w:color="auto"/>
              <w:right w:val="single" w:sz="8" w:space="0" w:color="auto"/>
            </w:tcBorders>
            <w:shd w:val="clear" w:color="auto" w:fill="auto"/>
            <w:vAlign w:val="center"/>
            <w:hideMark/>
          </w:tcPr>
          <w:p w14:paraId="50F5DE6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361B0F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55CFD41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2109668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00B01F6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77ADFF4B"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47A3BDDB"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6FB750F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1-&gt;2-&gt;3-&gt;4-&gt;5-&gt;6-&gt;End</w:t>
            </w:r>
          </w:p>
        </w:tc>
        <w:tc>
          <w:tcPr>
            <w:tcW w:w="776" w:type="pct"/>
            <w:tcBorders>
              <w:top w:val="nil"/>
              <w:left w:val="nil"/>
              <w:bottom w:val="single" w:sz="8" w:space="0" w:color="auto"/>
              <w:right w:val="single" w:sz="8" w:space="0" w:color="auto"/>
            </w:tcBorders>
            <w:shd w:val="clear" w:color="auto" w:fill="auto"/>
            <w:vAlign w:val="center"/>
            <w:hideMark/>
          </w:tcPr>
          <w:p w14:paraId="66A964A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hiển thị thông báo lỗi</w:t>
            </w:r>
          </w:p>
        </w:tc>
        <w:tc>
          <w:tcPr>
            <w:tcW w:w="419" w:type="pct"/>
            <w:tcBorders>
              <w:top w:val="nil"/>
              <w:left w:val="nil"/>
              <w:bottom w:val="single" w:sz="8" w:space="0" w:color="auto"/>
              <w:right w:val="single" w:sz="8" w:space="0" w:color="auto"/>
            </w:tcBorders>
            <w:shd w:val="clear" w:color="auto" w:fill="auto"/>
            <w:vAlign w:val="center"/>
            <w:hideMark/>
          </w:tcPr>
          <w:p w14:paraId="0B8817F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7F0D284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36CE8D0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TC_01_02</w:t>
            </w:r>
          </w:p>
        </w:tc>
        <w:tc>
          <w:tcPr>
            <w:tcW w:w="382" w:type="pct"/>
            <w:tcBorders>
              <w:top w:val="nil"/>
              <w:left w:val="nil"/>
              <w:bottom w:val="single" w:sz="8" w:space="0" w:color="auto"/>
              <w:right w:val="single" w:sz="8" w:space="0" w:color="auto"/>
            </w:tcBorders>
            <w:shd w:val="clear" w:color="auto" w:fill="auto"/>
            <w:vAlign w:val="center"/>
            <w:hideMark/>
          </w:tcPr>
          <w:p w14:paraId="2D03F9D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C937EF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117AEB3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339DEE1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CC333F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A03C73" w:rsidRPr="00A03C73" w14:paraId="7A0E1508" w14:textId="77777777" w:rsidTr="00BC12DD">
        <w:trPr>
          <w:trHeight w:val="276"/>
        </w:trPr>
        <w:tc>
          <w:tcPr>
            <w:tcW w:w="444" w:type="pct"/>
            <w:vMerge w:val="restart"/>
            <w:tcBorders>
              <w:top w:val="nil"/>
              <w:left w:val="single" w:sz="4" w:space="0" w:color="auto"/>
              <w:bottom w:val="single" w:sz="4" w:space="0" w:color="000000"/>
              <w:right w:val="nil"/>
            </w:tcBorders>
            <w:shd w:val="clear" w:color="000000" w:fill="FFFFFF"/>
            <w:vAlign w:val="center"/>
            <w:hideMark/>
          </w:tcPr>
          <w:p w14:paraId="6927DBA7"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WF_20</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392275CD"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&lt;&lt;Đăng xuất&gt;&gt;</w:t>
            </w:r>
          </w:p>
        </w:tc>
      </w:tr>
      <w:tr w:rsidR="00BC12DD" w:rsidRPr="00A03C73" w14:paraId="77B9F0B1"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0949D2C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0274A3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1-&gt;2-&gt;3-&gt;4-&gt;5-&gt;7</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2E5830B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Đăng nhập thành công</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0851066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276EE91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64F205F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TC_02_01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33DC3F1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236DCF3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46B44E9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0E380B9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172168B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1B41C0DA"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33539E74"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29F28E3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1-&gt;2-&gt;3-&gt;4-&gt;5-&gt;7-&gt;8</w:t>
            </w:r>
          </w:p>
        </w:tc>
        <w:tc>
          <w:tcPr>
            <w:tcW w:w="776" w:type="pct"/>
            <w:tcBorders>
              <w:top w:val="nil"/>
              <w:left w:val="nil"/>
              <w:bottom w:val="single" w:sz="8" w:space="0" w:color="auto"/>
              <w:right w:val="single" w:sz="8" w:space="0" w:color="auto"/>
            </w:tcBorders>
            <w:shd w:val="clear" w:color="auto" w:fill="auto"/>
            <w:vAlign w:val="center"/>
            <w:hideMark/>
          </w:tcPr>
          <w:p w14:paraId="59460DF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Nhấn Đăng xuất</w:t>
            </w:r>
          </w:p>
        </w:tc>
        <w:tc>
          <w:tcPr>
            <w:tcW w:w="419" w:type="pct"/>
            <w:tcBorders>
              <w:top w:val="nil"/>
              <w:left w:val="nil"/>
              <w:bottom w:val="single" w:sz="8" w:space="0" w:color="auto"/>
              <w:right w:val="single" w:sz="8" w:space="0" w:color="auto"/>
            </w:tcBorders>
            <w:shd w:val="clear" w:color="auto" w:fill="auto"/>
            <w:vAlign w:val="center"/>
            <w:hideMark/>
          </w:tcPr>
          <w:p w14:paraId="6F93D6C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nil"/>
              <w:left w:val="nil"/>
              <w:bottom w:val="single" w:sz="8" w:space="0" w:color="auto"/>
              <w:right w:val="single" w:sz="8" w:space="0" w:color="auto"/>
            </w:tcBorders>
            <w:shd w:val="clear" w:color="auto" w:fill="auto"/>
            <w:vAlign w:val="center"/>
            <w:hideMark/>
          </w:tcPr>
          <w:p w14:paraId="15A4C7F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6D98703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TC_02_01</w:t>
            </w:r>
          </w:p>
        </w:tc>
        <w:tc>
          <w:tcPr>
            <w:tcW w:w="382" w:type="pct"/>
            <w:tcBorders>
              <w:top w:val="nil"/>
              <w:left w:val="nil"/>
              <w:bottom w:val="single" w:sz="8" w:space="0" w:color="auto"/>
              <w:right w:val="single" w:sz="8" w:space="0" w:color="auto"/>
            </w:tcBorders>
            <w:shd w:val="clear" w:color="auto" w:fill="auto"/>
            <w:vAlign w:val="center"/>
            <w:hideMark/>
          </w:tcPr>
          <w:p w14:paraId="0C153F1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621A12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732F580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7A51446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ABB373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604946F3" w14:textId="77777777" w:rsidTr="00BC12DD">
        <w:trPr>
          <w:trHeight w:val="840"/>
        </w:trPr>
        <w:tc>
          <w:tcPr>
            <w:tcW w:w="444" w:type="pct"/>
            <w:vMerge/>
            <w:tcBorders>
              <w:top w:val="nil"/>
              <w:left w:val="single" w:sz="4" w:space="0" w:color="auto"/>
              <w:bottom w:val="single" w:sz="4" w:space="0" w:color="000000"/>
              <w:right w:val="nil"/>
            </w:tcBorders>
            <w:vAlign w:val="center"/>
            <w:hideMark/>
          </w:tcPr>
          <w:p w14:paraId="44902172"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685FD95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1-&gt;2-&gt;3-&gt;4-&gt;5-&gt;7-&gt;8-&gt;9-&gt;End</w:t>
            </w:r>
          </w:p>
        </w:tc>
        <w:tc>
          <w:tcPr>
            <w:tcW w:w="776" w:type="pct"/>
            <w:tcBorders>
              <w:top w:val="nil"/>
              <w:left w:val="nil"/>
              <w:bottom w:val="single" w:sz="8" w:space="0" w:color="auto"/>
              <w:right w:val="single" w:sz="8" w:space="0" w:color="auto"/>
            </w:tcBorders>
            <w:shd w:val="clear" w:color="auto" w:fill="auto"/>
            <w:vAlign w:val="center"/>
            <w:hideMark/>
          </w:tcPr>
          <w:p w14:paraId="4022EBE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chuyển về trang đăng nhập/trang chủ</w:t>
            </w:r>
          </w:p>
        </w:tc>
        <w:tc>
          <w:tcPr>
            <w:tcW w:w="419" w:type="pct"/>
            <w:tcBorders>
              <w:top w:val="nil"/>
              <w:left w:val="nil"/>
              <w:bottom w:val="single" w:sz="8" w:space="0" w:color="auto"/>
              <w:right w:val="single" w:sz="8" w:space="0" w:color="auto"/>
            </w:tcBorders>
            <w:shd w:val="clear" w:color="auto" w:fill="auto"/>
            <w:vAlign w:val="center"/>
            <w:hideMark/>
          </w:tcPr>
          <w:p w14:paraId="16BFCC7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713ADC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28FE55C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TC_02_01</w:t>
            </w:r>
          </w:p>
        </w:tc>
        <w:tc>
          <w:tcPr>
            <w:tcW w:w="382" w:type="pct"/>
            <w:tcBorders>
              <w:top w:val="nil"/>
              <w:left w:val="nil"/>
              <w:bottom w:val="single" w:sz="8" w:space="0" w:color="auto"/>
              <w:right w:val="single" w:sz="8" w:space="0" w:color="auto"/>
            </w:tcBorders>
            <w:shd w:val="clear" w:color="auto" w:fill="auto"/>
            <w:vAlign w:val="center"/>
            <w:hideMark/>
          </w:tcPr>
          <w:p w14:paraId="402D8CC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E7DC3A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29C8651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07DBFC4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D69009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A03C73" w:rsidRPr="00A03C73" w14:paraId="6EC6B9E4" w14:textId="77777777" w:rsidTr="00BC12DD">
        <w:trPr>
          <w:trHeight w:val="276"/>
        </w:trPr>
        <w:tc>
          <w:tcPr>
            <w:tcW w:w="444" w:type="pct"/>
            <w:vMerge w:val="restart"/>
            <w:tcBorders>
              <w:top w:val="nil"/>
              <w:left w:val="single" w:sz="4" w:space="0" w:color="auto"/>
              <w:bottom w:val="single" w:sz="4" w:space="0" w:color="000000"/>
              <w:right w:val="nil"/>
            </w:tcBorders>
            <w:shd w:val="clear" w:color="000000" w:fill="FFFFFF"/>
            <w:vAlign w:val="center"/>
            <w:hideMark/>
          </w:tcPr>
          <w:p w14:paraId="7633AFCA"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WF_21</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37EBDE9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&lt;&lt;Đăng ký thành công&gt;&gt;</w:t>
            </w:r>
          </w:p>
        </w:tc>
      </w:tr>
      <w:tr w:rsidR="00BC12DD" w:rsidRPr="00A03C73" w14:paraId="65C0308A"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58D64FC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0BF20C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2F59D8A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Mở màn hình Đăng ký</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4D8338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153DFE9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065BB47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TC_03_01</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07268D5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6D08720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780C792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1191710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13A96CD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6651CA58"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19131B31"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0D06E05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10-&gt;11-&gt;12</w:t>
            </w:r>
          </w:p>
        </w:tc>
        <w:tc>
          <w:tcPr>
            <w:tcW w:w="776" w:type="pct"/>
            <w:tcBorders>
              <w:top w:val="nil"/>
              <w:left w:val="nil"/>
              <w:bottom w:val="single" w:sz="8" w:space="0" w:color="auto"/>
              <w:right w:val="single" w:sz="8" w:space="0" w:color="auto"/>
            </w:tcBorders>
            <w:shd w:val="clear" w:color="auto" w:fill="auto"/>
            <w:vAlign w:val="center"/>
            <w:hideMark/>
          </w:tcPr>
          <w:p w14:paraId="5BD97CF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Nhập thông tin hợp lệ và nhấn Đăng ký</w:t>
            </w:r>
          </w:p>
        </w:tc>
        <w:tc>
          <w:tcPr>
            <w:tcW w:w="419" w:type="pct"/>
            <w:tcBorders>
              <w:top w:val="nil"/>
              <w:left w:val="nil"/>
              <w:bottom w:val="single" w:sz="8" w:space="0" w:color="auto"/>
              <w:right w:val="single" w:sz="8" w:space="0" w:color="auto"/>
            </w:tcBorders>
            <w:shd w:val="clear" w:color="auto" w:fill="auto"/>
            <w:vAlign w:val="center"/>
            <w:hideMark/>
          </w:tcPr>
          <w:p w14:paraId="419CDAC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nil"/>
              <w:left w:val="nil"/>
              <w:bottom w:val="single" w:sz="8" w:space="0" w:color="auto"/>
              <w:right w:val="single" w:sz="8" w:space="0" w:color="auto"/>
            </w:tcBorders>
            <w:shd w:val="clear" w:color="auto" w:fill="auto"/>
            <w:vAlign w:val="center"/>
            <w:hideMark/>
          </w:tcPr>
          <w:p w14:paraId="3981576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3203388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TC_03_01</w:t>
            </w:r>
          </w:p>
        </w:tc>
        <w:tc>
          <w:tcPr>
            <w:tcW w:w="382" w:type="pct"/>
            <w:tcBorders>
              <w:top w:val="nil"/>
              <w:left w:val="nil"/>
              <w:bottom w:val="single" w:sz="8" w:space="0" w:color="auto"/>
              <w:right w:val="single" w:sz="8" w:space="0" w:color="auto"/>
            </w:tcBorders>
            <w:shd w:val="clear" w:color="auto" w:fill="auto"/>
            <w:vAlign w:val="center"/>
            <w:hideMark/>
          </w:tcPr>
          <w:p w14:paraId="409D582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6F4BD5B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4B51B50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1899A8C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59ECA3B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4FB3EC2F"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6ACC7F8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4244B3D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10-&gt;11-&gt;12-&gt;End</w:t>
            </w:r>
          </w:p>
        </w:tc>
        <w:tc>
          <w:tcPr>
            <w:tcW w:w="776" w:type="pct"/>
            <w:tcBorders>
              <w:top w:val="nil"/>
              <w:left w:val="nil"/>
              <w:bottom w:val="single" w:sz="8" w:space="0" w:color="auto"/>
              <w:right w:val="single" w:sz="8" w:space="0" w:color="auto"/>
            </w:tcBorders>
            <w:shd w:val="clear" w:color="auto" w:fill="auto"/>
            <w:vAlign w:val="center"/>
            <w:hideMark/>
          </w:tcPr>
          <w:p w14:paraId="60B4CEB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tạo tài khoản và chuyển hướng Login</w:t>
            </w:r>
          </w:p>
        </w:tc>
        <w:tc>
          <w:tcPr>
            <w:tcW w:w="419" w:type="pct"/>
            <w:tcBorders>
              <w:top w:val="nil"/>
              <w:left w:val="nil"/>
              <w:bottom w:val="single" w:sz="8" w:space="0" w:color="auto"/>
              <w:right w:val="single" w:sz="8" w:space="0" w:color="auto"/>
            </w:tcBorders>
            <w:shd w:val="clear" w:color="auto" w:fill="auto"/>
            <w:vAlign w:val="center"/>
            <w:hideMark/>
          </w:tcPr>
          <w:p w14:paraId="136B53D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177C47A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15D4D43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TC_03_01</w:t>
            </w:r>
          </w:p>
        </w:tc>
        <w:tc>
          <w:tcPr>
            <w:tcW w:w="382" w:type="pct"/>
            <w:tcBorders>
              <w:top w:val="nil"/>
              <w:left w:val="nil"/>
              <w:bottom w:val="single" w:sz="8" w:space="0" w:color="auto"/>
              <w:right w:val="single" w:sz="8" w:space="0" w:color="auto"/>
            </w:tcBorders>
            <w:shd w:val="clear" w:color="auto" w:fill="auto"/>
            <w:vAlign w:val="center"/>
            <w:hideMark/>
          </w:tcPr>
          <w:p w14:paraId="20DEFF7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25FAD01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220D0E9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69F59EB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0ED6562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A03C73" w:rsidRPr="00A03C73" w14:paraId="39A4814C" w14:textId="77777777" w:rsidTr="00BC12DD">
        <w:trPr>
          <w:trHeight w:val="276"/>
        </w:trPr>
        <w:tc>
          <w:tcPr>
            <w:tcW w:w="444" w:type="pct"/>
            <w:vMerge w:val="restart"/>
            <w:tcBorders>
              <w:top w:val="nil"/>
              <w:left w:val="single" w:sz="4" w:space="0" w:color="auto"/>
              <w:bottom w:val="single" w:sz="4" w:space="0" w:color="000000"/>
              <w:right w:val="nil"/>
            </w:tcBorders>
            <w:shd w:val="clear" w:color="000000" w:fill="FFFFFF"/>
            <w:vAlign w:val="center"/>
            <w:hideMark/>
          </w:tcPr>
          <w:p w14:paraId="4478B4FE"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WF_22</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65C4600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&lt;&lt;Đăng ký Email sai định dạng&gt;&gt;</w:t>
            </w:r>
          </w:p>
        </w:tc>
      </w:tr>
      <w:tr w:rsidR="00BC12DD" w:rsidRPr="00A03C73" w14:paraId="45F93BEB"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77012682"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22F4AA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10-&gt;11-&gt;12-&gt;13</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6B4ED0A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Mở màn hình Đăng ký</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49A6E85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232D1EF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1509A1C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TC_03_09</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2D90240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0DC357D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1A0CD20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78E14B7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76195C5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21BE1512" w14:textId="77777777" w:rsidTr="00BC12DD">
        <w:trPr>
          <w:trHeight w:val="1116"/>
        </w:trPr>
        <w:tc>
          <w:tcPr>
            <w:tcW w:w="444" w:type="pct"/>
            <w:vMerge/>
            <w:tcBorders>
              <w:top w:val="nil"/>
              <w:left w:val="single" w:sz="4" w:space="0" w:color="auto"/>
              <w:bottom w:val="single" w:sz="4" w:space="0" w:color="000000"/>
              <w:right w:val="nil"/>
            </w:tcBorders>
            <w:vAlign w:val="center"/>
            <w:hideMark/>
          </w:tcPr>
          <w:p w14:paraId="057C820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1494663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10-&gt;11-&gt;12-&gt;13-&gt;14</w:t>
            </w:r>
          </w:p>
        </w:tc>
        <w:tc>
          <w:tcPr>
            <w:tcW w:w="776" w:type="pct"/>
            <w:tcBorders>
              <w:top w:val="nil"/>
              <w:left w:val="nil"/>
              <w:bottom w:val="single" w:sz="8" w:space="0" w:color="auto"/>
              <w:right w:val="single" w:sz="8" w:space="0" w:color="auto"/>
            </w:tcBorders>
            <w:shd w:val="clear" w:color="auto" w:fill="auto"/>
            <w:vAlign w:val="center"/>
            <w:hideMark/>
          </w:tcPr>
          <w:p w14:paraId="1C2102A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Nhập Email sai định dạng và nhấn Đăng ký</w:t>
            </w:r>
          </w:p>
        </w:tc>
        <w:tc>
          <w:tcPr>
            <w:tcW w:w="419" w:type="pct"/>
            <w:tcBorders>
              <w:top w:val="nil"/>
              <w:left w:val="nil"/>
              <w:bottom w:val="single" w:sz="8" w:space="0" w:color="auto"/>
              <w:right w:val="single" w:sz="8" w:space="0" w:color="auto"/>
            </w:tcBorders>
            <w:shd w:val="clear" w:color="auto" w:fill="auto"/>
            <w:vAlign w:val="center"/>
            <w:hideMark/>
          </w:tcPr>
          <w:p w14:paraId="396F718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Người dùng</w:t>
            </w:r>
          </w:p>
        </w:tc>
        <w:tc>
          <w:tcPr>
            <w:tcW w:w="339" w:type="pct"/>
            <w:tcBorders>
              <w:top w:val="nil"/>
              <w:left w:val="nil"/>
              <w:bottom w:val="single" w:sz="8" w:space="0" w:color="auto"/>
              <w:right w:val="single" w:sz="8" w:space="0" w:color="auto"/>
            </w:tcBorders>
            <w:shd w:val="clear" w:color="auto" w:fill="auto"/>
            <w:vAlign w:val="center"/>
            <w:hideMark/>
          </w:tcPr>
          <w:p w14:paraId="0362E5A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041094C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TC_03_09</w:t>
            </w:r>
          </w:p>
        </w:tc>
        <w:tc>
          <w:tcPr>
            <w:tcW w:w="382" w:type="pct"/>
            <w:tcBorders>
              <w:top w:val="nil"/>
              <w:left w:val="nil"/>
              <w:bottom w:val="single" w:sz="8" w:space="0" w:color="auto"/>
              <w:right w:val="single" w:sz="8" w:space="0" w:color="auto"/>
            </w:tcBorders>
            <w:shd w:val="clear" w:color="auto" w:fill="auto"/>
            <w:vAlign w:val="center"/>
            <w:hideMark/>
          </w:tcPr>
          <w:p w14:paraId="0B27713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32F91F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5300818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55762A7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3147922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chấp nhận email sai định dạng)</w:t>
            </w:r>
          </w:p>
        </w:tc>
      </w:tr>
      <w:tr w:rsidR="00BC12DD" w:rsidRPr="00A03C73" w14:paraId="18B71127"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143B0A8A"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3810100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10-&gt;11-&gt;12-&gt;13-&gt;14-&gt;15.1-&gt;End</w:t>
            </w:r>
          </w:p>
        </w:tc>
        <w:tc>
          <w:tcPr>
            <w:tcW w:w="776" w:type="pct"/>
            <w:tcBorders>
              <w:top w:val="nil"/>
              <w:left w:val="nil"/>
              <w:bottom w:val="single" w:sz="8" w:space="0" w:color="auto"/>
              <w:right w:val="single" w:sz="8" w:space="0" w:color="auto"/>
            </w:tcBorders>
            <w:shd w:val="clear" w:color="auto" w:fill="auto"/>
            <w:vAlign w:val="center"/>
            <w:hideMark/>
          </w:tcPr>
          <w:p w14:paraId="5B4473E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hiển thị lỗi validation Email</w:t>
            </w:r>
          </w:p>
        </w:tc>
        <w:tc>
          <w:tcPr>
            <w:tcW w:w="419" w:type="pct"/>
            <w:tcBorders>
              <w:top w:val="nil"/>
              <w:left w:val="nil"/>
              <w:bottom w:val="single" w:sz="8" w:space="0" w:color="auto"/>
              <w:right w:val="single" w:sz="8" w:space="0" w:color="auto"/>
            </w:tcBorders>
            <w:shd w:val="clear" w:color="auto" w:fill="auto"/>
            <w:vAlign w:val="center"/>
            <w:hideMark/>
          </w:tcPr>
          <w:p w14:paraId="6C1E383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5E5F2F4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04A6AC7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TC_03_09</w:t>
            </w:r>
          </w:p>
        </w:tc>
        <w:tc>
          <w:tcPr>
            <w:tcW w:w="382" w:type="pct"/>
            <w:tcBorders>
              <w:top w:val="nil"/>
              <w:left w:val="nil"/>
              <w:bottom w:val="single" w:sz="8" w:space="0" w:color="auto"/>
              <w:right w:val="single" w:sz="8" w:space="0" w:color="auto"/>
            </w:tcBorders>
            <w:shd w:val="clear" w:color="auto" w:fill="auto"/>
            <w:vAlign w:val="center"/>
            <w:hideMark/>
          </w:tcPr>
          <w:p w14:paraId="0932FEA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045F8FE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61205ED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31E35AB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7A1BD49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A03C73" w:rsidRPr="00A03C73" w14:paraId="09E82687" w14:textId="77777777" w:rsidTr="00BC12DD">
        <w:trPr>
          <w:trHeight w:val="360"/>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219C17C"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WF_23</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7120945A"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&lt;&lt;Phân quyền: Guest truy cập Admin&gt;&gt;</w:t>
            </w:r>
          </w:p>
        </w:tc>
      </w:tr>
      <w:tr w:rsidR="00BC12DD" w:rsidRPr="00A03C73" w14:paraId="66407D75" w14:textId="77777777" w:rsidTr="00BC12DD">
        <w:trPr>
          <w:trHeight w:val="2208"/>
        </w:trPr>
        <w:tc>
          <w:tcPr>
            <w:tcW w:w="444" w:type="pct"/>
            <w:vMerge/>
            <w:tcBorders>
              <w:top w:val="nil"/>
              <w:left w:val="single" w:sz="4" w:space="0" w:color="auto"/>
              <w:bottom w:val="single" w:sz="4" w:space="0" w:color="000000"/>
              <w:right w:val="single" w:sz="4" w:space="0" w:color="auto"/>
            </w:tcBorders>
            <w:vAlign w:val="center"/>
            <w:hideMark/>
          </w:tcPr>
          <w:p w14:paraId="2A1AB6D3"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nil"/>
              <w:bottom w:val="single" w:sz="8" w:space="0" w:color="auto"/>
              <w:right w:val="single" w:sz="8" w:space="0" w:color="auto"/>
            </w:tcBorders>
            <w:shd w:val="clear" w:color="auto" w:fill="auto"/>
            <w:vAlign w:val="center"/>
            <w:hideMark/>
          </w:tcPr>
          <w:p w14:paraId="5DE495D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16</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2554529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Khách (chưa đăng nhập) truy cập trang Admin</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EF202C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Guest</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1561CA3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63984B3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TC_28</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648B757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5527592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6194536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1251A57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61466FEB"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Vẫn truy cập được vào trang Admin nhưng không hiển thị chức năng</w:t>
            </w:r>
          </w:p>
        </w:tc>
      </w:tr>
      <w:tr w:rsidR="00BC12DD" w:rsidRPr="00A03C73" w14:paraId="2FAE2E56" w14:textId="77777777" w:rsidTr="00BC12DD">
        <w:trPr>
          <w:trHeight w:val="840"/>
        </w:trPr>
        <w:tc>
          <w:tcPr>
            <w:tcW w:w="444" w:type="pct"/>
            <w:vMerge/>
            <w:tcBorders>
              <w:top w:val="nil"/>
              <w:left w:val="single" w:sz="4" w:space="0" w:color="auto"/>
              <w:bottom w:val="single" w:sz="4" w:space="0" w:color="000000"/>
              <w:right w:val="single" w:sz="4" w:space="0" w:color="auto"/>
            </w:tcBorders>
            <w:vAlign w:val="center"/>
            <w:hideMark/>
          </w:tcPr>
          <w:p w14:paraId="5319F1B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nil"/>
              <w:bottom w:val="single" w:sz="8" w:space="0" w:color="auto"/>
              <w:right w:val="single" w:sz="8" w:space="0" w:color="auto"/>
            </w:tcBorders>
            <w:shd w:val="clear" w:color="auto" w:fill="auto"/>
            <w:vAlign w:val="center"/>
            <w:hideMark/>
          </w:tcPr>
          <w:p w14:paraId="255A7E6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16-&gt;15.2-&gt;End hoặc 16-&gt;17.2-&gt;End</w:t>
            </w:r>
          </w:p>
        </w:tc>
        <w:tc>
          <w:tcPr>
            <w:tcW w:w="776" w:type="pct"/>
            <w:tcBorders>
              <w:top w:val="nil"/>
              <w:left w:val="nil"/>
              <w:bottom w:val="single" w:sz="8" w:space="0" w:color="auto"/>
              <w:right w:val="single" w:sz="8" w:space="0" w:color="auto"/>
            </w:tcBorders>
            <w:shd w:val="clear" w:color="auto" w:fill="auto"/>
            <w:vAlign w:val="center"/>
            <w:hideMark/>
          </w:tcPr>
          <w:p w14:paraId="1BB0F4F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chuyển hướng về Login hoặc báo không có quyền</w:t>
            </w:r>
          </w:p>
        </w:tc>
        <w:tc>
          <w:tcPr>
            <w:tcW w:w="419" w:type="pct"/>
            <w:tcBorders>
              <w:top w:val="nil"/>
              <w:left w:val="nil"/>
              <w:bottom w:val="single" w:sz="8" w:space="0" w:color="auto"/>
              <w:right w:val="single" w:sz="8" w:space="0" w:color="auto"/>
            </w:tcBorders>
            <w:shd w:val="clear" w:color="auto" w:fill="auto"/>
            <w:vAlign w:val="center"/>
            <w:hideMark/>
          </w:tcPr>
          <w:p w14:paraId="6EB35C2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71E2767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17E7A5A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TC_28</w:t>
            </w:r>
          </w:p>
        </w:tc>
        <w:tc>
          <w:tcPr>
            <w:tcW w:w="382" w:type="pct"/>
            <w:tcBorders>
              <w:top w:val="nil"/>
              <w:left w:val="nil"/>
              <w:bottom w:val="single" w:sz="8" w:space="0" w:color="auto"/>
              <w:right w:val="single" w:sz="8" w:space="0" w:color="auto"/>
            </w:tcBorders>
            <w:shd w:val="clear" w:color="auto" w:fill="auto"/>
            <w:vAlign w:val="center"/>
            <w:hideMark/>
          </w:tcPr>
          <w:p w14:paraId="2CCA92D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7271260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79CC395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2AC0F9B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838374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Không bị chặn</w:t>
            </w:r>
          </w:p>
        </w:tc>
      </w:tr>
      <w:tr w:rsidR="00A03C73" w:rsidRPr="00A03C73" w14:paraId="0E38E27A" w14:textId="77777777" w:rsidTr="00BC12DD">
        <w:trPr>
          <w:trHeight w:val="255"/>
        </w:trPr>
        <w:tc>
          <w:tcPr>
            <w:tcW w:w="4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483456E8"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WF_24</w:t>
            </w:r>
          </w:p>
        </w:tc>
        <w:tc>
          <w:tcPr>
            <w:tcW w:w="4556" w:type="pct"/>
            <w:gridSpan w:val="10"/>
            <w:tcBorders>
              <w:top w:val="single" w:sz="4" w:space="0" w:color="auto"/>
              <w:left w:val="nil"/>
              <w:bottom w:val="single" w:sz="4" w:space="0" w:color="auto"/>
              <w:right w:val="single" w:sz="4" w:space="0" w:color="000000"/>
            </w:tcBorders>
            <w:shd w:val="clear" w:color="000000" w:fill="FCD5B4"/>
            <w:noWrap/>
            <w:vAlign w:val="bottom"/>
            <w:hideMark/>
          </w:tcPr>
          <w:p w14:paraId="1AF6EEEE"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&lt;&lt;Phân quyền: User truy cập Admin&gt;&gt;</w:t>
            </w:r>
          </w:p>
        </w:tc>
      </w:tr>
      <w:tr w:rsidR="00BC12DD" w:rsidRPr="00A03C73" w14:paraId="70306BE1" w14:textId="77777777" w:rsidTr="00BC12DD">
        <w:trPr>
          <w:trHeight w:val="2004"/>
        </w:trPr>
        <w:tc>
          <w:tcPr>
            <w:tcW w:w="444" w:type="pct"/>
            <w:vMerge/>
            <w:tcBorders>
              <w:top w:val="nil"/>
              <w:left w:val="single" w:sz="4" w:space="0" w:color="auto"/>
              <w:bottom w:val="single" w:sz="4" w:space="0" w:color="000000"/>
              <w:right w:val="single" w:sz="4" w:space="0" w:color="auto"/>
            </w:tcBorders>
            <w:vAlign w:val="center"/>
            <w:hideMark/>
          </w:tcPr>
          <w:p w14:paraId="375516C5"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nil"/>
              <w:bottom w:val="single" w:sz="8" w:space="0" w:color="auto"/>
              <w:right w:val="single" w:sz="8" w:space="0" w:color="auto"/>
            </w:tcBorders>
            <w:shd w:val="clear" w:color="auto" w:fill="auto"/>
            <w:vAlign w:val="center"/>
            <w:hideMark/>
          </w:tcPr>
          <w:p w14:paraId="5657631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18</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7181A69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User thường truy cập trang Admin</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15E21B3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User</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1E3B1E1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5CFF388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TC_29</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4628151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0ABD035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10361C7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06EEBE6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100A24B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Vẫn truy cập được vào trang Admin nhưng không hiển thị chức năng</w:t>
            </w:r>
          </w:p>
        </w:tc>
      </w:tr>
      <w:tr w:rsidR="00BC12DD" w:rsidRPr="00A03C73" w14:paraId="70335335" w14:textId="77777777" w:rsidTr="00BC12DD">
        <w:trPr>
          <w:trHeight w:val="564"/>
        </w:trPr>
        <w:tc>
          <w:tcPr>
            <w:tcW w:w="444" w:type="pct"/>
            <w:vMerge/>
            <w:tcBorders>
              <w:top w:val="nil"/>
              <w:left w:val="single" w:sz="4" w:space="0" w:color="auto"/>
              <w:bottom w:val="single" w:sz="4" w:space="0" w:color="000000"/>
              <w:right w:val="single" w:sz="4" w:space="0" w:color="auto"/>
            </w:tcBorders>
            <w:vAlign w:val="center"/>
            <w:hideMark/>
          </w:tcPr>
          <w:p w14:paraId="0CA7954C"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nil"/>
              <w:bottom w:val="single" w:sz="8" w:space="0" w:color="auto"/>
              <w:right w:val="single" w:sz="8" w:space="0" w:color="auto"/>
            </w:tcBorders>
            <w:shd w:val="clear" w:color="auto" w:fill="auto"/>
            <w:vAlign w:val="center"/>
            <w:hideMark/>
          </w:tcPr>
          <w:p w14:paraId="1417302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18-&gt;17.2-&gt;End hoặc 18-&gt;19.2-&gt;End</w:t>
            </w:r>
          </w:p>
        </w:tc>
        <w:tc>
          <w:tcPr>
            <w:tcW w:w="776" w:type="pct"/>
            <w:tcBorders>
              <w:top w:val="nil"/>
              <w:left w:val="nil"/>
              <w:bottom w:val="single" w:sz="8" w:space="0" w:color="auto"/>
              <w:right w:val="single" w:sz="8" w:space="0" w:color="auto"/>
            </w:tcBorders>
            <w:shd w:val="clear" w:color="auto" w:fill="auto"/>
            <w:vAlign w:val="center"/>
            <w:hideMark/>
          </w:tcPr>
          <w:p w14:paraId="589EC35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chặn truy cập và hiển thị thông báo</w:t>
            </w:r>
          </w:p>
        </w:tc>
        <w:tc>
          <w:tcPr>
            <w:tcW w:w="419" w:type="pct"/>
            <w:tcBorders>
              <w:top w:val="nil"/>
              <w:left w:val="nil"/>
              <w:bottom w:val="single" w:sz="8" w:space="0" w:color="auto"/>
              <w:right w:val="single" w:sz="8" w:space="0" w:color="auto"/>
            </w:tcBorders>
            <w:shd w:val="clear" w:color="auto" w:fill="auto"/>
            <w:vAlign w:val="center"/>
            <w:hideMark/>
          </w:tcPr>
          <w:p w14:paraId="5DB9FBB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42FB4E89"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3E00C58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TC_29</w:t>
            </w:r>
          </w:p>
        </w:tc>
        <w:tc>
          <w:tcPr>
            <w:tcW w:w="382" w:type="pct"/>
            <w:tcBorders>
              <w:top w:val="nil"/>
              <w:left w:val="nil"/>
              <w:bottom w:val="single" w:sz="8" w:space="0" w:color="auto"/>
              <w:right w:val="single" w:sz="8" w:space="0" w:color="auto"/>
            </w:tcBorders>
            <w:shd w:val="clear" w:color="auto" w:fill="auto"/>
            <w:vAlign w:val="center"/>
            <w:hideMark/>
          </w:tcPr>
          <w:p w14:paraId="3EA7554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347FD20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Fail</w:t>
            </w:r>
          </w:p>
        </w:tc>
        <w:tc>
          <w:tcPr>
            <w:tcW w:w="410" w:type="pct"/>
            <w:tcBorders>
              <w:top w:val="nil"/>
              <w:left w:val="nil"/>
              <w:bottom w:val="single" w:sz="8" w:space="0" w:color="auto"/>
              <w:right w:val="single" w:sz="8" w:space="0" w:color="auto"/>
            </w:tcBorders>
            <w:shd w:val="clear" w:color="auto" w:fill="auto"/>
            <w:vAlign w:val="center"/>
            <w:hideMark/>
          </w:tcPr>
          <w:p w14:paraId="26A8F75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3B2673B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4D311D0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Không bị chặn</w:t>
            </w:r>
          </w:p>
        </w:tc>
      </w:tr>
      <w:tr w:rsidR="00A03C73" w:rsidRPr="00A03C73" w14:paraId="43E8EC17" w14:textId="77777777" w:rsidTr="00BC12DD">
        <w:trPr>
          <w:trHeight w:val="255"/>
        </w:trPr>
        <w:tc>
          <w:tcPr>
            <w:tcW w:w="444" w:type="pct"/>
            <w:vMerge w:val="restart"/>
            <w:tcBorders>
              <w:top w:val="nil"/>
              <w:left w:val="single" w:sz="4" w:space="0" w:color="auto"/>
              <w:bottom w:val="single" w:sz="4" w:space="0" w:color="000000"/>
              <w:right w:val="nil"/>
            </w:tcBorders>
            <w:shd w:val="clear" w:color="000000" w:fill="FFFFFF"/>
            <w:vAlign w:val="center"/>
            <w:hideMark/>
          </w:tcPr>
          <w:p w14:paraId="7C0C04E6" w14:textId="77777777" w:rsidR="00A03C73" w:rsidRPr="00A03C73" w:rsidRDefault="00A03C73" w:rsidP="00A03C73">
            <w:pPr>
              <w:spacing w:after="0" w:line="240" w:lineRule="auto"/>
              <w:jc w:val="center"/>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WF_25</w:t>
            </w:r>
          </w:p>
        </w:tc>
        <w:tc>
          <w:tcPr>
            <w:tcW w:w="4556" w:type="pct"/>
            <w:gridSpan w:val="10"/>
            <w:tcBorders>
              <w:top w:val="single" w:sz="4" w:space="0" w:color="auto"/>
              <w:left w:val="single" w:sz="4" w:space="0" w:color="auto"/>
              <w:bottom w:val="single" w:sz="4" w:space="0" w:color="auto"/>
              <w:right w:val="single" w:sz="4" w:space="0" w:color="000000"/>
            </w:tcBorders>
            <w:shd w:val="clear" w:color="000000" w:fill="FCD5B4"/>
            <w:noWrap/>
            <w:vAlign w:val="bottom"/>
            <w:hideMark/>
          </w:tcPr>
          <w:p w14:paraId="7424D414"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r w:rsidRPr="00A03C73">
              <w:rPr>
                <w:rFonts w:ascii="Arial" w:eastAsia="Times New Roman" w:hAnsi="Arial" w:cs="Arial"/>
                <w:b/>
                <w:bCs/>
                <w:color w:val="000000"/>
                <w:kern w:val="0"/>
                <w:sz w:val="20"/>
                <w:szCs w:val="20"/>
                <w14:ligatures w14:val="none"/>
              </w:rPr>
              <w:t>&lt;&lt;Phân quyền: Admin quản lý vai trò/quyền&gt;&gt;</w:t>
            </w:r>
          </w:p>
        </w:tc>
      </w:tr>
      <w:tr w:rsidR="00BC12DD" w:rsidRPr="00A03C73" w14:paraId="0C612D6E"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59B60CB0"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811B01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20</w:t>
            </w:r>
          </w:p>
        </w:tc>
        <w:tc>
          <w:tcPr>
            <w:tcW w:w="776" w:type="pct"/>
            <w:tcBorders>
              <w:top w:val="single" w:sz="8" w:space="0" w:color="auto"/>
              <w:left w:val="nil"/>
              <w:bottom w:val="single" w:sz="8" w:space="0" w:color="auto"/>
              <w:right w:val="single" w:sz="8" w:space="0" w:color="auto"/>
            </w:tcBorders>
            <w:shd w:val="clear" w:color="auto" w:fill="auto"/>
            <w:vAlign w:val="center"/>
            <w:hideMark/>
          </w:tcPr>
          <w:p w14:paraId="199CB79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Admin mở trang Quản lý vai trò/quyền</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2C3B40B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Admin</w:t>
            </w:r>
          </w:p>
        </w:tc>
        <w:tc>
          <w:tcPr>
            <w:tcW w:w="339" w:type="pct"/>
            <w:tcBorders>
              <w:top w:val="single" w:sz="8" w:space="0" w:color="auto"/>
              <w:left w:val="nil"/>
              <w:bottom w:val="single" w:sz="8" w:space="0" w:color="auto"/>
              <w:right w:val="single" w:sz="8" w:space="0" w:color="auto"/>
            </w:tcBorders>
            <w:shd w:val="clear" w:color="auto" w:fill="auto"/>
            <w:vAlign w:val="center"/>
            <w:hideMark/>
          </w:tcPr>
          <w:p w14:paraId="782F97A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Pending</w:t>
            </w:r>
          </w:p>
        </w:tc>
        <w:tc>
          <w:tcPr>
            <w:tcW w:w="345" w:type="pct"/>
            <w:tcBorders>
              <w:top w:val="single" w:sz="8" w:space="0" w:color="auto"/>
              <w:left w:val="nil"/>
              <w:bottom w:val="single" w:sz="8" w:space="0" w:color="auto"/>
              <w:right w:val="single" w:sz="8" w:space="0" w:color="auto"/>
            </w:tcBorders>
            <w:shd w:val="clear" w:color="auto" w:fill="auto"/>
            <w:vAlign w:val="center"/>
            <w:hideMark/>
          </w:tcPr>
          <w:p w14:paraId="54D9F1AE"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TC_28</w:t>
            </w:r>
          </w:p>
        </w:tc>
        <w:tc>
          <w:tcPr>
            <w:tcW w:w="382" w:type="pct"/>
            <w:tcBorders>
              <w:top w:val="single" w:sz="8" w:space="0" w:color="auto"/>
              <w:left w:val="nil"/>
              <w:bottom w:val="single" w:sz="8" w:space="0" w:color="auto"/>
              <w:right w:val="single" w:sz="8" w:space="0" w:color="auto"/>
            </w:tcBorders>
            <w:shd w:val="clear" w:color="auto" w:fill="auto"/>
            <w:vAlign w:val="center"/>
            <w:hideMark/>
          </w:tcPr>
          <w:p w14:paraId="48197E8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single" w:sz="8" w:space="0" w:color="auto"/>
              <w:left w:val="nil"/>
              <w:bottom w:val="single" w:sz="8" w:space="0" w:color="auto"/>
              <w:right w:val="single" w:sz="8" w:space="0" w:color="auto"/>
            </w:tcBorders>
            <w:shd w:val="clear" w:color="auto" w:fill="auto"/>
            <w:vAlign w:val="center"/>
            <w:hideMark/>
          </w:tcPr>
          <w:p w14:paraId="15188EA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single" w:sz="8" w:space="0" w:color="auto"/>
              <w:left w:val="nil"/>
              <w:bottom w:val="single" w:sz="8" w:space="0" w:color="auto"/>
              <w:right w:val="single" w:sz="8" w:space="0" w:color="auto"/>
            </w:tcBorders>
            <w:shd w:val="clear" w:color="auto" w:fill="auto"/>
            <w:vAlign w:val="center"/>
            <w:hideMark/>
          </w:tcPr>
          <w:p w14:paraId="6A24CB85"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single" w:sz="8" w:space="0" w:color="auto"/>
              <w:left w:val="nil"/>
              <w:bottom w:val="single" w:sz="8" w:space="0" w:color="auto"/>
              <w:right w:val="single" w:sz="8" w:space="0" w:color="auto"/>
            </w:tcBorders>
            <w:shd w:val="clear" w:color="auto" w:fill="auto"/>
            <w:vAlign w:val="center"/>
            <w:hideMark/>
          </w:tcPr>
          <w:p w14:paraId="20A0920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single" w:sz="8" w:space="0" w:color="auto"/>
              <w:left w:val="nil"/>
              <w:bottom w:val="single" w:sz="8" w:space="0" w:color="auto"/>
              <w:right w:val="single" w:sz="8" w:space="0" w:color="auto"/>
            </w:tcBorders>
            <w:shd w:val="clear" w:color="auto" w:fill="auto"/>
            <w:vAlign w:val="center"/>
            <w:hideMark/>
          </w:tcPr>
          <w:p w14:paraId="4B0EA87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r w:rsidR="00BC12DD" w:rsidRPr="00A03C73" w14:paraId="6DD221C9" w14:textId="77777777" w:rsidTr="00BC12DD">
        <w:trPr>
          <w:trHeight w:val="2772"/>
        </w:trPr>
        <w:tc>
          <w:tcPr>
            <w:tcW w:w="444" w:type="pct"/>
            <w:vMerge/>
            <w:tcBorders>
              <w:top w:val="nil"/>
              <w:left w:val="single" w:sz="4" w:space="0" w:color="auto"/>
              <w:bottom w:val="single" w:sz="4" w:space="0" w:color="000000"/>
              <w:right w:val="nil"/>
            </w:tcBorders>
            <w:vAlign w:val="center"/>
            <w:hideMark/>
          </w:tcPr>
          <w:p w14:paraId="07188CC9"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53DDBAD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20-&gt;21</w:t>
            </w:r>
          </w:p>
        </w:tc>
        <w:tc>
          <w:tcPr>
            <w:tcW w:w="776" w:type="pct"/>
            <w:tcBorders>
              <w:top w:val="nil"/>
              <w:left w:val="nil"/>
              <w:bottom w:val="single" w:sz="8" w:space="0" w:color="auto"/>
              <w:right w:val="single" w:sz="8" w:space="0" w:color="auto"/>
            </w:tcBorders>
            <w:shd w:val="clear" w:color="auto" w:fill="auto"/>
            <w:vAlign w:val="center"/>
            <w:hideMark/>
          </w:tcPr>
          <w:p w14:paraId="7C565A77"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Thêm/Sửa vai trò, gán quyền và lưu</w:t>
            </w:r>
          </w:p>
        </w:tc>
        <w:tc>
          <w:tcPr>
            <w:tcW w:w="419" w:type="pct"/>
            <w:tcBorders>
              <w:top w:val="nil"/>
              <w:left w:val="nil"/>
              <w:bottom w:val="single" w:sz="8" w:space="0" w:color="auto"/>
              <w:right w:val="single" w:sz="8" w:space="0" w:color="auto"/>
            </w:tcBorders>
            <w:shd w:val="clear" w:color="auto" w:fill="auto"/>
            <w:vAlign w:val="center"/>
            <w:hideMark/>
          </w:tcPr>
          <w:p w14:paraId="17D9918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Admin</w:t>
            </w:r>
          </w:p>
        </w:tc>
        <w:tc>
          <w:tcPr>
            <w:tcW w:w="339" w:type="pct"/>
            <w:tcBorders>
              <w:top w:val="nil"/>
              <w:left w:val="nil"/>
              <w:bottom w:val="single" w:sz="8" w:space="0" w:color="auto"/>
              <w:right w:val="single" w:sz="8" w:space="0" w:color="auto"/>
            </w:tcBorders>
            <w:shd w:val="clear" w:color="auto" w:fill="auto"/>
            <w:vAlign w:val="center"/>
            <w:hideMark/>
          </w:tcPr>
          <w:p w14:paraId="10B18DB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Open</w:t>
            </w:r>
          </w:p>
        </w:tc>
        <w:tc>
          <w:tcPr>
            <w:tcW w:w="345" w:type="pct"/>
            <w:tcBorders>
              <w:top w:val="nil"/>
              <w:left w:val="nil"/>
              <w:bottom w:val="single" w:sz="8" w:space="0" w:color="auto"/>
              <w:right w:val="single" w:sz="8" w:space="0" w:color="auto"/>
            </w:tcBorders>
            <w:shd w:val="clear" w:color="auto" w:fill="auto"/>
            <w:vAlign w:val="center"/>
            <w:hideMark/>
          </w:tcPr>
          <w:p w14:paraId="06956D03"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TC_28</w:t>
            </w:r>
          </w:p>
        </w:tc>
        <w:tc>
          <w:tcPr>
            <w:tcW w:w="382" w:type="pct"/>
            <w:tcBorders>
              <w:top w:val="nil"/>
              <w:left w:val="nil"/>
              <w:bottom w:val="single" w:sz="8" w:space="0" w:color="auto"/>
              <w:right w:val="single" w:sz="8" w:space="0" w:color="auto"/>
            </w:tcBorders>
            <w:shd w:val="clear" w:color="auto" w:fill="auto"/>
            <w:vAlign w:val="center"/>
            <w:hideMark/>
          </w:tcPr>
          <w:p w14:paraId="2D83B7ED"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3133BC8A"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28D4D1E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07844CC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79813B70"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chỉ cho phép trạng thái (Nghỉ làm/Đang làm),và chỉ được thêm nhân viên hoặc khách hàng</w:t>
            </w:r>
          </w:p>
        </w:tc>
      </w:tr>
      <w:tr w:rsidR="00BC12DD" w:rsidRPr="00A03C73" w14:paraId="57B8A25A" w14:textId="77777777" w:rsidTr="00BC12DD">
        <w:trPr>
          <w:trHeight w:val="564"/>
        </w:trPr>
        <w:tc>
          <w:tcPr>
            <w:tcW w:w="444" w:type="pct"/>
            <w:vMerge/>
            <w:tcBorders>
              <w:top w:val="nil"/>
              <w:left w:val="single" w:sz="4" w:space="0" w:color="auto"/>
              <w:bottom w:val="single" w:sz="4" w:space="0" w:color="000000"/>
              <w:right w:val="nil"/>
            </w:tcBorders>
            <w:vAlign w:val="center"/>
            <w:hideMark/>
          </w:tcPr>
          <w:p w14:paraId="3166FDA7" w14:textId="77777777" w:rsidR="00A03C73" w:rsidRPr="00A03C73" w:rsidRDefault="00A03C73" w:rsidP="00A03C73">
            <w:pPr>
              <w:spacing w:after="0" w:line="240" w:lineRule="auto"/>
              <w:rPr>
                <w:rFonts w:ascii="Arial" w:eastAsia="Times New Roman" w:hAnsi="Arial" w:cs="Arial"/>
                <w:b/>
                <w:bCs/>
                <w:color w:val="000000"/>
                <w:kern w:val="0"/>
                <w:sz w:val="20"/>
                <w:szCs w:val="20"/>
                <w14:ligatures w14:val="none"/>
              </w:rPr>
            </w:pPr>
          </w:p>
        </w:tc>
        <w:tc>
          <w:tcPr>
            <w:tcW w:w="696" w:type="pct"/>
            <w:tcBorders>
              <w:top w:val="nil"/>
              <w:left w:val="single" w:sz="8" w:space="0" w:color="auto"/>
              <w:bottom w:val="single" w:sz="8" w:space="0" w:color="auto"/>
              <w:right w:val="single" w:sz="8" w:space="0" w:color="auto"/>
            </w:tcBorders>
            <w:shd w:val="clear" w:color="auto" w:fill="auto"/>
            <w:vAlign w:val="center"/>
            <w:hideMark/>
          </w:tcPr>
          <w:p w14:paraId="571DBD38"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20-&gt;21-&gt;22-&gt;End</w:t>
            </w:r>
          </w:p>
        </w:tc>
        <w:tc>
          <w:tcPr>
            <w:tcW w:w="776" w:type="pct"/>
            <w:tcBorders>
              <w:top w:val="nil"/>
              <w:left w:val="nil"/>
              <w:bottom w:val="single" w:sz="8" w:space="0" w:color="auto"/>
              <w:right w:val="single" w:sz="8" w:space="0" w:color="auto"/>
            </w:tcBorders>
            <w:shd w:val="clear" w:color="auto" w:fill="auto"/>
            <w:vAlign w:val="center"/>
            <w:hideMark/>
          </w:tcPr>
          <w:p w14:paraId="2AF0E71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 lưu thay đổi và áp dụng phân quyền</w:t>
            </w:r>
          </w:p>
        </w:tc>
        <w:tc>
          <w:tcPr>
            <w:tcW w:w="419" w:type="pct"/>
            <w:tcBorders>
              <w:top w:val="nil"/>
              <w:left w:val="nil"/>
              <w:bottom w:val="single" w:sz="8" w:space="0" w:color="auto"/>
              <w:right w:val="single" w:sz="8" w:space="0" w:color="auto"/>
            </w:tcBorders>
            <w:shd w:val="clear" w:color="auto" w:fill="auto"/>
            <w:vAlign w:val="center"/>
            <w:hideMark/>
          </w:tcPr>
          <w:p w14:paraId="76DEE7DF"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Hệ thống</w:t>
            </w:r>
          </w:p>
        </w:tc>
        <w:tc>
          <w:tcPr>
            <w:tcW w:w="339" w:type="pct"/>
            <w:tcBorders>
              <w:top w:val="nil"/>
              <w:left w:val="nil"/>
              <w:bottom w:val="single" w:sz="8" w:space="0" w:color="auto"/>
              <w:right w:val="single" w:sz="8" w:space="0" w:color="auto"/>
            </w:tcBorders>
            <w:shd w:val="clear" w:color="auto" w:fill="auto"/>
            <w:vAlign w:val="center"/>
            <w:hideMark/>
          </w:tcPr>
          <w:p w14:paraId="607259E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Close</w:t>
            </w:r>
          </w:p>
        </w:tc>
        <w:tc>
          <w:tcPr>
            <w:tcW w:w="345" w:type="pct"/>
            <w:tcBorders>
              <w:top w:val="nil"/>
              <w:left w:val="nil"/>
              <w:bottom w:val="single" w:sz="8" w:space="0" w:color="auto"/>
              <w:right w:val="single" w:sz="8" w:space="0" w:color="auto"/>
            </w:tcBorders>
            <w:shd w:val="clear" w:color="auto" w:fill="auto"/>
            <w:vAlign w:val="center"/>
            <w:hideMark/>
          </w:tcPr>
          <w:p w14:paraId="1DEF2751"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TC_28</w:t>
            </w:r>
          </w:p>
        </w:tc>
        <w:tc>
          <w:tcPr>
            <w:tcW w:w="382" w:type="pct"/>
            <w:tcBorders>
              <w:top w:val="nil"/>
              <w:left w:val="nil"/>
              <w:bottom w:val="single" w:sz="8" w:space="0" w:color="auto"/>
              <w:right w:val="single" w:sz="8" w:space="0" w:color="auto"/>
            </w:tcBorders>
            <w:shd w:val="clear" w:color="auto" w:fill="auto"/>
            <w:vAlign w:val="center"/>
            <w:hideMark/>
          </w:tcPr>
          <w:p w14:paraId="7AC41DB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QA</w:t>
            </w:r>
          </w:p>
        </w:tc>
        <w:tc>
          <w:tcPr>
            <w:tcW w:w="363" w:type="pct"/>
            <w:tcBorders>
              <w:top w:val="nil"/>
              <w:left w:val="nil"/>
              <w:bottom w:val="single" w:sz="8" w:space="0" w:color="auto"/>
              <w:right w:val="single" w:sz="8" w:space="0" w:color="auto"/>
            </w:tcBorders>
            <w:shd w:val="clear" w:color="auto" w:fill="auto"/>
            <w:vAlign w:val="center"/>
            <w:hideMark/>
          </w:tcPr>
          <w:p w14:paraId="50B43C9C"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Pass</w:t>
            </w:r>
          </w:p>
        </w:tc>
        <w:tc>
          <w:tcPr>
            <w:tcW w:w="410" w:type="pct"/>
            <w:tcBorders>
              <w:top w:val="nil"/>
              <w:left w:val="nil"/>
              <w:bottom w:val="single" w:sz="8" w:space="0" w:color="auto"/>
              <w:right w:val="single" w:sz="8" w:space="0" w:color="auto"/>
            </w:tcBorders>
            <w:shd w:val="clear" w:color="auto" w:fill="auto"/>
            <w:vAlign w:val="center"/>
            <w:hideMark/>
          </w:tcPr>
          <w:p w14:paraId="2D860BC2"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08" w:type="pct"/>
            <w:tcBorders>
              <w:top w:val="nil"/>
              <w:left w:val="nil"/>
              <w:bottom w:val="single" w:sz="8" w:space="0" w:color="auto"/>
              <w:right w:val="single" w:sz="8" w:space="0" w:color="auto"/>
            </w:tcBorders>
            <w:shd w:val="clear" w:color="auto" w:fill="auto"/>
            <w:vAlign w:val="center"/>
            <w:hideMark/>
          </w:tcPr>
          <w:p w14:paraId="0A7DD836"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c>
          <w:tcPr>
            <w:tcW w:w="419" w:type="pct"/>
            <w:tcBorders>
              <w:top w:val="nil"/>
              <w:left w:val="nil"/>
              <w:bottom w:val="single" w:sz="8" w:space="0" w:color="auto"/>
              <w:right w:val="single" w:sz="8" w:space="0" w:color="auto"/>
            </w:tcBorders>
            <w:shd w:val="clear" w:color="auto" w:fill="auto"/>
            <w:vAlign w:val="center"/>
            <w:hideMark/>
          </w:tcPr>
          <w:p w14:paraId="18DC5514" w14:textId="77777777" w:rsidR="00A03C73" w:rsidRPr="00A03C73" w:rsidRDefault="00A03C73" w:rsidP="00A03C73">
            <w:pPr>
              <w:spacing w:after="0" w:line="240" w:lineRule="auto"/>
              <w:rPr>
                <w:rFonts w:ascii="Cambria" w:eastAsia="Times New Roman" w:hAnsi="Cambria" w:cs="Calibri"/>
                <w:color w:val="000000"/>
                <w:kern w:val="0"/>
                <w:sz w:val="22"/>
                <w:szCs w:val="22"/>
                <w14:ligatures w14:val="none"/>
              </w:rPr>
            </w:pPr>
            <w:r w:rsidRPr="00A03C73">
              <w:rPr>
                <w:rFonts w:ascii="Cambria" w:eastAsia="Times New Roman" w:hAnsi="Cambria" w:cs="Calibri"/>
                <w:color w:val="000000"/>
                <w:kern w:val="0"/>
                <w:sz w:val="22"/>
                <w:szCs w:val="22"/>
                <w14:ligatures w14:val="none"/>
              </w:rPr>
              <w:t> </w:t>
            </w:r>
          </w:p>
        </w:tc>
      </w:tr>
    </w:tbl>
    <w:p w14:paraId="56A2F4F4" w14:textId="77777777" w:rsidR="00E44B32" w:rsidRPr="00B46A1F" w:rsidRDefault="00E44B32" w:rsidP="00F23FA5">
      <w:pPr>
        <w:rPr>
          <w:rFonts w:ascii="Times New Roman" w:hAnsi="Times New Roman" w:cs="Times New Roman"/>
          <w:b/>
          <w:bCs/>
          <w:sz w:val="26"/>
          <w:szCs w:val="26"/>
        </w:rPr>
      </w:pPr>
    </w:p>
    <w:p w14:paraId="54B6AE0B" w14:textId="767F7FC3" w:rsidR="00E2414D" w:rsidRPr="00E31B92" w:rsidRDefault="00E2414D" w:rsidP="00F23FA5">
      <w:pPr>
        <w:rPr>
          <w:rFonts w:ascii="Times New Roman" w:hAnsi="Times New Roman" w:cs="Times New Roman"/>
          <w:b/>
          <w:bCs/>
          <w:sz w:val="26"/>
          <w:szCs w:val="26"/>
        </w:rPr>
      </w:pPr>
      <w:r w:rsidRPr="00E31B92">
        <w:rPr>
          <w:rFonts w:ascii="Times New Roman" w:hAnsi="Times New Roman" w:cs="Times New Roman"/>
          <w:b/>
          <w:bCs/>
          <w:sz w:val="26"/>
          <w:szCs w:val="26"/>
        </w:rPr>
        <w:t>Kết Quả</w:t>
      </w:r>
    </w:p>
    <w:p w14:paraId="7F3FC8CA" w14:textId="4C33F38A" w:rsidR="00E2414D" w:rsidRPr="000A6311" w:rsidRDefault="00E2414D">
      <w:pPr>
        <w:widowControl w:val="0"/>
        <w:numPr>
          <w:ilvl w:val="1"/>
          <w:numId w:val="60"/>
        </w:numPr>
        <w:pBdr>
          <w:top w:val="nil"/>
          <w:left w:val="nil"/>
          <w:bottom w:val="nil"/>
          <w:right w:val="nil"/>
          <w:between w:val="nil"/>
        </w:pBdr>
        <w:tabs>
          <w:tab w:val="left" w:pos="1878"/>
        </w:tabs>
        <w:spacing w:before="184" w:after="0" w:line="360" w:lineRule="auto"/>
        <w:ind w:left="1878"/>
        <w:jc w:val="both"/>
        <w:rPr>
          <w:rFonts w:ascii="Times New Roman" w:eastAsia="Aptos" w:hAnsi="Times New Roman" w:cs="Times New Roman"/>
          <w:color w:val="000000"/>
          <w:kern w:val="0"/>
          <w:sz w:val="26"/>
          <w:szCs w:val="26"/>
          <w:lang w:val="en"/>
          <w14:ligatures w14:val="none"/>
        </w:rPr>
      </w:pPr>
      <w:r w:rsidRPr="000A6311">
        <w:rPr>
          <w:rFonts w:ascii="Times New Roman" w:eastAsia="Aptos" w:hAnsi="Times New Roman" w:cs="Times New Roman"/>
          <w:color w:val="000000"/>
          <w:kern w:val="0"/>
          <w:sz w:val="26"/>
          <w:szCs w:val="26"/>
          <w:lang w:val="en"/>
          <w14:ligatures w14:val="none"/>
        </w:rPr>
        <w:lastRenderedPageBreak/>
        <w:t xml:space="preserve">Tổng test case thực hiện: </w:t>
      </w:r>
      <w:r w:rsidR="00BD4DBA">
        <w:rPr>
          <w:rFonts w:ascii="Times New Roman" w:eastAsia="Aptos" w:hAnsi="Times New Roman" w:cs="Times New Roman"/>
          <w:color w:val="000000"/>
          <w:kern w:val="0"/>
          <w:sz w:val="26"/>
          <w:szCs w:val="26"/>
          <w:lang w:val="en"/>
          <w14:ligatures w14:val="none"/>
        </w:rPr>
        <w:t>38</w:t>
      </w:r>
    </w:p>
    <w:p w14:paraId="4D06E3B2" w14:textId="6A59321F" w:rsidR="00E2414D" w:rsidRPr="000A6311" w:rsidRDefault="00E2414D">
      <w:pPr>
        <w:widowControl w:val="0"/>
        <w:numPr>
          <w:ilvl w:val="1"/>
          <w:numId w:val="60"/>
        </w:numPr>
        <w:pBdr>
          <w:top w:val="nil"/>
          <w:left w:val="nil"/>
          <w:bottom w:val="nil"/>
          <w:right w:val="nil"/>
          <w:between w:val="nil"/>
        </w:pBdr>
        <w:tabs>
          <w:tab w:val="left" w:pos="1878"/>
        </w:tabs>
        <w:spacing w:before="162" w:after="0" w:line="360" w:lineRule="auto"/>
        <w:ind w:left="1878"/>
        <w:jc w:val="both"/>
        <w:rPr>
          <w:rFonts w:ascii="Times New Roman" w:eastAsia="Aptos" w:hAnsi="Times New Roman" w:cs="Times New Roman"/>
          <w:color w:val="000000"/>
          <w:kern w:val="0"/>
          <w:sz w:val="26"/>
          <w:szCs w:val="26"/>
          <w:lang w:val="en"/>
          <w14:ligatures w14:val="none"/>
        </w:rPr>
      </w:pPr>
      <w:r w:rsidRPr="000A6311">
        <w:rPr>
          <w:rFonts w:ascii="Times New Roman" w:eastAsia="Aptos" w:hAnsi="Times New Roman" w:cs="Times New Roman"/>
          <w:color w:val="000000"/>
          <w:kern w:val="0"/>
          <w:sz w:val="26"/>
          <w:szCs w:val="26"/>
          <w:lang w:val="en"/>
          <w14:ligatures w14:val="none"/>
        </w:rPr>
        <w:t xml:space="preserve">Tổng test case thành công: </w:t>
      </w:r>
      <w:r w:rsidR="00473DD2">
        <w:rPr>
          <w:rFonts w:ascii="Times New Roman" w:eastAsia="Aptos" w:hAnsi="Times New Roman" w:cs="Times New Roman"/>
          <w:color w:val="000000"/>
          <w:kern w:val="0"/>
          <w:sz w:val="26"/>
          <w:szCs w:val="26"/>
          <w:lang w:val="en"/>
          <w14:ligatures w14:val="none"/>
        </w:rPr>
        <w:t>1</w:t>
      </w:r>
      <w:r w:rsidR="00BD4DBA">
        <w:rPr>
          <w:rFonts w:ascii="Times New Roman" w:eastAsia="Aptos" w:hAnsi="Times New Roman" w:cs="Times New Roman"/>
          <w:color w:val="000000"/>
          <w:kern w:val="0"/>
          <w:sz w:val="26"/>
          <w:szCs w:val="26"/>
          <w:lang w:val="en"/>
          <w14:ligatures w14:val="none"/>
        </w:rPr>
        <w:t>9</w:t>
      </w:r>
    </w:p>
    <w:p w14:paraId="1C59F650" w14:textId="348DE358" w:rsidR="00E2414D" w:rsidRPr="000A6311" w:rsidRDefault="00E2414D">
      <w:pPr>
        <w:widowControl w:val="0"/>
        <w:numPr>
          <w:ilvl w:val="1"/>
          <w:numId w:val="60"/>
        </w:numPr>
        <w:pBdr>
          <w:top w:val="nil"/>
          <w:left w:val="nil"/>
          <w:bottom w:val="nil"/>
          <w:right w:val="nil"/>
          <w:between w:val="nil"/>
        </w:pBdr>
        <w:tabs>
          <w:tab w:val="left" w:pos="1878"/>
        </w:tabs>
        <w:spacing w:before="160" w:after="0" w:line="360" w:lineRule="auto"/>
        <w:ind w:left="1878"/>
        <w:jc w:val="both"/>
        <w:rPr>
          <w:rFonts w:ascii="Times New Roman" w:eastAsia="Aptos" w:hAnsi="Times New Roman" w:cs="Times New Roman"/>
          <w:color w:val="000000"/>
          <w:kern w:val="0"/>
          <w:sz w:val="26"/>
          <w:szCs w:val="26"/>
          <w:lang w:val="en"/>
          <w14:ligatures w14:val="none"/>
        </w:rPr>
      </w:pPr>
      <w:r w:rsidRPr="000A6311">
        <w:rPr>
          <w:rFonts w:ascii="Times New Roman" w:eastAsia="Aptos" w:hAnsi="Times New Roman" w:cs="Times New Roman"/>
          <w:color w:val="000000"/>
          <w:kern w:val="0"/>
          <w:sz w:val="26"/>
          <w:szCs w:val="26"/>
          <w:lang w:val="en"/>
          <w14:ligatures w14:val="none"/>
        </w:rPr>
        <w:t>Tổng kết case thất bại: 1</w:t>
      </w:r>
      <w:r w:rsidR="00BD4DBA">
        <w:rPr>
          <w:rFonts w:ascii="Times New Roman" w:eastAsia="Aptos" w:hAnsi="Times New Roman" w:cs="Times New Roman"/>
          <w:color w:val="000000"/>
          <w:kern w:val="0"/>
          <w:sz w:val="26"/>
          <w:szCs w:val="26"/>
          <w:lang w:val="en"/>
          <w14:ligatures w14:val="none"/>
        </w:rPr>
        <w:t>9</w:t>
      </w:r>
    </w:p>
    <w:p w14:paraId="424B1BF3" w14:textId="77777777" w:rsidR="00E2414D" w:rsidRPr="000A6311" w:rsidRDefault="00E2414D">
      <w:pPr>
        <w:widowControl w:val="0"/>
        <w:numPr>
          <w:ilvl w:val="1"/>
          <w:numId w:val="60"/>
        </w:numPr>
        <w:pBdr>
          <w:top w:val="nil"/>
          <w:left w:val="nil"/>
          <w:bottom w:val="nil"/>
          <w:right w:val="nil"/>
          <w:between w:val="nil"/>
        </w:pBdr>
        <w:tabs>
          <w:tab w:val="left" w:pos="1878"/>
        </w:tabs>
        <w:spacing w:before="162" w:after="0" w:line="360" w:lineRule="auto"/>
        <w:ind w:left="1878"/>
        <w:jc w:val="both"/>
        <w:rPr>
          <w:rFonts w:ascii="Times New Roman" w:eastAsia="Aptos" w:hAnsi="Times New Roman" w:cs="Times New Roman"/>
          <w:color w:val="000000"/>
          <w:kern w:val="0"/>
          <w:sz w:val="26"/>
          <w:szCs w:val="26"/>
          <w:lang w:val="en"/>
          <w14:ligatures w14:val="none"/>
        </w:rPr>
      </w:pPr>
      <w:r w:rsidRPr="000A6311">
        <w:rPr>
          <w:rFonts w:ascii="Times New Roman" w:eastAsia="Aptos" w:hAnsi="Times New Roman" w:cs="Times New Roman"/>
          <w:color w:val="000000"/>
          <w:kern w:val="0"/>
          <w:sz w:val="26"/>
          <w:szCs w:val="26"/>
          <w:lang w:val="en"/>
          <w14:ligatures w14:val="none"/>
        </w:rPr>
        <w:t>Tỷ lệ phần trăm thành công: 50%</w:t>
      </w:r>
    </w:p>
    <w:p w14:paraId="567C1EA7" w14:textId="77777777" w:rsidR="00E2414D" w:rsidRPr="000A6311" w:rsidRDefault="00E2414D">
      <w:pPr>
        <w:widowControl w:val="0"/>
        <w:numPr>
          <w:ilvl w:val="1"/>
          <w:numId w:val="60"/>
        </w:numPr>
        <w:pBdr>
          <w:top w:val="nil"/>
          <w:left w:val="nil"/>
          <w:bottom w:val="nil"/>
          <w:right w:val="nil"/>
          <w:between w:val="nil"/>
        </w:pBdr>
        <w:tabs>
          <w:tab w:val="left" w:pos="1878"/>
        </w:tabs>
        <w:spacing w:before="160" w:after="0" w:line="360" w:lineRule="auto"/>
        <w:ind w:left="1878"/>
        <w:jc w:val="both"/>
        <w:rPr>
          <w:rFonts w:ascii="Times New Roman" w:eastAsia="Aptos" w:hAnsi="Times New Roman" w:cs="Times New Roman"/>
          <w:color w:val="000000"/>
          <w:kern w:val="0"/>
          <w:sz w:val="26"/>
          <w:szCs w:val="26"/>
          <w:lang w:val="en"/>
          <w14:ligatures w14:val="none"/>
        </w:rPr>
      </w:pPr>
      <w:r w:rsidRPr="000A6311">
        <w:rPr>
          <w:rFonts w:ascii="Times New Roman" w:eastAsia="Aptos" w:hAnsi="Times New Roman" w:cs="Times New Roman"/>
          <w:color w:val="000000"/>
          <w:kern w:val="0"/>
          <w:sz w:val="26"/>
          <w:szCs w:val="26"/>
          <w:lang w:val="en"/>
          <w14:ligatures w14:val="none"/>
        </w:rPr>
        <w:t>Tỷ lệ phần trăm thất bại: 50%</w:t>
      </w:r>
    </w:p>
    <w:p w14:paraId="72B0E3A7" w14:textId="2DC37ACA" w:rsidR="00E2414D" w:rsidRPr="002408BA" w:rsidRDefault="00E2414D">
      <w:pPr>
        <w:pStyle w:val="ListParagraph"/>
        <w:numPr>
          <w:ilvl w:val="0"/>
          <w:numId w:val="62"/>
        </w:numPr>
        <w:spacing w:before="174" w:line="388" w:lineRule="auto"/>
        <w:ind w:right="1038"/>
        <w:rPr>
          <w:rFonts w:ascii="Times New Roman" w:eastAsia="Aptos" w:hAnsi="Times New Roman" w:cs="Times New Roman"/>
          <w:kern w:val="0"/>
          <w:sz w:val="26"/>
          <w:szCs w:val="26"/>
          <w:lang w:val="en"/>
          <w14:ligatures w14:val="none"/>
        </w:rPr>
      </w:pPr>
      <w:r w:rsidRPr="002408BA">
        <w:rPr>
          <w:rFonts w:ascii="Times New Roman" w:eastAsia="Aptos" w:hAnsi="Times New Roman" w:cs="Times New Roman"/>
          <w:kern w:val="0"/>
          <w:sz w:val="26"/>
          <w:szCs w:val="26"/>
          <w:lang w:val="en"/>
          <w14:ligatures w14:val="none"/>
        </w:rPr>
        <w:t>Ta có tỷ lệ phần trăm thất bại (50%) lớn hơn tiêu chí đã đề ra nên việc kiểm thử bị đình chỉ để đợi sửa chữa các lỗi trong chương trình.</w:t>
      </w:r>
    </w:p>
    <w:p w14:paraId="39A9A65E" w14:textId="5065D7D8" w:rsidR="0098207A" w:rsidRPr="00503367" w:rsidRDefault="0098207A" w:rsidP="00503367">
      <w:pPr>
        <w:rPr>
          <w:rFonts w:ascii="Times New Roman" w:eastAsia="Times New Roman" w:hAnsi="Times New Roman" w:cs="Times New Roman"/>
          <w:kern w:val="0"/>
          <w:sz w:val="26"/>
          <w:szCs w:val="26"/>
          <w:lang w:val="en"/>
          <w14:ligatures w14:val="none"/>
        </w:rPr>
      </w:pPr>
      <w:bookmarkStart w:id="190" w:name="bookmark=id.eux25f155rcw" w:colFirst="0" w:colLast="0"/>
      <w:bookmarkStart w:id="191" w:name="_heading=h.y6to7d6vriua" w:colFirst="0" w:colLast="0"/>
      <w:bookmarkEnd w:id="190"/>
      <w:bookmarkEnd w:id="191"/>
    </w:p>
    <w:p w14:paraId="1B2B4A7D" w14:textId="1F41DB7F" w:rsidR="00E2414D" w:rsidRPr="004F0B57" w:rsidRDefault="00B326AD" w:rsidP="001C0715">
      <w:pPr>
        <w:pStyle w:val="ListParagraph"/>
        <w:widowControl w:val="0"/>
        <w:numPr>
          <w:ilvl w:val="1"/>
          <w:numId w:val="13"/>
        </w:numPr>
        <w:spacing w:before="61" w:after="0" w:line="240" w:lineRule="auto"/>
        <w:ind w:right="844"/>
        <w:outlineLvl w:val="1"/>
        <w:rPr>
          <w:rFonts w:ascii="Times New Roman" w:eastAsia="Times New Roman" w:hAnsi="Times New Roman" w:cs="Times New Roman"/>
          <w:b/>
          <w:bCs/>
          <w:kern w:val="0"/>
          <w:sz w:val="26"/>
          <w:szCs w:val="26"/>
          <w:lang w:val="en"/>
          <w14:ligatures w14:val="none"/>
        </w:rPr>
      </w:pPr>
      <w:bookmarkStart w:id="192" w:name="_Toc216906170"/>
      <w:r w:rsidRPr="004F0B57">
        <w:rPr>
          <w:rFonts w:ascii="Times New Roman" w:eastAsia="Times New Roman" w:hAnsi="Times New Roman" w:cs="Times New Roman"/>
          <w:b/>
          <w:bCs/>
          <w:kern w:val="0"/>
          <w:sz w:val="26"/>
          <w:szCs w:val="26"/>
          <w:lang w:val="en"/>
          <w14:ligatures w14:val="none"/>
        </w:rPr>
        <w:t>Kiểm thử thủ công</w:t>
      </w:r>
      <w:bookmarkEnd w:id="192"/>
    </w:p>
    <w:tbl>
      <w:tblPr>
        <w:tblStyle w:val="TableGrid1"/>
        <w:tblW w:w="5000" w:type="pct"/>
        <w:tblLook w:val="04A0" w:firstRow="1" w:lastRow="0" w:firstColumn="1" w:lastColumn="0" w:noHBand="0" w:noVBand="1"/>
      </w:tblPr>
      <w:tblGrid>
        <w:gridCol w:w="3118"/>
        <w:gridCol w:w="3117"/>
        <w:gridCol w:w="3115"/>
      </w:tblGrid>
      <w:tr w:rsidR="00B67FCB" w:rsidRPr="00B67FCB" w14:paraId="5DF5AAD3" w14:textId="77777777" w:rsidTr="00233224">
        <w:tc>
          <w:tcPr>
            <w:tcW w:w="1667" w:type="pct"/>
          </w:tcPr>
          <w:p w14:paraId="53CACFA5" w14:textId="77777777" w:rsidR="00B67FCB" w:rsidRPr="00B67FCB" w:rsidRDefault="00B67FCB" w:rsidP="00B67FCB">
            <w:pPr>
              <w:rPr>
                <w:rFonts w:ascii="Times New Roman" w:eastAsia="MS Mincho" w:hAnsi="Times New Roman" w:cs="Times New Roman"/>
                <w:sz w:val="26"/>
                <w:szCs w:val="26"/>
              </w:rPr>
            </w:pPr>
            <w:bookmarkStart w:id="193" w:name="bookmark=id.jn90vdebsio6" w:colFirst="0" w:colLast="0"/>
            <w:bookmarkStart w:id="194" w:name="_heading=h.n0jjzusfpn48" w:colFirst="0" w:colLast="0"/>
            <w:bookmarkEnd w:id="193"/>
            <w:bookmarkEnd w:id="194"/>
            <w:r w:rsidRPr="00B67FCB">
              <w:rPr>
                <w:rFonts w:ascii="Times New Roman" w:eastAsia="MS Mincho" w:hAnsi="Times New Roman" w:cs="Times New Roman"/>
                <w:sz w:val="26"/>
                <w:szCs w:val="26"/>
              </w:rPr>
              <w:t>Test Scenario ID</w:t>
            </w:r>
          </w:p>
        </w:tc>
        <w:tc>
          <w:tcPr>
            <w:tcW w:w="1667" w:type="pct"/>
          </w:tcPr>
          <w:p w14:paraId="268CC369"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Test Scenario Description</w:t>
            </w:r>
          </w:p>
        </w:tc>
        <w:tc>
          <w:tcPr>
            <w:tcW w:w="1667" w:type="pct"/>
          </w:tcPr>
          <w:p w14:paraId="01315E2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Test Cases</w:t>
            </w:r>
          </w:p>
        </w:tc>
      </w:tr>
      <w:tr w:rsidR="00B67FCB" w:rsidRPr="00B67FCB" w14:paraId="3C6C7419" w14:textId="77777777" w:rsidTr="00233224">
        <w:tc>
          <w:tcPr>
            <w:tcW w:w="1667" w:type="pct"/>
          </w:tcPr>
          <w:p w14:paraId="34A74462"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w:t>
            </w:r>
          </w:p>
        </w:tc>
        <w:tc>
          <w:tcPr>
            <w:tcW w:w="1667" w:type="pct"/>
          </w:tcPr>
          <w:p w14:paraId="0FF73FD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đăng nhập</w:t>
            </w:r>
          </w:p>
        </w:tc>
        <w:tc>
          <w:tcPr>
            <w:tcW w:w="1667" w:type="pct"/>
          </w:tcPr>
          <w:p w14:paraId="1B58E596"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nhập đúng tài khoản và mật khẩu</w:t>
            </w:r>
            <w:r w:rsidRPr="00B67FCB">
              <w:rPr>
                <w:rFonts w:ascii="Times New Roman" w:eastAsia="MS Mincho" w:hAnsi="Times New Roman" w:cs="Times New Roman"/>
                <w:sz w:val="26"/>
                <w:szCs w:val="26"/>
              </w:rPr>
              <w:br/>
              <w:t>2. Kiểm tra khi nhập đúng tài khoản nhưng sai mật khẩu</w:t>
            </w:r>
            <w:r w:rsidRPr="00B67FCB">
              <w:rPr>
                <w:rFonts w:ascii="Times New Roman" w:eastAsia="MS Mincho" w:hAnsi="Times New Roman" w:cs="Times New Roman"/>
                <w:sz w:val="26"/>
                <w:szCs w:val="26"/>
              </w:rPr>
              <w:br/>
              <w:t>3. Kiểm tra nhập đúng mật khẩu nhưng sai tài khoản</w:t>
            </w:r>
            <w:r w:rsidRPr="00B67FCB">
              <w:rPr>
                <w:rFonts w:ascii="Times New Roman" w:eastAsia="MS Mincho" w:hAnsi="Times New Roman" w:cs="Times New Roman"/>
                <w:sz w:val="26"/>
                <w:szCs w:val="26"/>
              </w:rPr>
              <w:br/>
              <w:t>4. Kiểm tra khi đăng nhập sai tài khoản và mật khẩu</w:t>
            </w:r>
            <w:r w:rsidRPr="00B67FCB">
              <w:rPr>
                <w:rFonts w:ascii="Times New Roman" w:eastAsia="MS Mincho" w:hAnsi="Times New Roman" w:cs="Times New Roman"/>
                <w:sz w:val="26"/>
                <w:szCs w:val="26"/>
              </w:rPr>
              <w:br/>
              <w:t>5. Kiểm tra khi bỏ trống ô tài khoản</w:t>
            </w:r>
            <w:r w:rsidRPr="00B67FCB">
              <w:rPr>
                <w:rFonts w:ascii="Times New Roman" w:eastAsia="MS Mincho" w:hAnsi="Times New Roman" w:cs="Times New Roman"/>
                <w:sz w:val="26"/>
                <w:szCs w:val="26"/>
              </w:rPr>
              <w:br/>
              <w:t>6. Kiểm tra khi bỏ trống ô mật khẩu</w:t>
            </w:r>
            <w:r w:rsidRPr="00B67FCB">
              <w:rPr>
                <w:rFonts w:ascii="Times New Roman" w:eastAsia="MS Mincho" w:hAnsi="Times New Roman" w:cs="Times New Roman"/>
                <w:sz w:val="26"/>
                <w:szCs w:val="26"/>
              </w:rPr>
              <w:br/>
              <w:t>7. Kiểm tra nút ẩn/hiện mật khẩu</w:t>
            </w:r>
          </w:p>
        </w:tc>
      </w:tr>
      <w:tr w:rsidR="00B67FCB" w:rsidRPr="00B67FCB" w14:paraId="7730DD5F" w14:textId="77777777" w:rsidTr="00233224">
        <w:tc>
          <w:tcPr>
            <w:tcW w:w="1667" w:type="pct"/>
          </w:tcPr>
          <w:p w14:paraId="27AEBD4C"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2</w:t>
            </w:r>
          </w:p>
        </w:tc>
        <w:tc>
          <w:tcPr>
            <w:tcW w:w="1667" w:type="pct"/>
          </w:tcPr>
          <w:p w14:paraId="75A0DAC2"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đăng xuất</w:t>
            </w:r>
          </w:p>
        </w:tc>
        <w:tc>
          <w:tcPr>
            <w:tcW w:w="1667" w:type="pct"/>
          </w:tcPr>
          <w:p w14:paraId="36F52FA0"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ấn nút đăng xuất, hệ thống chuyển về trang chủ hoặc trang đăng nhập</w:t>
            </w:r>
          </w:p>
        </w:tc>
      </w:tr>
      <w:tr w:rsidR="00B67FCB" w:rsidRPr="00B67FCB" w14:paraId="2AAF63E7" w14:textId="77777777" w:rsidTr="00233224">
        <w:tc>
          <w:tcPr>
            <w:tcW w:w="1667" w:type="pct"/>
          </w:tcPr>
          <w:p w14:paraId="28A973F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3</w:t>
            </w:r>
          </w:p>
        </w:tc>
        <w:tc>
          <w:tcPr>
            <w:tcW w:w="1667" w:type="pct"/>
          </w:tcPr>
          <w:p w14:paraId="07D24DF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đăng ký</w:t>
            </w:r>
          </w:p>
        </w:tc>
        <w:tc>
          <w:tcPr>
            <w:tcW w:w="1667" w:type="pct"/>
          </w:tcPr>
          <w:p w14:paraId="2A055C3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điền đầy đủ các thông tin đăng ký hợp lệ</w:t>
            </w:r>
            <w:r w:rsidRPr="00B67FCB">
              <w:rPr>
                <w:rFonts w:ascii="Times New Roman" w:eastAsia="MS Mincho" w:hAnsi="Times New Roman" w:cs="Times New Roman"/>
                <w:sz w:val="26"/>
                <w:szCs w:val="26"/>
              </w:rPr>
              <w:br/>
              <w:t xml:space="preserve">2. Kiểm tra khi để trống </w:t>
            </w:r>
            <w:r w:rsidRPr="00B67FCB">
              <w:rPr>
                <w:rFonts w:ascii="Times New Roman" w:eastAsia="MS Mincho" w:hAnsi="Times New Roman" w:cs="Times New Roman"/>
                <w:sz w:val="26"/>
                <w:szCs w:val="26"/>
              </w:rPr>
              <w:lastRenderedPageBreak/>
              <w:t>Tên (Name)</w:t>
            </w:r>
            <w:r w:rsidRPr="00B67FCB">
              <w:rPr>
                <w:rFonts w:ascii="Times New Roman" w:eastAsia="MS Mincho" w:hAnsi="Times New Roman" w:cs="Times New Roman"/>
                <w:sz w:val="26"/>
                <w:szCs w:val="26"/>
              </w:rPr>
              <w:br/>
              <w:t>3. Kiểm tra khi để trống Số điện thoại</w:t>
            </w:r>
            <w:r w:rsidRPr="00B67FCB">
              <w:rPr>
                <w:rFonts w:ascii="Times New Roman" w:eastAsia="MS Mincho" w:hAnsi="Times New Roman" w:cs="Times New Roman"/>
                <w:sz w:val="26"/>
                <w:szCs w:val="26"/>
              </w:rPr>
              <w:br/>
              <w:t>4. Kiểm tra khi để trống Tên đăng nhập (Username)</w:t>
            </w:r>
            <w:r w:rsidRPr="00B67FCB">
              <w:rPr>
                <w:rFonts w:ascii="Times New Roman" w:eastAsia="MS Mincho" w:hAnsi="Times New Roman" w:cs="Times New Roman"/>
                <w:sz w:val="26"/>
                <w:szCs w:val="26"/>
              </w:rPr>
              <w:br/>
              <w:t>5. Kiểm tra khi để trống Mật khẩu</w:t>
            </w:r>
            <w:r w:rsidRPr="00B67FCB">
              <w:rPr>
                <w:rFonts w:ascii="Times New Roman" w:eastAsia="MS Mincho" w:hAnsi="Times New Roman" w:cs="Times New Roman"/>
                <w:sz w:val="26"/>
                <w:szCs w:val="26"/>
              </w:rPr>
              <w:br/>
              <w:t>6. Kiểm tra khi Xác nhận mật khẩu không khớp</w:t>
            </w:r>
            <w:r w:rsidRPr="00B67FCB">
              <w:rPr>
                <w:rFonts w:ascii="Times New Roman" w:eastAsia="MS Mincho" w:hAnsi="Times New Roman" w:cs="Times New Roman"/>
                <w:sz w:val="26"/>
                <w:szCs w:val="26"/>
              </w:rPr>
              <w:br/>
              <w:t>7. Kiểm tra khi nhập Username đã tồn tại</w:t>
            </w:r>
            <w:r w:rsidRPr="00B67FCB">
              <w:rPr>
                <w:rFonts w:ascii="Times New Roman" w:eastAsia="MS Mincho" w:hAnsi="Times New Roman" w:cs="Times New Roman"/>
                <w:sz w:val="26"/>
                <w:szCs w:val="26"/>
              </w:rPr>
              <w:br/>
              <w:t>8. Kiểm tra khi Số điện thoại không đúng định dạng</w:t>
            </w:r>
            <w:r w:rsidRPr="00B67FCB">
              <w:rPr>
                <w:rFonts w:ascii="Times New Roman" w:eastAsia="MS Mincho" w:hAnsi="Times New Roman" w:cs="Times New Roman"/>
                <w:sz w:val="26"/>
                <w:szCs w:val="26"/>
              </w:rPr>
              <w:br/>
              <w:t>9. Kiểm tra khi Email không đúng định dạng</w:t>
            </w:r>
          </w:p>
        </w:tc>
      </w:tr>
      <w:tr w:rsidR="00B67FCB" w:rsidRPr="00B67FCB" w14:paraId="234207F4" w14:textId="77777777" w:rsidTr="00233224">
        <w:tc>
          <w:tcPr>
            <w:tcW w:w="1667" w:type="pct"/>
          </w:tcPr>
          <w:p w14:paraId="2598580E"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lastRenderedPageBreak/>
              <w:t>4</w:t>
            </w:r>
          </w:p>
        </w:tc>
        <w:tc>
          <w:tcPr>
            <w:tcW w:w="1667" w:type="pct"/>
          </w:tcPr>
          <w:p w14:paraId="6076E15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Quản lý Sản phẩm (Thêm/Sửa)</w:t>
            </w:r>
          </w:p>
        </w:tc>
        <w:tc>
          <w:tcPr>
            <w:tcW w:w="1667" w:type="pct"/>
          </w:tcPr>
          <w:p w14:paraId="4BAF6853"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để trống Tên sản phẩm</w:t>
            </w:r>
            <w:r w:rsidRPr="00B67FCB">
              <w:rPr>
                <w:rFonts w:ascii="Times New Roman" w:eastAsia="MS Mincho" w:hAnsi="Times New Roman" w:cs="Times New Roman"/>
                <w:sz w:val="26"/>
                <w:szCs w:val="26"/>
              </w:rPr>
              <w:br/>
              <w:t>2. Kiểm tra khi để trống Giá sản phẩm</w:t>
            </w:r>
            <w:r w:rsidRPr="00B67FCB">
              <w:rPr>
                <w:rFonts w:ascii="Times New Roman" w:eastAsia="MS Mincho" w:hAnsi="Times New Roman" w:cs="Times New Roman"/>
                <w:sz w:val="26"/>
                <w:szCs w:val="26"/>
              </w:rPr>
              <w:br/>
              <w:t>3. Kiểm tra khi nhập Giá sản phẩm &lt; 0 hoặc không phải số</w:t>
            </w:r>
            <w:r w:rsidRPr="00B67FCB">
              <w:rPr>
                <w:rFonts w:ascii="Times New Roman" w:eastAsia="MS Mincho" w:hAnsi="Times New Roman" w:cs="Times New Roman"/>
                <w:sz w:val="26"/>
                <w:szCs w:val="26"/>
              </w:rPr>
              <w:br/>
              <w:t>4. Kiểm tra khi không chọn Chất liệu, Màu sắc, Kích cỡ, Loại sản phẩm</w:t>
            </w:r>
            <w:r w:rsidRPr="00B67FCB">
              <w:rPr>
                <w:rFonts w:ascii="Times New Roman" w:eastAsia="MS Mincho" w:hAnsi="Times New Roman" w:cs="Times New Roman"/>
                <w:sz w:val="26"/>
                <w:szCs w:val="26"/>
              </w:rPr>
              <w:br/>
              <w:t>5. Kiểm tra khi để trống Số lượng tồn kho</w:t>
            </w:r>
            <w:r w:rsidRPr="00B67FCB">
              <w:rPr>
                <w:rFonts w:ascii="Times New Roman" w:eastAsia="MS Mincho" w:hAnsi="Times New Roman" w:cs="Times New Roman"/>
                <w:sz w:val="26"/>
                <w:szCs w:val="26"/>
              </w:rPr>
              <w:br/>
              <w:t>6. Kiểm tra khi nhập Số lượng tồn kho &lt; 0</w:t>
            </w:r>
            <w:r w:rsidRPr="00B67FCB">
              <w:rPr>
                <w:rFonts w:ascii="Times New Roman" w:eastAsia="MS Mincho" w:hAnsi="Times New Roman" w:cs="Times New Roman"/>
                <w:sz w:val="26"/>
                <w:szCs w:val="26"/>
              </w:rPr>
              <w:br/>
              <w:t>7. Kiểm tra khi upload ảnh sai định dạng</w:t>
            </w:r>
            <w:r w:rsidRPr="00B67FCB">
              <w:rPr>
                <w:rFonts w:ascii="Times New Roman" w:eastAsia="MS Mincho" w:hAnsi="Times New Roman" w:cs="Times New Roman"/>
                <w:sz w:val="26"/>
                <w:szCs w:val="26"/>
              </w:rPr>
              <w:br/>
              <w:t>8. Kiểm tra khi nhập đầy đủ thông tin hợp lệ và lưu</w:t>
            </w:r>
          </w:p>
        </w:tc>
      </w:tr>
      <w:tr w:rsidR="00B67FCB" w:rsidRPr="00B67FCB" w14:paraId="151175C6" w14:textId="77777777" w:rsidTr="00233224">
        <w:tc>
          <w:tcPr>
            <w:tcW w:w="1667" w:type="pct"/>
          </w:tcPr>
          <w:p w14:paraId="3737E04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5</w:t>
            </w:r>
          </w:p>
        </w:tc>
        <w:tc>
          <w:tcPr>
            <w:tcW w:w="1667" w:type="pct"/>
          </w:tcPr>
          <w:p w14:paraId="75A3C5F4"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Xóa Sản phẩm</w:t>
            </w:r>
          </w:p>
        </w:tc>
        <w:tc>
          <w:tcPr>
            <w:tcW w:w="1667" w:type="pct"/>
          </w:tcPr>
          <w:p w14:paraId="26EE0A64"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nhấn nút Xóa (Delete)</w:t>
            </w:r>
            <w:r w:rsidRPr="00B67FCB">
              <w:rPr>
                <w:rFonts w:ascii="Times New Roman" w:eastAsia="MS Mincho" w:hAnsi="Times New Roman" w:cs="Times New Roman"/>
                <w:sz w:val="26"/>
                <w:szCs w:val="26"/>
              </w:rPr>
              <w:br/>
              <w:t>2. Kiểm tra xác nhận xóa (Confirm dialog)</w:t>
            </w:r>
            <w:r w:rsidRPr="00B67FCB">
              <w:rPr>
                <w:rFonts w:ascii="Times New Roman" w:eastAsia="MS Mincho" w:hAnsi="Times New Roman" w:cs="Times New Roman"/>
                <w:sz w:val="26"/>
                <w:szCs w:val="26"/>
              </w:rPr>
              <w:br/>
              <w:t>3. Kiểm tra hủy bỏ xóa (Cancel)</w:t>
            </w:r>
          </w:p>
        </w:tc>
      </w:tr>
      <w:tr w:rsidR="00B67FCB" w:rsidRPr="00B67FCB" w14:paraId="29B5CAFF" w14:textId="77777777" w:rsidTr="00233224">
        <w:tc>
          <w:tcPr>
            <w:tcW w:w="1667" w:type="pct"/>
          </w:tcPr>
          <w:p w14:paraId="59DFDF6E"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6</w:t>
            </w:r>
          </w:p>
        </w:tc>
        <w:tc>
          <w:tcPr>
            <w:tcW w:w="1667" w:type="pct"/>
          </w:tcPr>
          <w:p w14:paraId="7C8B6922"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Tìm kiếm &amp; Lọc Sản phẩm</w:t>
            </w:r>
          </w:p>
        </w:tc>
        <w:tc>
          <w:tcPr>
            <w:tcW w:w="1667" w:type="pct"/>
          </w:tcPr>
          <w:p w14:paraId="0B4D25F4"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tìm kiếm theo Tên sản phẩm (có kết quả)</w:t>
            </w:r>
            <w:r w:rsidRPr="00B67FCB">
              <w:rPr>
                <w:rFonts w:ascii="Times New Roman" w:eastAsia="MS Mincho" w:hAnsi="Times New Roman" w:cs="Times New Roman"/>
                <w:sz w:val="26"/>
                <w:szCs w:val="26"/>
              </w:rPr>
              <w:br/>
              <w:t xml:space="preserve">2. Kiểm tra tìm kiếm theo </w:t>
            </w:r>
            <w:r w:rsidRPr="00B67FCB">
              <w:rPr>
                <w:rFonts w:ascii="Times New Roman" w:eastAsia="MS Mincho" w:hAnsi="Times New Roman" w:cs="Times New Roman"/>
                <w:sz w:val="26"/>
                <w:szCs w:val="26"/>
              </w:rPr>
              <w:lastRenderedPageBreak/>
              <w:t>Tên sản phẩm (không có kết quả)</w:t>
            </w:r>
            <w:r w:rsidRPr="00B67FCB">
              <w:rPr>
                <w:rFonts w:ascii="Times New Roman" w:eastAsia="MS Mincho" w:hAnsi="Times New Roman" w:cs="Times New Roman"/>
                <w:sz w:val="26"/>
                <w:szCs w:val="26"/>
              </w:rPr>
              <w:br/>
              <w:t>3. Kiểm tra lọc theo Khoảng giá (Start Price &gt; End Price)</w:t>
            </w:r>
            <w:r w:rsidRPr="00B67FCB">
              <w:rPr>
                <w:rFonts w:ascii="Times New Roman" w:eastAsia="MS Mincho" w:hAnsi="Times New Roman" w:cs="Times New Roman"/>
                <w:sz w:val="26"/>
                <w:szCs w:val="26"/>
              </w:rPr>
              <w:br/>
              <w:t>4. Kiểm tra lọc theo Khoảng giá hợp lệ</w:t>
            </w:r>
            <w:r w:rsidRPr="00B67FCB">
              <w:rPr>
                <w:rFonts w:ascii="Times New Roman" w:eastAsia="MS Mincho" w:hAnsi="Times New Roman" w:cs="Times New Roman"/>
                <w:sz w:val="26"/>
                <w:szCs w:val="26"/>
              </w:rPr>
              <w:br/>
              <w:t>5. Kiểm tra lọc theo Loại sản phẩm</w:t>
            </w:r>
            <w:r w:rsidRPr="00B67FCB">
              <w:rPr>
                <w:rFonts w:ascii="Times New Roman" w:eastAsia="MS Mincho" w:hAnsi="Times New Roman" w:cs="Times New Roman"/>
                <w:sz w:val="26"/>
                <w:szCs w:val="26"/>
              </w:rPr>
              <w:br/>
              <w:t>6. Kiểm tra lọc theo Màu sắc / Kích cỡ (Bổ sung)</w:t>
            </w:r>
            <w:r w:rsidRPr="00B67FCB">
              <w:rPr>
                <w:rFonts w:ascii="Times New Roman" w:eastAsia="MS Mincho" w:hAnsi="Times New Roman" w:cs="Times New Roman"/>
                <w:sz w:val="26"/>
                <w:szCs w:val="26"/>
              </w:rPr>
              <w:br/>
              <w:t>7. Kiểm tra sắp xếp sản phẩm theo Giá tăng dần / Giảm dần (Bổ sung)</w:t>
            </w:r>
          </w:p>
        </w:tc>
      </w:tr>
      <w:tr w:rsidR="00B67FCB" w:rsidRPr="00B67FCB" w14:paraId="5BC1E5EF" w14:textId="77777777" w:rsidTr="00233224">
        <w:tc>
          <w:tcPr>
            <w:tcW w:w="1667" w:type="pct"/>
          </w:tcPr>
          <w:p w14:paraId="3E396BCF"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lastRenderedPageBreak/>
              <w:t>7</w:t>
            </w:r>
          </w:p>
        </w:tc>
        <w:tc>
          <w:tcPr>
            <w:tcW w:w="1667" w:type="pct"/>
          </w:tcPr>
          <w:p w14:paraId="3BE9AF81"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Giỏ hàng</w:t>
            </w:r>
          </w:p>
        </w:tc>
        <w:tc>
          <w:tcPr>
            <w:tcW w:w="1667" w:type="pct"/>
          </w:tcPr>
          <w:p w14:paraId="0EFEB066"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thêm sản phẩm vào giỏ hàng khi chưa chọn Size/Màu</w:t>
            </w:r>
            <w:r w:rsidRPr="00B67FCB">
              <w:rPr>
                <w:rFonts w:ascii="Times New Roman" w:eastAsia="MS Mincho" w:hAnsi="Times New Roman" w:cs="Times New Roman"/>
                <w:sz w:val="26"/>
                <w:szCs w:val="26"/>
              </w:rPr>
              <w:br/>
              <w:t>2. Kiểm tra thêm sản phẩm vào giỏ hàng thành công</w:t>
            </w:r>
            <w:r w:rsidRPr="00B67FCB">
              <w:rPr>
                <w:rFonts w:ascii="Times New Roman" w:eastAsia="MS Mincho" w:hAnsi="Times New Roman" w:cs="Times New Roman"/>
                <w:sz w:val="26"/>
                <w:szCs w:val="26"/>
              </w:rPr>
              <w:br/>
              <w:t>3. Kiểm tra cập nhật số lượng sản phẩm trong giỏ (tăng/giảm)</w:t>
            </w:r>
            <w:r w:rsidRPr="00B67FCB">
              <w:rPr>
                <w:rFonts w:ascii="Times New Roman" w:eastAsia="MS Mincho" w:hAnsi="Times New Roman" w:cs="Times New Roman"/>
                <w:sz w:val="26"/>
                <w:szCs w:val="26"/>
              </w:rPr>
              <w:br/>
              <w:t>4. Kiểm tra nhập số lượng mua lớn hơn số lượng tồn kho</w:t>
            </w:r>
            <w:r w:rsidRPr="00B67FCB">
              <w:rPr>
                <w:rFonts w:ascii="Times New Roman" w:eastAsia="MS Mincho" w:hAnsi="Times New Roman" w:cs="Times New Roman"/>
                <w:sz w:val="26"/>
                <w:szCs w:val="26"/>
              </w:rPr>
              <w:br/>
              <w:t>5. Kiểm tra xóa sản phẩm khỏi giỏ hàng</w:t>
            </w:r>
            <w:r w:rsidRPr="00B67FCB">
              <w:rPr>
                <w:rFonts w:ascii="Times New Roman" w:eastAsia="MS Mincho" w:hAnsi="Times New Roman" w:cs="Times New Roman"/>
                <w:sz w:val="26"/>
                <w:szCs w:val="26"/>
              </w:rPr>
              <w:br/>
              <w:t>6. Kiểm tra tính tổng tiền (Tạm tính) khi thay đổi số lượng (Bổ sung)</w:t>
            </w:r>
            <w:r w:rsidRPr="00B67FCB">
              <w:rPr>
                <w:rFonts w:ascii="Times New Roman" w:eastAsia="MS Mincho" w:hAnsi="Times New Roman" w:cs="Times New Roman"/>
                <w:sz w:val="26"/>
                <w:szCs w:val="26"/>
              </w:rPr>
              <w:br/>
              <w:t>7. Kiểm tra xóa toàn bộ giỏ hàng (Bổ sung)</w:t>
            </w:r>
          </w:p>
        </w:tc>
      </w:tr>
      <w:tr w:rsidR="00B67FCB" w:rsidRPr="00B67FCB" w14:paraId="5D871942" w14:textId="77777777" w:rsidTr="00233224">
        <w:tc>
          <w:tcPr>
            <w:tcW w:w="1667" w:type="pct"/>
          </w:tcPr>
          <w:p w14:paraId="389EFA76"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8</w:t>
            </w:r>
          </w:p>
        </w:tc>
        <w:tc>
          <w:tcPr>
            <w:tcW w:w="1667" w:type="pct"/>
          </w:tcPr>
          <w:p w14:paraId="45FB454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Đặt hàng (Checkout)</w:t>
            </w:r>
          </w:p>
        </w:tc>
        <w:tc>
          <w:tcPr>
            <w:tcW w:w="1667" w:type="pct"/>
          </w:tcPr>
          <w:p w14:paraId="539D8869"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khi không có sản phẩm nào trong giỏ mà nhấn Thanh toán</w:t>
            </w:r>
            <w:r w:rsidRPr="00B67FCB">
              <w:rPr>
                <w:rFonts w:ascii="Times New Roman" w:eastAsia="MS Mincho" w:hAnsi="Times New Roman" w:cs="Times New Roman"/>
                <w:sz w:val="26"/>
                <w:szCs w:val="26"/>
              </w:rPr>
              <w:br/>
              <w:t>2. Kiểm tra để trống Địa chỉ giao hàng</w:t>
            </w:r>
            <w:r w:rsidRPr="00B67FCB">
              <w:rPr>
                <w:rFonts w:ascii="Times New Roman" w:eastAsia="MS Mincho" w:hAnsi="Times New Roman" w:cs="Times New Roman"/>
                <w:sz w:val="26"/>
                <w:szCs w:val="26"/>
              </w:rPr>
              <w:br/>
              <w:t>3. Kiểm tra để trống Số điện thoại người nhận</w:t>
            </w:r>
            <w:r w:rsidRPr="00B67FCB">
              <w:rPr>
                <w:rFonts w:ascii="Times New Roman" w:eastAsia="MS Mincho" w:hAnsi="Times New Roman" w:cs="Times New Roman"/>
                <w:sz w:val="26"/>
                <w:szCs w:val="26"/>
              </w:rPr>
              <w:br/>
              <w:t>4. Kiểm tra chọn phương thức thanh toán</w:t>
            </w:r>
            <w:r w:rsidRPr="00B67FCB">
              <w:rPr>
                <w:rFonts w:ascii="Times New Roman" w:eastAsia="MS Mincho" w:hAnsi="Times New Roman" w:cs="Times New Roman"/>
                <w:sz w:val="26"/>
                <w:szCs w:val="26"/>
              </w:rPr>
              <w:br/>
              <w:t xml:space="preserve">5. Kiểm tra áp dụng Mã giảm giá (Voucher) hợp </w:t>
            </w:r>
            <w:r w:rsidRPr="00B67FCB">
              <w:rPr>
                <w:rFonts w:ascii="Times New Roman" w:eastAsia="MS Mincho" w:hAnsi="Times New Roman" w:cs="Times New Roman"/>
                <w:sz w:val="26"/>
                <w:szCs w:val="26"/>
              </w:rPr>
              <w:lastRenderedPageBreak/>
              <w:t>lệ/không hợp lệ (Bổ sung)</w:t>
            </w:r>
            <w:r w:rsidRPr="00B67FCB">
              <w:rPr>
                <w:rFonts w:ascii="Times New Roman" w:eastAsia="MS Mincho" w:hAnsi="Times New Roman" w:cs="Times New Roman"/>
                <w:sz w:val="26"/>
                <w:szCs w:val="26"/>
              </w:rPr>
              <w:br/>
              <w:t>6. Kiểm tra đặt hàng thành công với thông tin hợp lệ</w:t>
            </w:r>
          </w:p>
        </w:tc>
      </w:tr>
      <w:tr w:rsidR="00B67FCB" w:rsidRPr="00B67FCB" w14:paraId="15EC47C0" w14:textId="77777777" w:rsidTr="00233224">
        <w:tc>
          <w:tcPr>
            <w:tcW w:w="1667" w:type="pct"/>
          </w:tcPr>
          <w:p w14:paraId="22E0CF2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lastRenderedPageBreak/>
              <w:t>9</w:t>
            </w:r>
          </w:p>
        </w:tc>
        <w:tc>
          <w:tcPr>
            <w:tcW w:w="1667" w:type="pct"/>
          </w:tcPr>
          <w:p w14:paraId="257793F0"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Quản lý Đơn hàng (Admin)</w:t>
            </w:r>
          </w:p>
        </w:tc>
        <w:tc>
          <w:tcPr>
            <w:tcW w:w="1667" w:type="pct"/>
          </w:tcPr>
          <w:p w14:paraId="77731B53"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xem danh sách đơn hàng</w:t>
            </w:r>
            <w:r w:rsidRPr="00B67FCB">
              <w:rPr>
                <w:rFonts w:ascii="Times New Roman" w:eastAsia="MS Mincho" w:hAnsi="Times New Roman" w:cs="Times New Roman"/>
                <w:sz w:val="26"/>
                <w:szCs w:val="26"/>
              </w:rPr>
              <w:br/>
              <w:t>2. Kiểm tra lọc đơn hàng theo Trạng thái (Chờ xác nhận, Đang giao, Đã giao...)</w:t>
            </w:r>
            <w:r w:rsidRPr="00B67FCB">
              <w:rPr>
                <w:rFonts w:ascii="Times New Roman" w:eastAsia="MS Mincho" w:hAnsi="Times New Roman" w:cs="Times New Roman"/>
                <w:sz w:val="26"/>
                <w:szCs w:val="26"/>
              </w:rPr>
              <w:br/>
              <w:t>3. Kiểm tra cập nhật trạng thái đơn hàng (Duyệt đơn, Hủy đơn)</w:t>
            </w:r>
          </w:p>
        </w:tc>
      </w:tr>
      <w:tr w:rsidR="00B67FCB" w:rsidRPr="00B67FCB" w14:paraId="1E3C2E86" w14:textId="77777777" w:rsidTr="00233224">
        <w:tc>
          <w:tcPr>
            <w:tcW w:w="1667" w:type="pct"/>
          </w:tcPr>
          <w:p w14:paraId="24894953"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10</w:t>
            </w:r>
          </w:p>
        </w:tc>
        <w:tc>
          <w:tcPr>
            <w:tcW w:w="1667" w:type="pct"/>
          </w:tcPr>
          <w:p w14:paraId="41CEADF3"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Lịch sử mua hàng (Khách hàng)</w:t>
            </w:r>
          </w:p>
        </w:tc>
        <w:tc>
          <w:tcPr>
            <w:tcW w:w="1667" w:type="pct"/>
          </w:tcPr>
          <w:p w14:paraId="30F410FB"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hiển thị danh sách đơn hàng đã mua</w:t>
            </w:r>
            <w:r w:rsidRPr="00B67FCB">
              <w:rPr>
                <w:rFonts w:ascii="Times New Roman" w:eastAsia="MS Mincho" w:hAnsi="Times New Roman" w:cs="Times New Roman"/>
                <w:sz w:val="26"/>
                <w:szCs w:val="26"/>
              </w:rPr>
              <w:br/>
              <w:t>2. Kiểm tra xem chi tiết một đơn hàng</w:t>
            </w:r>
            <w:r w:rsidRPr="00B67FCB">
              <w:rPr>
                <w:rFonts w:ascii="Times New Roman" w:eastAsia="MS Mincho" w:hAnsi="Times New Roman" w:cs="Times New Roman"/>
                <w:sz w:val="26"/>
                <w:szCs w:val="26"/>
              </w:rPr>
              <w:br/>
              <w:t>3. Kiểm tra hủy đơn hàng (khi đơn hàng đang ở trạng thái cho phép hủy)</w:t>
            </w:r>
          </w:p>
        </w:tc>
      </w:tr>
      <w:tr w:rsidR="00B67FCB" w:rsidRPr="00B67FCB" w14:paraId="0C6A9AF0" w14:textId="77777777" w:rsidTr="00233224">
        <w:tc>
          <w:tcPr>
            <w:tcW w:w="1667" w:type="pct"/>
          </w:tcPr>
          <w:p w14:paraId="05D18D2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11</w:t>
            </w:r>
          </w:p>
        </w:tc>
        <w:tc>
          <w:tcPr>
            <w:tcW w:w="1667" w:type="pct"/>
          </w:tcPr>
          <w:p w14:paraId="53207C56"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Thống kê</w:t>
            </w:r>
          </w:p>
        </w:tc>
        <w:tc>
          <w:tcPr>
            <w:tcW w:w="1667" w:type="pct"/>
          </w:tcPr>
          <w:p w14:paraId="204EDC6A"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thống kê doanh thu theo ngày/tháng/năm</w:t>
            </w:r>
            <w:r w:rsidRPr="00B67FCB">
              <w:rPr>
                <w:rFonts w:ascii="Times New Roman" w:eastAsia="MS Mincho" w:hAnsi="Times New Roman" w:cs="Times New Roman"/>
                <w:sz w:val="26"/>
                <w:szCs w:val="26"/>
              </w:rPr>
              <w:br/>
              <w:t>2. Kiểm tra thống kê sản phẩm bán chạy</w:t>
            </w:r>
            <w:r w:rsidRPr="00B67FCB">
              <w:rPr>
                <w:rFonts w:ascii="Times New Roman" w:eastAsia="MS Mincho" w:hAnsi="Times New Roman" w:cs="Times New Roman"/>
                <w:sz w:val="26"/>
                <w:szCs w:val="26"/>
              </w:rPr>
              <w:br/>
              <w:t>3. Kiểm tra hiển thị biểu đồ thống kê</w:t>
            </w:r>
          </w:p>
        </w:tc>
      </w:tr>
      <w:tr w:rsidR="00B67FCB" w:rsidRPr="00B67FCB" w14:paraId="1A52B70D" w14:textId="77777777" w:rsidTr="00233224">
        <w:tc>
          <w:tcPr>
            <w:tcW w:w="1667" w:type="pct"/>
          </w:tcPr>
          <w:p w14:paraId="70C6A727"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12</w:t>
            </w:r>
          </w:p>
        </w:tc>
        <w:tc>
          <w:tcPr>
            <w:tcW w:w="1667" w:type="pct"/>
          </w:tcPr>
          <w:p w14:paraId="10076554"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Kiểm tra chức năng Quản lý Thuộc tính (Màu, Size, Chất liệu)</w:t>
            </w:r>
          </w:p>
        </w:tc>
        <w:tc>
          <w:tcPr>
            <w:tcW w:w="1667" w:type="pct"/>
          </w:tcPr>
          <w:p w14:paraId="06C6F932"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thêm mới thuộc tính (để trống tên)</w:t>
            </w:r>
            <w:r w:rsidRPr="00B67FCB">
              <w:rPr>
                <w:rFonts w:ascii="Times New Roman" w:eastAsia="MS Mincho" w:hAnsi="Times New Roman" w:cs="Times New Roman"/>
                <w:sz w:val="26"/>
                <w:szCs w:val="26"/>
              </w:rPr>
              <w:br/>
              <w:t>2. Kiểm tra thêm mới thuộc tính thành công</w:t>
            </w:r>
            <w:r w:rsidRPr="00B67FCB">
              <w:rPr>
                <w:rFonts w:ascii="Times New Roman" w:eastAsia="MS Mincho" w:hAnsi="Times New Roman" w:cs="Times New Roman"/>
                <w:sz w:val="26"/>
                <w:szCs w:val="26"/>
              </w:rPr>
              <w:br/>
              <w:t>3. Kiểm tra sửa/xóa thuộc tính</w:t>
            </w:r>
          </w:p>
        </w:tc>
      </w:tr>
      <w:tr w:rsidR="00B67FCB" w:rsidRPr="00B67FCB" w14:paraId="10F29467" w14:textId="77777777" w:rsidTr="00233224">
        <w:tc>
          <w:tcPr>
            <w:tcW w:w="1667" w:type="pct"/>
          </w:tcPr>
          <w:p w14:paraId="724536ED"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13</w:t>
            </w:r>
          </w:p>
        </w:tc>
        <w:tc>
          <w:tcPr>
            <w:tcW w:w="1667" w:type="pct"/>
          </w:tcPr>
          <w:p w14:paraId="64590DB1"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 xml:space="preserve">Kiểm tra chức năng Phân quyền </w:t>
            </w:r>
          </w:p>
        </w:tc>
        <w:tc>
          <w:tcPr>
            <w:tcW w:w="1667" w:type="pct"/>
          </w:tcPr>
          <w:p w14:paraId="476F3935" w14:textId="77777777" w:rsidR="00B67FCB" w:rsidRPr="00B67FCB" w:rsidRDefault="00B67FCB" w:rsidP="00B67FCB">
            <w:pPr>
              <w:rPr>
                <w:rFonts w:ascii="Times New Roman" w:eastAsia="MS Mincho" w:hAnsi="Times New Roman" w:cs="Times New Roman"/>
                <w:sz w:val="26"/>
                <w:szCs w:val="26"/>
              </w:rPr>
            </w:pPr>
            <w:r w:rsidRPr="00B67FCB">
              <w:rPr>
                <w:rFonts w:ascii="Times New Roman" w:eastAsia="MS Mincho" w:hAnsi="Times New Roman" w:cs="Times New Roman"/>
                <w:sz w:val="26"/>
                <w:szCs w:val="26"/>
              </w:rPr>
              <w:t>1. Kiểm tra Khách (chưa đăng nhập) truy cập trang Admin -&gt; Chuyển về Login</w:t>
            </w:r>
            <w:r w:rsidRPr="00B67FCB">
              <w:rPr>
                <w:rFonts w:ascii="Times New Roman" w:eastAsia="MS Mincho" w:hAnsi="Times New Roman" w:cs="Times New Roman"/>
                <w:sz w:val="26"/>
                <w:szCs w:val="26"/>
              </w:rPr>
              <w:br/>
              <w:t>2. Kiểm tra Khách hàng (User) truy cập trang Admin -&gt; Báo lỗi không có quyền</w:t>
            </w:r>
            <w:r w:rsidRPr="00B67FCB">
              <w:rPr>
                <w:rFonts w:ascii="Times New Roman" w:eastAsia="MS Mincho" w:hAnsi="Times New Roman" w:cs="Times New Roman"/>
                <w:sz w:val="26"/>
                <w:szCs w:val="26"/>
              </w:rPr>
              <w:br/>
              <w:t>3. Kiểm tra Admin truy cập các chức năng quản lý -&gt; Thành công</w:t>
            </w:r>
            <w:r w:rsidRPr="00B67FCB">
              <w:rPr>
                <w:rFonts w:ascii="Times New Roman" w:eastAsia="MS Mincho" w:hAnsi="Times New Roman" w:cs="Times New Roman"/>
                <w:sz w:val="26"/>
                <w:szCs w:val="26"/>
              </w:rPr>
              <w:br/>
              <w:t xml:space="preserve">4. Kiểm tra ẩn/hiện các nút </w:t>
            </w:r>
            <w:r w:rsidRPr="00B67FCB">
              <w:rPr>
                <w:rFonts w:ascii="Times New Roman" w:eastAsia="MS Mincho" w:hAnsi="Times New Roman" w:cs="Times New Roman"/>
                <w:sz w:val="26"/>
                <w:szCs w:val="26"/>
              </w:rPr>
              <w:lastRenderedPageBreak/>
              <w:t>chức năng (Sửa/Xóa) dựa trên quyền hạn</w:t>
            </w:r>
          </w:p>
        </w:tc>
      </w:tr>
    </w:tbl>
    <w:p w14:paraId="18AC81F1" w14:textId="77777777" w:rsidR="00E2414D" w:rsidRPr="00E2414D" w:rsidRDefault="00E2414D" w:rsidP="00E2414D">
      <w:pPr>
        <w:widowControl w:val="0"/>
        <w:spacing w:before="172" w:after="0" w:line="240" w:lineRule="auto"/>
        <w:rPr>
          <w:rFonts w:ascii="Times New Roman" w:eastAsia="Times New Roman" w:hAnsi="Times New Roman" w:cs="Times New Roman"/>
          <w:b/>
          <w:bCs/>
          <w:kern w:val="0"/>
          <w:sz w:val="26"/>
          <w:szCs w:val="26"/>
          <w:lang w:val="en"/>
          <w14:ligatures w14:val="none"/>
        </w:rPr>
      </w:pPr>
    </w:p>
    <w:p w14:paraId="1CF6C1A9" w14:textId="77777777" w:rsidR="00456F0F" w:rsidRDefault="00456F0F" w:rsidP="00CF38E2">
      <w:pPr>
        <w:widowControl w:val="0"/>
        <w:tabs>
          <w:tab w:val="left" w:pos="797"/>
        </w:tabs>
        <w:spacing w:before="183" w:after="0" w:line="240" w:lineRule="auto"/>
        <w:rPr>
          <w:rFonts w:ascii="Times New Roman" w:eastAsia="Times New Roman" w:hAnsi="Times New Roman" w:cs="Times New Roman"/>
          <w:kern w:val="0"/>
          <w:sz w:val="26"/>
          <w:szCs w:val="26"/>
          <w:lang w:val="en"/>
          <w14:ligatures w14:val="none"/>
        </w:rPr>
      </w:pPr>
    </w:p>
    <w:p w14:paraId="56A9CAD4" w14:textId="77777777" w:rsidR="00AF27A3" w:rsidRPr="00AF27A3" w:rsidRDefault="00AF27A3" w:rsidP="00AF27A3">
      <w:pPr>
        <w:spacing w:after="200" w:line="276" w:lineRule="auto"/>
        <w:rPr>
          <w:rFonts w:ascii="Times New Roman" w:eastAsia="MS Mincho" w:hAnsi="Times New Roman" w:cs="Times New Roman"/>
          <w:b/>
          <w:bCs/>
          <w:kern w:val="0"/>
          <w:sz w:val="26"/>
          <w:szCs w:val="26"/>
          <w14:ligatures w14:val="none"/>
        </w:rPr>
      </w:pPr>
      <w:r w:rsidRPr="00AF27A3">
        <w:rPr>
          <w:rFonts w:ascii="Times New Roman" w:eastAsia="MS Mincho" w:hAnsi="Times New Roman" w:cs="Times New Roman"/>
          <w:b/>
          <w:bCs/>
          <w:kern w:val="0"/>
          <w:sz w:val="26"/>
          <w:szCs w:val="26"/>
          <w14:ligatures w14:val="none"/>
        </w:rPr>
        <w:t>Kết quả các test case</w:t>
      </w:r>
    </w:p>
    <w:p w14:paraId="4AD7007B" w14:textId="77777777" w:rsidR="00AF27A3" w:rsidRPr="00AF27A3" w:rsidRDefault="00AF27A3" w:rsidP="00AF27A3">
      <w:pPr>
        <w:spacing w:after="200" w:line="276" w:lineRule="auto"/>
        <w:rPr>
          <w:rFonts w:ascii="Times New Roman" w:eastAsia="MS Mincho" w:hAnsi="Times New Roman" w:cs="Times New Roman"/>
          <w:kern w:val="0"/>
          <w:sz w:val="26"/>
          <w:szCs w:val="26"/>
          <w14:ligatures w14:val="none"/>
        </w:rPr>
      </w:pPr>
      <w:r w:rsidRPr="00AF27A3">
        <w:rPr>
          <w:rFonts w:ascii="Times New Roman" w:eastAsia="MS Mincho" w:hAnsi="Times New Roman" w:cs="Times New Roman"/>
          <w:kern w:val="0"/>
          <w:sz w:val="26"/>
          <w:szCs w:val="26"/>
          <w14:ligatures w14:val="none"/>
        </w:rPr>
        <w:t>Tên dự án: Web Bán Quần Áo Thời Trang Nam</w:t>
      </w:r>
    </w:p>
    <w:p w14:paraId="353A43E1" w14:textId="77777777" w:rsidR="00AF27A3" w:rsidRPr="00AF27A3" w:rsidRDefault="00AF27A3" w:rsidP="00AF27A3">
      <w:pPr>
        <w:spacing w:after="200" w:line="276" w:lineRule="auto"/>
        <w:rPr>
          <w:rFonts w:ascii="Times New Roman" w:eastAsia="MS Mincho" w:hAnsi="Times New Roman" w:cs="Times New Roman"/>
          <w:kern w:val="0"/>
          <w:sz w:val="26"/>
          <w:szCs w:val="26"/>
          <w14:ligatures w14:val="none"/>
        </w:rPr>
      </w:pPr>
      <w:r w:rsidRPr="00AF27A3">
        <w:rPr>
          <w:rFonts w:ascii="Times New Roman" w:eastAsia="MS Mincho" w:hAnsi="Times New Roman" w:cs="Times New Roman"/>
          <w:kern w:val="0"/>
          <w:sz w:val="26"/>
          <w:szCs w:val="26"/>
          <w14:ligatures w14:val="none"/>
        </w:rPr>
        <w:t>URL: http://localhost:7000/</w:t>
      </w:r>
    </w:p>
    <w:tbl>
      <w:tblPr>
        <w:tblStyle w:val="TableGrid1"/>
        <w:tblW w:w="5000" w:type="pct"/>
        <w:tblLook w:val="04A0" w:firstRow="1" w:lastRow="0" w:firstColumn="1" w:lastColumn="0" w:noHBand="0" w:noVBand="1"/>
      </w:tblPr>
      <w:tblGrid>
        <w:gridCol w:w="1051"/>
        <w:gridCol w:w="1175"/>
        <w:gridCol w:w="1063"/>
        <w:gridCol w:w="1212"/>
        <w:gridCol w:w="2283"/>
        <w:gridCol w:w="1286"/>
        <w:gridCol w:w="1280"/>
      </w:tblGrid>
      <w:tr w:rsidR="001340BA" w:rsidRPr="00AF27A3" w14:paraId="1EF9C93C" w14:textId="77777777" w:rsidTr="00EE7652">
        <w:tc>
          <w:tcPr>
            <w:tcW w:w="563" w:type="pct"/>
          </w:tcPr>
          <w:p w14:paraId="174AD65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Test Scenario</w:t>
            </w:r>
          </w:p>
        </w:tc>
        <w:tc>
          <w:tcPr>
            <w:tcW w:w="629" w:type="pct"/>
          </w:tcPr>
          <w:p w14:paraId="2D0EC6D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Test Case</w:t>
            </w:r>
          </w:p>
        </w:tc>
        <w:tc>
          <w:tcPr>
            <w:tcW w:w="570" w:type="pct"/>
          </w:tcPr>
          <w:p w14:paraId="2AEFE9A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Mô tả</w:t>
            </w:r>
          </w:p>
        </w:tc>
        <w:tc>
          <w:tcPr>
            <w:tcW w:w="649" w:type="pct"/>
          </w:tcPr>
          <w:p w14:paraId="50E3453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Các bước test</w:t>
            </w:r>
          </w:p>
        </w:tc>
        <w:tc>
          <w:tcPr>
            <w:tcW w:w="1217" w:type="pct"/>
          </w:tcPr>
          <w:p w14:paraId="39E34CD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Dữ liệu test</w:t>
            </w:r>
          </w:p>
        </w:tc>
        <w:tc>
          <w:tcPr>
            <w:tcW w:w="688" w:type="pct"/>
          </w:tcPr>
          <w:p w14:paraId="600873C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Kết quả mong đợi</w:t>
            </w:r>
          </w:p>
        </w:tc>
        <w:tc>
          <w:tcPr>
            <w:tcW w:w="685" w:type="pct"/>
          </w:tcPr>
          <w:p w14:paraId="3F4D992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b/>
                <w:sz w:val="26"/>
                <w:szCs w:val="26"/>
              </w:rPr>
              <w:t>Pass/Fail</w:t>
            </w:r>
          </w:p>
        </w:tc>
      </w:tr>
      <w:tr w:rsidR="001340BA" w:rsidRPr="00AF27A3" w14:paraId="59827C37" w14:textId="77777777" w:rsidTr="00EE7652">
        <w:tc>
          <w:tcPr>
            <w:tcW w:w="563" w:type="pct"/>
          </w:tcPr>
          <w:p w14:paraId="6FA9C8A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Đăng nhập</w:t>
            </w:r>
          </w:p>
        </w:tc>
        <w:tc>
          <w:tcPr>
            <w:tcW w:w="629" w:type="pct"/>
          </w:tcPr>
          <w:p w14:paraId="5F82AD6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TC_01_01</w:t>
            </w:r>
          </w:p>
        </w:tc>
        <w:tc>
          <w:tcPr>
            <w:tcW w:w="570" w:type="pct"/>
          </w:tcPr>
          <w:p w14:paraId="3343AF20"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nhập thành công (Admin)</w:t>
            </w:r>
          </w:p>
        </w:tc>
        <w:tc>
          <w:tcPr>
            <w:tcW w:w="649" w:type="pct"/>
          </w:tcPr>
          <w:p w14:paraId="46A21C8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nhập</w:t>
            </w:r>
            <w:r w:rsidRPr="00AF27A3">
              <w:rPr>
                <w:rFonts w:ascii="Times New Roman" w:eastAsia="MS Mincho" w:hAnsi="Times New Roman" w:cs="Times New Roman"/>
                <w:sz w:val="26"/>
                <w:szCs w:val="26"/>
              </w:rPr>
              <w:br/>
              <w:t>2. Nhập Email/Pass đúng</w:t>
            </w:r>
            <w:r w:rsidRPr="00AF27A3">
              <w:rPr>
                <w:rFonts w:ascii="Times New Roman" w:eastAsia="MS Mincho" w:hAnsi="Times New Roman" w:cs="Times New Roman"/>
                <w:sz w:val="26"/>
                <w:szCs w:val="26"/>
              </w:rPr>
              <w:br/>
              <w:t>3. Click Đăng nhập</w:t>
            </w:r>
          </w:p>
        </w:tc>
        <w:tc>
          <w:tcPr>
            <w:tcW w:w="1217" w:type="pct"/>
          </w:tcPr>
          <w:p w14:paraId="542CCF2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admin@gmail.com / Admin@123</w:t>
            </w:r>
          </w:p>
        </w:tc>
        <w:tc>
          <w:tcPr>
            <w:tcW w:w="688" w:type="pct"/>
          </w:tcPr>
          <w:p w14:paraId="5613741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Chuyển hướng đến trang Admin Dashboard</w:t>
            </w:r>
          </w:p>
        </w:tc>
        <w:tc>
          <w:tcPr>
            <w:tcW w:w="685" w:type="pct"/>
          </w:tcPr>
          <w:p w14:paraId="4359724B"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31184168" w14:textId="77777777" w:rsidTr="00EE7652">
        <w:tc>
          <w:tcPr>
            <w:tcW w:w="563" w:type="pct"/>
          </w:tcPr>
          <w:p w14:paraId="7DE4231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Đăng nhập</w:t>
            </w:r>
          </w:p>
        </w:tc>
        <w:tc>
          <w:tcPr>
            <w:tcW w:w="629" w:type="pct"/>
          </w:tcPr>
          <w:p w14:paraId="3422424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TC_01_02</w:t>
            </w:r>
          </w:p>
        </w:tc>
        <w:tc>
          <w:tcPr>
            <w:tcW w:w="570" w:type="pct"/>
          </w:tcPr>
          <w:p w14:paraId="215493D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nhập sai password</w:t>
            </w:r>
          </w:p>
        </w:tc>
        <w:tc>
          <w:tcPr>
            <w:tcW w:w="649" w:type="pct"/>
          </w:tcPr>
          <w:p w14:paraId="44B8DCA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nhập</w:t>
            </w:r>
            <w:r w:rsidRPr="00AF27A3">
              <w:rPr>
                <w:rFonts w:ascii="Times New Roman" w:eastAsia="MS Mincho" w:hAnsi="Times New Roman" w:cs="Times New Roman"/>
                <w:sz w:val="26"/>
                <w:szCs w:val="26"/>
              </w:rPr>
              <w:br/>
              <w:t>2. Nhập Email đúng, Pass sai</w:t>
            </w:r>
            <w:r w:rsidRPr="00AF27A3">
              <w:rPr>
                <w:rFonts w:ascii="Times New Roman" w:eastAsia="MS Mincho" w:hAnsi="Times New Roman" w:cs="Times New Roman"/>
                <w:sz w:val="26"/>
                <w:szCs w:val="26"/>
              </w:rPr>
              <w:br/>
              <w:t>3. Click Đăng nhập</w:t>
            </w:r>
          </w:p>
        </w:tc>
        <w:tc>
          <w:tcPr>
            <w:tcW w:w="1217" w:type="pct"/>
          </w:tcPr>
          <w:p w14:paraId="02F6A17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admin@gmail.com / WrongPass</w:t>
            </w:r>
          </w:p>
        </w:tc>
        <w:tc>
          <w:tcPr>
            <w:tcW w:w="688" w:type="pct"/>
          </w:tcPr>
          <w:p w14:paraId="4A9CB95B"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Thông báo lỗi hiển thị</w:t>
            </w:r>
          </w:p>
        </w:tc>
        <w:tc>
          <w:tcPr>
            <w:tcW w:w="685" w:type="pct"/>
          </w:tcPr>
          <w:p w14:paraId="797FA63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430168AC" w14:textId="77777777" w:rsidTr="00EE7652">
        <w:tc>
          <w:tcPr>
            <w:tcW w:w="563" w:type="pct"/>
          </w:tcPr>
          <w:p w14:paraId="0A91F9E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Đăng nhập</w:t>
            </w:r>
          </w:p>
        </w:tc>
        <w:tc>
          <w:tcPr>
            <w:tcW w:w="629" w:type="pct"/>
          </w:tcPr>
          <w:p w14:paraId="1D2C61C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TC_01_03</w:t>
            </w:r>
          </w:p>
        </w:tc>
        <w:tc>
          <w:tcPr>
            <w:tcW w:w="570" w:type="pct"/>
          </w:tcPr>
          <w:p w14:paraId="4AAF700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nhập sai email</w:t>
            </w:r>
          </w:p>
        </w:tc>
        <w:tc>
          <w:tcPr>
            <w:tcW w:w="649" w:type="pct"/>
          </w:tcPr>
          <w:p w14:paraId="476A600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nhập</w:t>
            </w:r>
            <w:r w:rsidRPr="00AF27A3">
              <w:rPr>
                <w:rFonts w:ascii="Times New Roman" w:eastAsia="MS Mincho" w:hAnsi="Times New Roman" w:cs="Times New Roman"/>
                <w:sz w:val="26"/>
                <w:szCs w:val="26"/>
              </w:rPr>
              <w:br/>
              <w:t>2. Nhập Email sai, Pass đúng</w:t>
            </w:r>
            <w:r w:rsidRPr="00AF27A3">
              <w:rPr>
                <w:rFonts w:ascii="Times New Roman" w:eastAsia="MS Mincho" w:hAnsi="Times New Roman" w:cs="Times New Roman"/>
                <w:sz w:val="26"/>
                <w:szCs w:val="26"/>
              </w:rPr>
              <w:br/>
            </w:r>
            <w:r w:rsidRPr="00AF27A3">
              <w:rPr>
                <w:rFonts w:ascii="Times New Roman" w:eastAsia="MS Mincho" w:hAnsi="Times New Roman" w:cs="Times New Roman"/>
                <w:sz w:val="26"/>
                <w:szCs w:val="26"/>
              </w:rPr>
              <w:lastRenderedPageBreak/>
              <w:t>3. Click Đăng nhập</w:t>
            </w:r>
          </w:p>
        </w:tc>
        <w:tc>
          <w:tcPr>
            <w:tcW w:w="1217" w:type="pct"/>
          </w:tcPr>
          <w:p w14:paraId="56F2434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lastRenderedPageBreak/>
              <w:t>wrong@gmail.com / Admin@123</w:t>
            </w:r>
          </w:p>
        </w:tc>
        <w:tc>
          <w:tcPr>
            <w:tcW w:w="688" w:type="pct"/>
          </w:tcPr>
          <w:p w14:paraId="270B119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Thông báo lỗi hiển thị</w:t>
            </w:r>
          </w:p>
        </w:tc>
        <w:tc>
          <w:tcPr>
            <w:tcW w:w="685" w:type="pct"/>
          </w:tcPr>
          <w:p w14:paraId="6EAECD2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2F297583" w14:textId="77777777" w:rsidTr="00EE7652">
        <w:tc>
          <w:tcPr>
            <w:tcW w:w="563" w:type="pct"/>
          </w:tcPr>
          <w:p w14:paraId="2819731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Đăng nhập</w:t>
            </w:r>
          </w:p>
        </w:tc>
        <w:tc>
          <w:tcPr>
            <w:tcW w:w="629" w:type="pct"/>
          </w:tcPr>
          <w:p w14:paraId="7361F733"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TC_01_05</w:t>
            </w:r>
          </w:p>
        </w:tc>
        <w:tc>
          <w:tcPr>
            <w:tcW w:w="570" w:type="pct"/>
          </w:tcPr>
          <w:p w14:paraId="10554D4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nhập bỏ trống</w:t>
            </w:r>
          </w:p>
        </w:tc>
        <w:tc>
          <w:tcPr>
            <w:tcW w:w="649" w:type="pct"/>
          </w:tcPr>
          <w:p w14:paraId="33833A7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nhập</w:t>
            </w:r>
            <w:r w:rsidRPr="00AF27A3">
              <w:rPr>
                <w:rFonts w:ascii="Times New Roman" w:eastAsia="MS Mincho" w:hAnsi="Times New Roman" w:cs="Times New Roman"/>
                <w:sz w:val="26"/>
                <w:szCs w:val="26"/>
              </w:rPr>
              <w:br/>
              <w:t>2. Bỏ trống các trường</w:t>
            </w:r>
            <w:r w:rsidRPr="00AF27A3">
              <w:rPr>
                <w:rFonts w:ascii="Times New Roman" w:eastAsia="MS Mincho" w:hAnsi="Times New Roman" w:cs="Times New Roman"/>
                <w:sz w:val="26"/>
                <w:szCs w:val="26"/>
              </w:rPr>
              <w:br/>
              <w:t>3. Click Đăng nhập</w:t>
            </w:r>
          </w:p>
        </w:tc>
        <w:tc>
          <w:tcPr>
            <w:tcW w:w="1217" w:type="pct"/>
          </w:tcPr>
          <w:p w14:paraId="4C67E47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48B48A43"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Thông báo yêu cầu nhập dữ liệu</w:t>
            </w:r>
          </w:p>
        </w:tc>
        <w:tc>
          <w:tcPr>
            <w:tcW w:w="685" w:type="pct"/>
          </w:tcPr>
          <w:p w14:paraId="51290ECB"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6B0883CF" w14:textId="77777777" w:rsidTr="00EE7652">
        <w:tc>
          <w:tcPr>
            <w:tcW w:w="563" w:type="pct"/>
          </w:tcPr>
          <w:p w14:paraId="648DEE6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2. Đăng xuất</w:t>
            </w:r>
          </w:p>
        </w:tc>
        <w:tc>
          <w:tcPr>
            <w:tcW w:w="629" w:type="pct"/>
          </w:tcPr>
          <w:p w14:paraId="340051D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TC_02_01</w:t>
            </w:r>
          </w:p>
        </w:tc>
        <w:tc>
          <w:tcPr>
            <w:tcW w:w="570" w:type="pct"/>
          </w:tcPr>
          <w:p w14:paraId="0B4F9BB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xuất Admin</w:t>
            </w:r>
          </w:p>
        </w:tc>
        <w:tc>
          <w:tcPr>
            <w:tcW w:w="649" w:type="pct"/>
          </w:tcPr>
          <w:p w14:paraId="081483D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Đăng nhập Admin</w:t>
            </w:r>
            <w:r w:rsidRPr="00AF27A3">
              <w:rPr>
                <w:rFonts w:ascii="Times New Roman" w:eastAsia="MS Mincho" w:hAnsi="Times New Roman" w:cs="Times New Roman"/>
                <w:sz w:val="26"/>
                <w:szCs w:val="26"/>
              </w:rPr>
              <w:br/>
              <w:t>2. Click Avatar -&gt; Đăng xuất</w:t>
            </w:r>
          </w:p>
        </w:tc>
        <w:tc>
          <w:tcPr>
            <w:tcW w:w="1217" w:type="pct"/>
          </w:tcPr>
          <w:p w14:paraId="1612548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58408F5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Chuyển về trang đăng nhập/trang chủ</w:t>
            </w:r>
          </w:p>
        </w:tc>
        <w:tc>
          <w:tcPr>
            <w:tcW w:w="685" w:type="pct"/>
          </w:tcPr>
          <w:p w14:paraId="3FC7B21B"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790157C3" w14:textId="77777777" w:rsidTr="00EE7652">
        <w:tc>
          <w:tcPr>
            <w:tcW w:w="563" w:type="pct"/>
          </w:tcPr>
          <w:p w14:paraId="40B57969"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3. Đăng ký</w:t>
            </w:r>
          </w:p>
        </w:tc>
        <w:tc>
          <w:tcPr>
            <w:tcW w:w="629" w:type="pct"/>
          </w:tcPr>
          <w:p w14:paraId="0CFF897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TC_03_01</w:t>
            </w:r>
          </w:p>
        </w:tc>
        <w:tc>
          <w:tcPr>
            <w:tcW w:w="570" w:type="pct"/>
          </w:tcPr>
          <w:p w14:paraId="424A39C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ký thành công</w:t>
            </w:r>
          </w:p>
        </w:tc>
        <w:tc>
          <w:tcPr>
            <w:tcW w:w="649" w:type="pct"/>
          </w:tcPr>
          <w:p w14:paraId="349872E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ký</w:t>
            </w:r>
            <w:r w:rsidRPr="00AF27A3">
              <w:rPr>
                <w:rFonts w:ascii="Times New Roman" w:eastAsia="MS Mincho" w:hAnsi="Times New Roman" w:cs="Times New Roman"/>
                <w:sz w:val="26"/>
                <w:szCs w:val="26"/>
              </w:rPr>
              <w:br/>
              <w:t>2. Nhập thông tin hợp lệ</w:t>
            </w:r>
            <w:r w:rsidRPr="00AF27A3">
              <w:rPr>
                <w:rFonts w:ascii="Times New Roman" w:eastAsia="MS Mincho" w:hAnsi="Times New Roman" w:cs="Times New Roman"/>
                <w:sz w:val="26"/>
                <w:szCs w:val="26"/>
              </w:rPr>
              <w:br/>
              <w:t>3. Click Đăng ký</w:t>
            </w:r>
          </w:p>
        </w:tc>
        <w:tc>
          <w:tcPr>
            <w:tcW w:w="1217" w:type="pct"/>
          </w:tcPr>
          <w:p w14:paraId="577D8E7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Email: [Random]@gmail.com</w:t>
            </w:r>
            <w:r w:rsidRPr="00AF27A3">
              <w:rPr>
                <w:rFonts w:ascii="Times New Roman" w:eastAsia="MS Mincho" w:hAnsi="Times New Roman" w:cs="Times New Roman"/>
                <w:sz w:val="26"/>
                <w:szCs w:val="26"/>
              </w:rPr>
              <w:br/>
              <w:t>Pass: Pass123</w:t>
            </w:r>
          </w:p>
        </w:tc>
        <w:tc>
          <w:tcPr>
            <w:tcW w:w="688" w:type="pct"/>
          </w:tcPr>
          <w:p w14:paraId="06CF570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ký thành công, chuyển hướng Login</w:t>
            </w:r>
          </w:p>
        </w:tc>
        <w:tc>
          <w:tcPr>
            <w:tcW w:w="685" w:type="pct"/>
          </w:tcPr>
          <w:p w14:paraId="5B4B762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070A26B2" w14:textId="77777777" w:rsidTr="00EE7652">
        <w:tc>
          <w:tcPr>
            <w:tcW w:w="563" w:type="pct"/>
          </w:tcPr>
          <w:p w14:paraId="4390D59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3. Đăng ký</w:t>
            </w:r>
          </w:p>
        </w:tc>
        <w:tc>
          <w:tcPr>
            <w:tcW w:w="629" w:type="pct"/>
          </w:tcPr>
          <w:p w14:paraId="265FD8F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TC_03_02</w:t>
            </w:r>
          </w:p>
        </w:tc>
        <w:tc>
          <w:tcPr>
            <w:tcW w:w="570" w:type="pct"/>
          </w:tcPr>
          <w:p w14:paraId="4612D83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Đăng ký bỏ trống</w:t>
            </w:r>
          </w:p>
        </w:tc>
        <w:tc>
          <w:tcPr>
            <w:tcW w:w="649" w:type="pct"/>
          </w:tcPr>
          <w:p w14:paraId="5BFD8C1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Vào trang Đăng ký</w:t>
            </w:r>
            <w:r w:rsidRPr="00AF27A3">
              <w:rPr>
                <w:rFonts w:ascii="Times New Roman" w:eastAsia="MS Mincho" w:hAnsi="Times New Roman" w:cs="Times New Roman"/>
                <w:sz w:val="26"/>
                <w:szCs w:val="26"/>
              </w:rPr>
              <w:br/>
              <w:t>2. Bỏ trống tất cả</w:t>
            </w:r>
            <w:r w:rsidRPr="00AF27A3">
              <w:rPr>
                <w:rFonts w:ascii="Times New Roman" w:eastAsia="MS Mincho" w:hAnsi="Times New Roman" w:cs="Times New Roman"/>
                <w:sz w:val="26"/>
                <w:szCs w:val="26"/>
              </w:rPr>
              <w:br/>
              <w:t>3. Click Đăng ký</w:t>
            </w:r>
          </w:p>
        </w:tc>
        <w:tc>
          <w:tcPr>
            <w:tcW w:w="1217" w:type="pct"/>
          </w:tcPr>
          <w:p w14:paraId="28F3836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2105D43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Hiển thị lỗi validation các trường bắt buộc</w:t>
            </w:r>
          </w:p>
        </w:tc>
        <w:tc>
          <w:tcPr>
            <w:tcW w:w="685" w:type="pct"/>
          </w:tcPr>
          <w:p w14:paraId="77AB708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447404F9" w14:textId="77777777" w:rsidTr="00EE7652">
        <w:tc>
          <w:tcPr>
            <w:tcW w:w="563" w:type="pct"/>
          </w:tcPr>
          <w:p w14:paraId="2B7B412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3. Đăng ký</w:t>
            </w:r>
          </w:p>
        </w:tc>
        <w:tc>
          <w:tcPr>
            <w:tcW w:w="629" w:type="pct"/>
          </w:tcPr>
          <w:p w14:paraId="32800BE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TC_03_09</w:t>
            </w:r>
          </w:p>
        </w:tc>
        <w:tc>
          <w:tcPr>
            <w:tcW w:w="570" w:type="pct"/>
          </w:tcPr>
          <w:p w14:paraId="75556B5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Validate Email sai định dạng</w:t>
            </w:r>
          </w:p>
        </w:tc>
        <w:tc>
          <w:tcPr>
            <w:tcW w:w="649" w:type="pct"/>
          </w:tcPr>
          <w:p w14:paraId="6904D5C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Nhập Email sai format (inv@lid)</w:t>
            </w:r>
            <w:r w:rsidRPr="00AF27A3">
              <w:rPr>
                <w:rFonts w:ascii="Times New Roman" w:eastAsia="MS Mincho" w:hAnsi="Times New Roman" w:cs="Times New Roman"/>
                <w:sz w:val="26"/>
                <w:szCs w:val="26"/>
              </w:rPr>
              <w:br/>
              <w:t>2. Click Đăng ký</w:t>
            </w:r>
          </w:p>
        </w:tc>
        <w:tc>
          <w:tcPr>
            <w:tcW w:w="1217" w:type="pct"/>
          </w:tcPr>
          <w:p w14:paraId="798B25F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Email: inv@lid</w:t>
            </w:r>
          </w:p>
        </w:tc>
        <w:tc>
          <w:tcPr>
            <w:tcW w:w="688" w:type="pct"/>
          </w:tcPr>
          <w:p w14:paraId="6A3C3E4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Hệ thống báo lỗi định dạng Email</w:t>
            </w:r>
          </w:p>
        </w:tc>
        <w:tc>
          <w:tcPr>
            <w:tcW w:w="685" w:type="pct"/>
          </w:tcPr>
          <w:p w14:paraId="242F44E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Fail (Hệ thống chấp nhận email sai định dạng)</w:t>
            </w:r>
          </w:p>
        </w:tc>
      </w:tr>
      <w:tr w:rsidR="001340BA" w:rsidRPr="00AF27A3" w14:paraId="2E1BAB3B" w14:textId="77777777" w:rsidTr="00EE7652">
        <w:tc>
          <w:tcPr>
            <w:tcW w:w="563" w:type="pct"/>
          </w:tcPr>
          <w:p w14:paraId="31EFAC3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lastRenderedPageBreak/>
              <w:t>4. QL Sản phẩm - Thêm</w:t>
            </w:r>
          </w:p>
        </w:tc>
        <w:tc>
          <w:tcPr>
            <w:tcW w:w="629" w:type="pct"/>
          </w:tcPr>
          <w:p w14:paraId="52AF433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TC_04_01</w:t>
            </w:r>
          </w:p>
        </w:tc>
        <w:tc>
          <w:tcPr>
            <w:tcW w:w="570" w:type="pct"/>
          </w:tcPr>
          <w:p w14:paraId="28B2E23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Thêm sản phẩm thành công</w:t>
            </w:r>
          </w:p>
        </w:tc>
        <w:tc>
          <w:tcPr>
            <w:tcW w:w="649" w:type="pct"/>
          </w:tcPr>
          <w:p w14:paraId="719CF8C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Admin -&gt; Thêm SP</w:t>
            </w:r>
            <w:r w:rsidRPr="00AF27A3">
              <w:rPr>
                <w:rFonts w:ascii="Times New Roman" w:eastAsia="MS Mincho" w:hAnsi="Times New Roman" w:cs="Times New Roman"/>
                <w:sz w:val="26"/>
                <w:szCs w:val="26"/>
              </w:rPr>
              <w:br/>
              <w:t>2. Nhập đầy đủ thông tin</w:t>
            </w:r>
            <w:r w:rsidRPr="00AF27A3">
              <w:rPr>
                <w:rFonts w:ascii="Times New Roman" w:eastAsia="MS Mincho" w:hAnsi="Times New Roman" w:cs="Times New Roman"/>
                <w:sz w:val="26"/>
                <w:szCs w:val="26"/>
              </w:rPr>
              <w:br/>
              <w:t>3. Upload ảnh</w:t>
            </w:r>
            <w:r w:rsidRPr="00AF27A3">
              <w:rPr>
                <w:rFonts w:ascii="Times New Roman" w:eastAsia="MS Mincho" w:hAnsi="Times New Roman" w:cs="Times New Roman"/>
                <w:sz w:val="26"/>
                <w:szCs w:val="26"/>
              </w:rPr>
              <w:br/>
              <w:t>4. Lưu</w:t>
            </w:r>
          </w:p>
        </w:tc>
        <w:tc>
          <w:tcPr>
            <w:tcW w:w="1217" w:type="pct"/>
          </w:tcPr>
          <w:p w14:paraId="2E01996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Áo Test, Giá: 150k, SL: 10</w:t>
            </w:r>
          </w:p>
        </w:tc>
        <w:tc>
          <w:tcPr>
            <w:tcW w:w="688" w:type="pct"/>
          </w:tcPr>
          <w:p w14:paraId="0E65EE0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Sản phẩm mới hiển thị trong danh sách</w:t>
            </w:r>
          </w:p>
        </w:tc>
        <w:tc>
          <w:tcPr>
            <w:tcW w:w="685" w:type="pct"/>
          </w:tcPr>
          <w:p w14:paraId="7769BA4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7DCCA2F3" w14:textId="77777777" w:rsidTr="00EE7652">
        <w:tc>
          <w:tcPr>
            <w:tcW w:w="563" w:type="pct"/>
          </w:tcPr>
          <w:p w14:paraId="7684B8E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4. QL Sản phẩm - Thêm</w:t>
            </w:r>
          </w:p>
        </w:tc>
        <w:tc>
          <w:tcPr>
            <w:tcW w:w="629" w:type="pct"/>
          </w:tcPr>
          <w:p w14:paraId="5CB60773"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TC_04_02</w:t>
            </w:r>
          </w:p>
        </w:tc>
        <w:tc>
          <w:tcPr>
            <w:tcW w:w="570" w:type="pct"/>
          </w:tcPr>
          <w:p w14:paraId="4E48B419"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Validate Form Thêm</w:t>
            </w:r>
          </w:p>
        </w:tc>
        <w:tc>
          <w:tcPr>
            <w:tcW w:w="649" w:type="pct"/>
          </w:tcPr>
          <w:p w14:paraId="5631FD7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Admin -&gt; Thêm SP</w:t>
            </w:r>
            <w:r w:rsidRPr="00AF27A3">
              <w:rPr>
                <w:rFonts w:ascii="Times New Roman" w:eastAsia="MS Mincho" w:hAnsi="Times New Roman" w:cs="Times New Roman"/>
                <w:sz w:val="26"/>
                <w:szCs w:val="26"/>
              </w:rPr>
              <w:br/>
              <w:t>2. Bỏ trống trường bắt buộc</w:t>
            </w:r>
            <w:r w:rsidRPr="00AF27A3">
              <w:rPr>
                <w:rFonts w:ascii="Times New Roman" w:eastAsia="MS Mincho" w:hAnsi="Times New Roman" w:cs="Times New Roman"/>
                <w:sz w:val="26"/>
                <w:szCs w:val="26"/>
              </w:rPr>
              <w:br/>
              <w:t>3. Lưu</w:t>
            </w:r>
          </w:p>
        </w:tc>
        <w:tc>
          <w:tcPr>
            <w:tcW w:w="1217" w:type="pct"/>
          </w:tcPr>
          <w:p w14:paraId="56D4DA80"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3ECF436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Hiển thị lỗi các trường bắt buộc</w:t>
            </w:r>
          </w:p>
        </w:tc>
        <w:tc>
          <w:tcPr>
            <w:tcW w:w="685" w:type="pct"/>
          </w:tcPr>
          <w:p w14:paraId="3059BDA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 (Hiển thị lỗi Tên, Chất liệu...)</w:t>
            </w:r>
          </w:p>
        </w:tc>
      </w:tr>
      <w:tr w:rsidR="001340BA" w:rsidRPr="00AF27A3" w14:paraId="07917334" w14:textId="77777777" w:rsidTr="00EE7652">
        <w:tc>
          <w:tcPr>
            <w:tcW w:w="563" w:type="pct"/>
          </w:tcPr>
          <w:p w14:paraId="2E943FD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5. QL Sản phẩm - Xóa</w:t>
            </w:r>
          </w:p>
        </w:tc>
        <w:tc>
          <w:tcPr>
            <w:tcW w:w="629" w:type="pct"/>
          </w:tcPr>
          <w:p w14:paraId="0861BC7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TC_05_01</w:t>
            </w:r>
          </w:p>
        </w:tc>
        <w:tc>
          <w:tcPr>
            <w:tcW w:w="570" w:type="pct"/>
          </w:tcPr>
          <w:p w14:paraId="28875B19"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Xóa sản phẩm</w:t>
            </w:r>
          </w:p>
        </w:tc>
        <w:tc>
          <w:tcPr>
            <w:tcW w:w="649" w:type="pct"/>
          </w:tcPr>
          <w:p w14:paraId="6BBEA75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Tìm sản phẩm</w:t>
            </w:r>
            <w:r w:rsidRPr="00AF27A3">
              <w:rPr>
                <w:rFonts w:ascii="Times New Roman" w:eastAsia="MS Mincho" w:hAnsi="Times New Roman" w:cs="Times New Roman"/>
                <w:sz w:val="26"/>
                <w:szCs w:val="26"/>
              </w:rPr>
              <w:br/>
              <w:t>2. Click Xóa</w:t>
            </w:r>
            <w:r w:rsidRPr="00AF27A3">
              <w:rPr>
                <w:rFonts w:ascii="Times New Roman" w:eastAsia="MS Mincho" w:hAnsi="Times New Roman" w:cs="Times New Roman"/>
                <w:sz w:val="26"/>
                <w:szCs w:val="26"/>
              </w:rPr>
              <w:br/>
              <w:t>3. Confirm</w:t>
            </w:r>
          </w:p>
        </w:tc>
        <w:tc>
          <w:tcPr>
            <w:tcW w:w="1217" w:type="pct"/>
          </w:tcPr>
          <w:p w14:paraId="0C25DB7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ID Sản phẩm vừa thêm</w:t>
            </w:r>
          </w:p>
        </w:tc>
        <w:tc>
          <w:tcPr>
            <w:tcW w:w="688" w:type="pct"/>
          </w:tcPr>
          <w:p w14:paraId="23605233"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Sản phẩm biến mất khỏi danh sách/CSDL</w:t>
            </w:r>
          </w:p>
        </w:tc>
        <w:tc>
          <w:tcPr>
            <w:tcW w:w="685" w:type="pct"/>
          </w:tcPr>
          <w:p w14:paraId="413E215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Fail(Sản phẩm chỉ không hoạt động,không bị xoá khỏi CSDL)</w:t>
            </w:r>
          </w:p>
        </w:tc>
      </w:tr>
      <w:tr w:rsidR="001340BA" w:rsidRPr="00AF27A3" w14:paraId="0B31E311" w14:textId="77777777" w:rsidTr="00EE7652">
        <w:tc>
          <w:tcPr>
            <w:tcW w:w="563" w:type="pct"/>
          </w:tcPr>
          <w:p w14:paraId="71FD43A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6. Tìm kiếm</w:t>
            </w:r>
          </w:p>
        </w:tc>
        <w:tc>
          <w:tcPr>
            <w:tcW w:w="629" w:type="pct"/>
          </w:tcPr>
          <w:p w14:paraId="1C18DBC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TC_06_01</w:t>
            </w:r>
          </w:p>
        </w:tc>
        <w:tc>
          <w:tcPr>
            <w:tcW w:w="570" w:type="pct"/>
          </w:tcPr>
          <w:p w14:paraId="00B4E64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Tìm kiếm cơ bản</w:t>
            </w:r>
          </w:p>
        </w:tc>
        <w:tc>
          <w:tcPr>
            <w:tcW w:w="649" w:type="pct"/>
          </w:tcPr>
          <w:p w14:paraId="36F2B1A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Client -&gt; Cửa hàng</w:t>
            </w:r>
            <w:r w:rsidRPr="00AF27A3">
              <w:rPr>
                <w:rFonts w:ascii="Times New Roman" w:eastAsia="MS Mincho" w:hAnsi="Times New Roman" w:cs="Times New Roman"/>
                <w:sz w:val="26"/>
                <w:szCs w:val="26"/>
              </w:rPr>
              <w:br/>
              <w:t>2. Nhập từ khóa "Sơ mi"</w:t>
            </w:r>
            <w:r w:rsidRPr="00AF27A3">
              <w:rPr>
                <w:rFonts w:ascii="Times New Roman" w:eastAsia="MS Mincho" w:hAnsi="Times New Roman" w:cs="Times New Roman"/>
                <w:sz w:val="26"/>
                <w:szCs w:val="26"/>
              </w:rPr>
              <w:br/>
              <w:t>3. Enter</w:t>
            </w:r>
          </w:p>
        </w:tc>
        <w:tc>
          <w:tcPr>
            <w:tcW w:w="1217" w:type="pct"/>
          </w:tcPr>
          <w:p w14:paraId="1795D2D9"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Sơ mi</w:t>
            </w:r>
          </w:p>
        </w:tc>
        <w:tc>
          <w:tcPr>
            <w:tcW w:w="688" w:type="pct"/>
          </w:tcPr>
          <w:p w14:paraId="69C68DD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Hiển thị danh sách áo sơ mi</w:t>
            </w:r>
          </w:p>
        </w:tc>
        <w:tc>
          <w:tcPr>
            <w:tcW w:w="685" w:type="pct"/>
          </w:tcPr>
          <w:p w14:paraId="013C8E7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282584F1" w14:textId="77777777" w:rsidTr="00EE7652">
        <w:tc>
          <w:tcPr>
            <w:tcW w:w="563" w:type="pct"/>
          </w:tcPr>
          <w:p w14:paraId="13E0BE60"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6. Tìm kiếm</w:t>
            </w:r>
          </w:p>
        </w:tc>
        <w:tc>
          <w:tcPr>
            <w:tcW w:w="629" w:type="pct"/>
          </w:tcPr>
          <w:p w14:paraId="2FF4148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TC_06_03</w:t>
            </w:r>
          </w:p>
        </w:tc>
        <w:tc>
          <w:tcPr>
            <w:tcW w:w="570" w:type="pct"/>
          </w:tcPr>
          <w:p w14:paraId="41C417E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Tìm kiếm không có kết quả</w:t>
            </w:r>
          </w:p>
        </w:tc>
        <w:tc>
          <w:tcPr>
            <w:tcW w:w="649" w:type="pct"/>
          </w:tcPr>
          <w:p w14:paraId="1AD507F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Nhập từ khóa "XYZ123"</w:t>
            </w:r>
            <w:r w:rsidRPr="00AF27A3">
              <w:rPr>
                <w:rFonts w:ascii="Times New Roman" w:eastAsia="MS Mincho" w:hAnsi="Times New Roman" w:cs="Times New Roman"/>
                <w:sz w:val="26"/>
                <w:szCs w:val="26"/>
              </w:rPr>
              <w:br/>
              <w:t>2. Enter</w:t>
            </w:r>
          </w:p>
        </w:tc>
        <w:tc>
          <w:tcPr>
            <w:tcW w:w="1217" w:type="pct"/>
          </w:tcPr>
          <w:p w14:paraId="799F5C3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XYZ123</w:t>
            </w:r>
          </w:p>
        </w:tc>
        <w:tc>
          <w:tcPr>
            <w:tcW w:w="688" w:type="pct"/>
          </w:tcPr>
          <w:p w14:paraId="71A1300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Hiển thị thông báo không tìm thấy hoặc danh sách rỗng</w:t>
            </w:r>
          </w:p>
        </w:tc>
        <w:tc>
          <w:tcPr>
            <w:tcW w:w="685" w:type="pct"/>
          </w:tcPr>
          <w:p w14:paraId="4FBD319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453AAE51" w14:textId="77777777" w:rsidTr="00EE7652">
        <w:tc>
          <w:tcPr>
            <w:tcW w:w="563" w:type="pct"/>
          </w:tcPr>
          <w:p w14:paraId="4269E5C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7. Giỏ hàng</w:t>
            </w:r>
          </w:p>
        </w:tc>
        <w:tc>
          <w:tcPr>
            <w:tcW w:w="629" w:type="pct"/>
          </w:tcPr>
          <w:p w14:paraId="73A096B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TC_07_01</w:t>
            </w:r>
          </w:p>
        </w:tc>
        <w:tc>
          <w:tcPr>
            <w:tcW w:w="570" w:type="pct"/>
          </w:tcPr>
          <w:p w14:paraId="72C22C9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Thêm vào giỏ</w:t>
            </w:r>
          </w:p>
        </w:tc>
        <w:tc>
          <w:tcPr>
            <w:tcW w:w="649" w:type="pct"/>
          </w:tcPr>
          <w:p w14:paraId="1E35757F"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 xml:space="preserve">1. Chọn SP -&gt; Màu/Size -&gt; </w:t>
            </w:r>
            <w:r w:rsidRPr="00AF27A3">
              <w:rPr>
                <w:rFonts w:ascii="Times New Roman" w:eastAsia="MS Mincho" w:hAnsi="Times New Roman" w:cs="Times New Roman"/>
                <w:sz w:val="26"/>
                <w:szCs w:val="26"/>
              </w:rPr>
              <w:lastRenderedPageBreak/>
              <w:t>Thêm vào giỏ</w:t>
            </w:r>
          </w:p>
        </w:tc>
        <w:tc>
          <w:tcPr>
            <w:tcW w:w="1217" w:type="pct"/>
          </w:tcPr>
          <w:p w14:paraId="03E95E7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lastRenderedPageBreak/>
              <w:t>Áo sơ mi, Size M</w:t>
            </w:r>
          </w:p>
        </w:tc>
        <w:tc>
          <w:tcPr>
            <w:tcW w:w="688" w:type="pct"/>
          </w:tcPr>
          <w:p w14:paraId="2ADA6A4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 xml:space="preserve">Thông báo thành công, Update </w:t>
            </w:r>
            <w:r w:rsidRPr="00AF27A3">
              <w:rPr>
                <w:rFonts w:ascii="Times New Roman" w:eastAsia="MS Mincho" w:hAnsi="Times New Roman" w:cs="Times New Roman"/>
                <w:sz w:val="26"/>
                <w:szCs w:val="26"/>
              </w:rPr>
              <w:lastRenderedPageBreak/>
              <w:t>Icon Giỏ hàng</w:t>
            </w:r>
          </w:p>
        </w:tc>
        <w:tc>
          <w:tcPr>
            <w:tcW w:w="685" w:type="pct"/>
          </w:tcPr>
          <w:p w14:paraId="182B03B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lastRenderedPageBreak/>
              <w:t>Pass</w:t>
            </w:r>
          </w:p>
        </w:tc>
      </w:tr>
      <w:tr w:rsidR="001340BA" w:rsidRPr="00AF27A3" w14:paraId="0DAA26BE" w14:textId="77777777" w:rsidTr="00EE7652">
        <w:tc>
          <w:tcPr>
            <w:tcW w:w="563" w:type="pct"/>
          </w:tcPr>
          <w:p w14:paraId="773E38A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8. Thanh toán</w:t>
            </w:r>
          </w:p>
        </w:tc>
        <w:tc>
          <w:tcPr>
            <w:tcW w:w="629" w:type="pct"/>
          </w:tcPr>
          <w:p w14:paraId="29108011"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TC_08_07</w:t>
            </w:r>
          </w:p>
        </w:tc>
        <w:tc>
          <w:tcPr>
            <w:tcW w:w="570" w:type="pct"/>
          </w:tcPr>
          <w:p w14:paraId="790DC98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Thanh toán VNPAY</w:t>
            </w:r>
          </w:p>
        </w:tc>
        <w:tc>
          <w:tcPr>
            <w:tcW w:w="649" w:type="pct"/>
          </w:tcPr>
          <w:p w14:paraId="20F9AA4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Chọn phương thức VNPAY</w:t>
            </w:r>
            <w:r w:rsidRPr="00AF27A3">
              <w:rPr>
                <w:rFonts w:ascii="Times New Roman" w:eastAsia="MS Mincho" w:hAnsi="Times New Roman" w:cs="Times New Roman"/>
                <w:sz w:val="26"/>
                <w:szCs w:val="26"/>
              </w:rPr>
              <w:br/>
              <w:t>2. Hoàn tất đơn hàng</w:t>
            </w:r>
          </w:p>
        </w:tc>
        <w:tc>
          <w:tcPr>
            <w:tcW w:w="1217" w:type="pct"/>
          </w:tcPr>
          <w:p w14:paraId="2505EBB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Thẻ Test VNPAY (NCB)</w:t>
            </w:r>
          </w:p>
        </w:tc>
        <w:tc>
          <w:tcPr>
            <w:tcW w:w="688" w:type="pct"/>
          </w:tcPr>
          <w:p w14:paraId="6F308C5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Chuyển hướng sang cổng VNPAY</w:t>
            </w:r>
          </w:p>
        </w:tc>
        <w:tc>
          <w:tcPr>
            <w:tcW w:w="685" w:type="pct"/>
          </w:tcPr>
          <w:p w14:paraId="3485D78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05C8EE19" w14:textId="77777777" w:rsidTr="00EE7652">
        <w:tc>
          <w:tcPr>
            <w:tcW w:w="563" w:type="pct"/>
          </w:tcPr>
          <w:p w14:paraId="539D128D"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9. QL Đơn hàng</w:t>
            </w:r>
          </w:p>
        </w:tc>
        <w:tc>
          <w:tcPr>
            <w:tcW w:w="629" w:type="pct"/>
          </w:tcPr>
          <w:p w14:paraId="4BDD88A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TC_09_01</w:t>
            </w:r>
          </w:p>
        </w:tc>
        <w:tc>
          <w:tcPr>
            <w:tcW w:w="570" w:type="pct"/>
          </w:tcPr>
          <w:p w14:paraId="0CD0824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Xem danh sách đơn</w:t>
            </w:r>
          </w:p>
        </w:tc>
        <w:tc>
          <w:tcPr>
            <w:tcW w:w="649" w:type="pct"/>
          </w:tcPr>
          <w:p w14:paraId="3622B130"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Admin -&gt; QL Đơn hàng</w:t>
            </w:r>
          </w:p>
        </w:tc>
        <w:tc>
          <w:tcPr>
            <w:tcW w:w="1217" w:type="pct"/>
          </w:tcPr>
          <w:p w14:paraId="6BF45EA5"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18DFC27A"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Hiển thị danh sách đơn hàng</w:t>
            </w:r>
          </w:p>
        </w:tc>
        <w:tc>
          <w:tcPr>
            <w:tcW w:w="685" w:type="pct"/>
          </w:tcPr>
          <w:p w14:paraId="5B34706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 (Giao diện hiển thị tốt)</w:t>
            </w:r>
          </w:p>
        </w:tc>
      </w:tr>
      <w:tr w:rsidR="001340BA" w:rsidRPr="00AF27A3" w14:paraId="1B9F7722" w14:textId="77777777" w:rsidTr="00EE7652">
        <w:tc>
          <w:tcPr>
            <w:tcW w:w="563" w:type="pct"/>
          </w:tcPr>
          <w:p w14:paraId="0862DDE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11. Thống kê</w:t>
            </w:r>
          </w:p>
        </w:tc>
        <w:tc>
          <w:tcPr>
            <w:tcW w:w="629" w:type="pct"/>
          </w:tcPr>
          <w:p w14:paraId="53E859F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TC_11_01</w:t>
            </w:r>
          </w:p>
        </w:tc>
        <w:tc>
          <w:tcPr>
            <w:tcW w:w="570" w:type="pct"/>
          </w:tcPr>
          <w:p w14:paraId="13D0FBA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Xem thống kê</w:t>
            </w:r>
          </w:p>
        </w:tc>
        <w:tc>
          <w:tcPr>
            <w:tcW w:w="649" w:type="pct"/>
          </w:tcPr>
          <w:p w14:paraId="53540199"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Admin -&gt; Thống kê</w:t>
            </w:r>
          </w:p>
        </w:tc>
        <w:tc>
          <w:tcPr>
            <w:tcW w:w="1217" w:type="pct"/>
          </w:tcPr>
          <w:p w14:paraId="58CE3E0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N/A</w:t>
            </w:r>
          </w:p>
        </w:tc>
        <w:tc>
          <w:tcPr>
            <w:tcW w:w="688" w:type="pct"/>
          </w:tcPr>
          <w:p w14:paraId="7B2F28A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Biểu đồ/Bảng dữ liệu hiển thị</w:t>
            </w:r>
          </w:p>
        </w:tc>
        <w:tc>
          <w:tcPr>
            <w:tcW w:w="685" w:type="pct"/>
          </w:tcPr>
          <w:p w14:paraId="5B38584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 (Giao diện hiển thị tốt)</w:t>
            </w:r>
          </w:p>
        </w:tc>
      </w:tr>
      <w:tr w:rsidR="001340BA" w:rsidRPr="00AF27A3" w14:paraId="43286344" w14:textId="77777777" w:rsidTr="00EE7652">
        <w:tc>
          <w:tcPr>
            <w:tcW w:w="563" w:type="pct"/>
          </w:tcPr>
          <w:p w14:paraId="4FAA16F0"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12. QL Thuộc tính</w:t>
            </w:r>
          </w:p>
        </w:tc>
        <w:tc>
          <w:tcPr>
            <w:tcW w:w="629" w:type="pct"/>
          </w:tcPr>
          <w:p w14:paraId="4B3EC8E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TC_12_01</w:t>
            </w:r>
          </w:p>
        </w:tc>
        <w:tc>
          <w:tcPr>
            <w:tcW w:w="570" w:type="pct"/>
          </w:tcPr>
          <w:p w14:paraId="42AD5BD2"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Thêm thuộc tính</w:t>
            </w:r>
          </w:p>
        </w:tc>
        <w:tc>
          <w:tcPr>
            <w:tcW w:w="649" w:type="pct"/>
          </w:tcPr>
          <w:p w14:paraId="0FA8595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Admin -&gt; QL Thuộc tính -&gt; Thêm</w:t>
            </w:r>
          </w:p>
        </w:tc>
        <w:tc>
          <w:tcPr>
            <w:tcW w:w="1217" w:type="pct"/>
          </w:tcPr>
          <w:p w14:paraId="48780E1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Màu mới</w:t>
            </w:r>
          </w:p>
        </w:tc>
        <w:tc>
          <w:tcPr>
            <w:tcW w:w="688" w:type="pct"/>
          </w:tcPr>
          <w:p w14:paraId="40C22828"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Thuộc tính được thêm</w:t>
            </w:r>
          </w:p>
        </w:tc>
        <w:tc>
          <w:tcPr>
            <w:tcW w:w="685" w:type="pct"/>
          </w:tcPr>
          <w:p w14:paraId="738B542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r w:rsidR="001340BA" w:rsidRPr="00AF27A3" w14:paraId="73A2CC4E" w14:textId="77777777" w:rsidTr="00EE7652">
        <w:tc>
          <w:tcPr>
            <w:tcW w:w="563" w:type="pct"/>
          </w:tcPr>
          <w:p w14:paraId="7F74EE5B"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13. Phân quyền</w:t>
            </w:r>
          </w:p>
        </w:tc>
        <w:tc>
          <w:tcPr>
            <w:tcW w:w="629" w:type="pct"/>
          </w:tcPr>
          <w:p w14:paraId="43E92447"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TC_13_01</w:t>
            </w:r>
          </w:p>
        </w:tc>
        <w:tc>
          <w:tcPr>
            <w:tcW w:w="570" w:type="pct"/>
          </w:tcPr>
          <w:p w14:paraId="62217E2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Quyền truy cập</w:t>
            </w:r>
          </w:p>
        </w:tc>
        <w:tc>
          <w:tcPr>
            <w:tcW w:w="649" w:type="pct"/>
          </w:tcPr>
          <w:p w14:paraId="39F16726"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1. Client truy cập trang Admin</w:t>
            </w:r>
          </w:p>
        </w:tc>
        <w:tc>
          <w:tcPr>
            <w:tcW w:w="1217" w:type="pct"/>
          </w:tcPr>
          <w:p w14:paraId="7D0EF37E"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URL: /Admin</w:t>
            </w:r>
          </w:p>
        </w:tc>
        <w:tc>
          <w:tcPr>
            <w:tcW w:w="688" w:type="pct"/>
          </w:tcPr>
          <w:p w14:paraId="41A02F0C"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Chặn truy cập/Chuyển về Login</w:t>
            </w:r>
          </w:p>
        </w:tc>
        <w:tc>
          <w:tcPr>
            <w:tcW w:w="685" w:type="pct"/>
          </w:tcPr>
          <w:p w14:paraId="3939A604" w14:textId="77777777" w:rsidR="00AF27A3" w:rsidRPr="00AF27A3" w:rsidRDefault="00AF27A3" w:rsidP="00AF27A3">
            <w:pPr>
              <w:rPr>
                <w:rFonts w:ascii="Times New Roman" w:eastAsia="MS Mincho" w:hAnsi="Times New Roman" w:cs="Times New Roman"/>
                <w:sz w:val="26"/>
                <w:szCs w:val="26"/>
              </w:rPr>
            </w:pPr>
            <w:r w:rsidRPr="00AF27A3">
              <w:rPr>
                <w:rFonts w:ascii="Times New Roman" w:eastAsia="MS Mincho" w:hAnsi="Times New Roman" w:cs="Times New Roman"/>
                <w:sz w:val="26"/>
                <w:szCs w:val="26"/>
              </w:rPr>
              <w:t>Pass</w:t>
            </w:r>
          </w:p>
        </w:tc>
      </w:tr>
    </w:tbl>
    <w:p w14:paraId="73CC0931" w14:textId="7785CD2F" w:rsidR="00BE194A" w:rsidRPr="00F12FAB" w:rsidRDefault="00BE194A" w:rsidP="00F12FAB">
      <w:pPr>
        <w:pStyle w:val="ListParagraph"/>
        <w:widowControl w:val="0"/>
        <w:numPr>
          <w:ilvl w:val="2"/>
          <w:numId w:val="13"/>
        </w:numPr>
        <w:pBdr>
          <w:top w:val="nil"/>
          <w:left w:val="nil"/>
          <w:bottom w:val="nil"/>
          <w:right w:val="nil"/>
          <w:between w:val="nil"/>
        </w:pBdr>
        <w:tabs>
          <w:tab w:val="left" w:pos="1129"/>
        </w:tabs>
        <w:spacing w:after="0" w:line="240" w:lineRule="auto"/>
        <w:outlineLvl w:val="2"/>
        <w:rPr>
          <w:rFonts w:ascii="Times New Roman" w:eastAsia="Aptos" w:hAnsi="Times New Roman" w:cs="Times New Roman"/>
          <w:b/>
          <w:bCs/>
          <w:color w:val="000000"/>
          <w:kern w:val="0"/>
          <w:sz w:val="26"/>
          <w:szCs w:val="26"/>
          <w:lang w:val="en"/>
          <w14:ligatures w14:val="none"/>
        </w:rPr>
      </w:pPr>
      <w:bookmarkStart w:id="195" w:name="bookmark=id.wvo23hrdnvgb" w:colFirst="0" w:colLast="0"/>
      <w:bookmarkStart w:id="196" w:name="_heading=h.6zt3qkh3webj" w:colFirst="0" w:colLast="0"/>
      <w:bookmarkStart w:id="197" w:name="_Toc216906171"/>
      <w:bookmarkEnd w:id="195"/>
      <w:bookmarkEnd w:id="196"/>
      <w:r w:rsidRPr="00F12FAB">
        <w:rPr>
          <w:rFonts w:ascii="Times New Roman" w:eastAsia="Aptos" w:hAnsi="Times New Roman" w:cs="Times New Roman"/>
          <w:b/>
          <w:bCs/>
          <w:color w:val="000000"/>
          <w:kern w:val="0"/>
          <w:sz w:val="26"/>
          <w:szCs w:val="26"/>
          <w:lang w:val="en"/>
          <w14:ligatures w14:val="none"/>
        </w:rPr>
        <w:t>API Testing bằng Swagger:</w:t>
      </w:r>
      <w:bookmarkEnd w:id="197"/>
    </w:p>
    <w:p w14:paraId="75899EA6"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Thực hiện kiểm thử thủ công chi tiết các API trên Swagger UI tại http://localhost:9000/swagger/index.html.</w:t>
      </w:r>
    </w:p>
    <w:p w14:paraId="3B983E44"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Phương pháp:</w:t>
      </w:r>
    </w:p>
    <w:p w14:paraId="5A998933"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Sử dụng Swagger UI trực tiếp trên trình duyệt</w:t>
      </w:r>
    </w:p>
    <w:p w14:paraId="4F3142D7"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1. Kết Quả Tổng Hợp</w:t>
      </w:r>
    </w:p>
    <w:tbl>
      <w:tblPr>
        <w:tblW w:w="4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085"/>
      </w:tblGrid>
      <w:tr w:rsidR="00BE194A" w:rsidRPr="006B70FC" w14:paraId="3628CB05" w14:textId="77777777" w:rsidTr="00900AF0">
        <w:trPr>
          <w:trHeight w:val="315"/>
        </w:trPr>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DE1FB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0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773F27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Số lượng</w:t>
            </w:r>
          </w:p>
        </w:tc>
      </w:tr>
      <w:tr w:rsidR="00BE194A" w:rsidRPr="006B70FC" w14:paraId="66EA253C" w14:textId="77777777" w:rsidTr="00900AF0">
        <w:trPr>
          <w:trHeight w:val="315"/>
        </w:trPr>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013CE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Hoạt động tốt</w:t>
            </w:r>
          </w:p>
        </w:tc>
        <w:tc>
          <w:tcPr>
            <w:tcW w:w="20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88B668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w:t>
            </w:r>
          </w:p>
        </w:tc>
      </w:tr>
      <w:tr w:rsidR="00BE194A" w:rsidRPr="006B70FC" w14:paraId="4019B527" w14:textId="77777777" w:rsidTr="00900AF0">
        <w:trPr>
          <w:trHeight w:val="315"/>
        </w:trPr>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A34BD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Có lỗi nghiêm trọng</w:t>
            </w:r>
          </w:p>
        </w:tc>
        <w:tc>
          <w:tcPr>
            <w:tcW w:w="20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6A2015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3</w:t>
            </w:r>
          </w:p>
        </w:tc>
      </w:tr>
      <w:tr w:rsidR="00BE194A" w:rsidRPr="006B70FC" w14:paraId="1BD524E3" w14:textId="77777777" w:rsidTr="00900AF0">
        <w:trPr>
          <w:trHeight w:val="315"/>
        </w:trPr>
        <w:tc>
          <w:tcPr>
            <w:tcW w:w="24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547778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Tổng cộng</w:t>
            </w:r>
          </w:p>
        </w:tc>
        <w:tc>
          <w:tcPr>
            <w:tcW w:w="20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C05DA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23</w:t>
            </w:r>
          </w:p>
        </w:tc>
      </w:tr>
    </w:tbl>
    <w:p w14:paraId="5AF4D6CE"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 Chi Tiết Kết Quả Theo Từng API Group</w:t>
      </w:r>
    </w:p>
    <w:p w14:paraId="7DE17B78"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lastRenderedPageBreak/>
        <w:t xml:space="preserve"> 2.1. ChatLieu (Chất liệu)</w:t>
      </w:r>
    </w:p>
    <w:tbl>
      <w:tblPr>
        <w:tblW w:w="12090" w:type="dxa"/>
        <w:tblBorders>
          <w:top w:val="nil"/>
          <w:left w:val="nil"/>
          <w:bottom w:val="nil"/>
          <w:right w:val="nil"/>
          <w:insideH w:val="nil"/>
          <w:insideV w:val="nil"/>
        </w:tblBorders>
        <w:tblLayout w:type="fixed"/>
        <w:tblLook w:val="0600" w:firstRow="0" w:lastRow="0" w:firstColumn="0" w:lastColumn="0" w:noHBand="1" w:noVBand="1"/>
      </w:tblPr>
      <w:tblGrid>
        <w:gridCol w:w="3585"/>
        <w:gridCol w:w="1080"/>
        <w:gridCol w:w="1680"/>
        <w:gridCol w:w="5745"/>
      </w:tblGrid>
      <w:tr w:rsidR="00BE194A" w:rsidRPr="006B70FC" w14:paraId="30FD3995" w14:textId="77777777" w:rsidTr="00900AF0">
        <w:trPr>
          <w:trHeight w:val="570"/>
        </w:trPr>
        <w:tc>
          <w:tcPr>
            <w:tcW w:w="35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E4A943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E25ECD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6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FC81B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57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508785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7D980E8F" w14:textId="77777777" w:rsidTr="00900AF0">
        <w:trPr>
          <w:trHeight w:val="570"/>
        </w:trPr>
        <w:tc>
          <w:tcPr>
            <w:tcW w:w="35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D96E7C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/api/ChatLieu/GetAllChatLieu</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460D7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6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8052B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200 OK</w:t>
            </w:r>
          </w:p>
        </w:tc>
        <w:tc>
          <w:tcPr>
            <w:tcW w:w="57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0F3372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4 chất liệu: Lụa, Polyme, Nhung, Vải cotton</w:t>
            </w:r>
          </w:p>
        </w:tc>
      </w:tr>
      <w:tr w:rsidR="00BE194A" w:rsidRPr="006B70FC" w14:paraId="5748E00A" w14:textId="77777777" w:rsidTr="00900AF0">
        <w:trPr>
          <w:trHeight w:val="570"/>
        </w:trPr>
        <w:tc>
          <w:tcPr>
            <w:tcW w:w="35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738F0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/api/ChatLieu/GetChatLieuById</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5426B1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6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1314A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200 OK</w:t>
            </w:r>
          </w:p>
        </w:tc>
        <w:tc>
          <w:tcPr>
            <w:tcW w:w="57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0BB5C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chất liệu theo Id</w:t>
            </w:r>
          </w:p>
        </w:tc>
      </w:tr>
    </w:tbl>
    <w:p w14:paraId="4BC1B6A5" w14:textId="77777777" w:rsidR="00CA7965" w:rsidRDefault="00BE194A" w:rsidP="00CA7965">
      <w:pPr>
        <w:keepNext/>
        <w:widowControl w:val="0"/>
        <w:spacing w:before="240" w:after="240" w:line="240" w:lineRule="auto"/>
        <w:ind w:left="-425" w:firstLine="420"/>
        <w:jc w:val="cente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0467DF3B" wp14:editId="1FEB91A8">
            <wp:extent cx="5765800" cy="4127500"/>
            <wp:effectExtent l="0" t="0" r="0" b="0"/>
            <wp:docPr id="2088747190"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61"/>
                    <a:srcRect/>
                    <a:stretch>
                      <a:fillRect/>
                    </a:stretch>
                  </pic:blipFill>
                  <pic:spPr>
                    <a:xfrm>
                      <a:off x="0" y="0"/>
                      <a:ext cx="5765800" cy="4127500"/>
                    </a:xfrm>
                    <a:prstGeom prst="rect">
                      <a:avLst/>
                    </a:prstGeom>
                    <a:ln/>
                  </pic:spPr>
                </pic:pic>
              </a:graphicData>
            </a:graphic>
          </wp:inline>
        </w:drawing>
      </w:r>
    </w:p>
    <w:p w14:paraId="21C7D68C" w14:textId="67D63C5E" w:rsidR="00BE194A" w:rsidRPr="009D01BE" w:rsidRDefault="00CA7965" w:rsidP="00CA7965">
      <w:pPr>
        <w:pStyle w:val="Caption"/>
        <w:jc w:val="center"/>
        <w:rPr>
          <w:rFonts w:ascii="Times New Roman" w:hAnsi="Times New Roman" w:cs="Times New Roman"/>
          <w:sz w:val="26"/>
          <w:szCs w:val="26"/>
        </w:rPr>
      </w:pPr>
      <w:bookmarkStart w:id="198" w:name="_Toc216910769"/>
      <w:r w:rsidRPr="009D01BE">
        <w:rPr>
          <w:rFonts w:ascii="Times New Roman" w:hAnsi="Times New Roman" w:cs="Times New Roman"/>
          <w:sz w:val="26"/>
          <w:szCs w:val="26"/>
        </w:rPr>
        <w:t xml:space="preserve">Hình </w:t>
      </w:r>
      <w:r w:rsidRPr="009D01BE">
        <w:rPr>
          <w:rFonts w:ascii="Times New Roman" w:hAnsi="Times New Roman" w:cs="Times New Roman"/>
          <w:sz w:val="26"/>
          <w:szCs w:val="26"/>
        </w:rPr>
        <w:fldChar w:fldCharType="begin"/>
      </w:r>
      <w:r w:rsidRPr="009D01BE">
        <w:rPr>
          <w:rFonts w:ascii="Times New Roman" w:hAnsi="Times New Roman" w:cs="Times New Roman"/>
          <w:sz w:val="26"/>
          <w:szCs w:val="26"/>
        </w:rPr>
        <w:instrText xml:space="preserve"> SEQ Hình \* ARABIC </w:instrText>
      </w:r>
      <w:r w:rsidRPr="009D01BE">
        <w:rPr>
          <w:rFonts w:ascii="Times New Roman" w:hAnsi="Times New Roman" w:cs="Times New Roman"/>
          <w:sz w:val="26"/>
          <w:szCs w:val="26"/>
        </w:rPr>
        <w:fldChar w:fldCharType="separate"/>
      </w:r>
      <w:r w:rsidR="0070017E">
        <w:rPr>
          <w:rFonts w:ascii="Times New Roman" w:hAnsi="Times New Roman" w:cs="Times New Roman"/>
          <w:noProof/>
          <w:sz w:val="26"/>
          <w:szCs w:val="26"/>
        </w:rPr>
        <w:t>36</w:t>
      </w:r>
      <w:r w:rsidRPr="009D01BE">
        <w:rPr>
          <w:rFonts w:ascii="Times New Roman" w:hAnsi="Times New Roman" w:cs="Times New Roman"/>
          <w:sz w:val="26"/>
          <w:szCs w:val="26"/>
        </w:rPr>
        <w:fldChar w:fldCharType="end"/>
      </w:r>
      <w:r w:rsidRPr="009D01BE">
        <w:rPr>
          <w:rFonts w:ascii="Times New Roman" w:hAnsi="Times New Roman" w:cs="Times New Roman"/>
          <w:sz w:val="26"/>
          <w:szCs w:val="26"/>
        </w:rPr>
        <w:t>. Kiểm thử  thủ công cho API bằng Swagger</w:t>
      </w:r>
      <w:bookmarkEnd w:id="198"/>
      <w:r w:rsidR="00BE194A" w:rsidRPr="009D01BE">
        <w:rPr>
          <w:rFonts w:ascii="Times New Roman" w:eastAsia="Times New Roman" w:hAnsi="Times New Roman" w:cs="Times New Roman"/>
          <w:b/>
          <w:bCs/>
          <w:kern w:val="0"/>
          <w:sz w:val="26"/>
          <w:szCs w:val="26"/>
          <w:lang w:val="en"/>
          <w14:ligatures w14:val="none"/>
        </w:rPr>
        <w:t xml:space="preserve"> </w:t>
      </w:r>
    </w:p>
    <w:p w14:paraId="0A7E7674"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2.2. MauSac (Màu sắc)</w:t>
      </w:r>
    </w:p>
    <w:tbl>
      <w:tblPr>
        <w:tblW w:w="12750" w:type="dxa"/>
        <w:tblBorders>
          <w:top w:val="nil"/>
          <w:left w:val="nil"/>
          <w:bottom w:val="nil"/>
          <w:right w:val="nil"/>
          <w:insideH w:val="nil"/>
          <w:insideV w:val="nil"/>
        </w:tblBorders>
        <w:tblLayout w:type="fixed"/>
        <w:tblLook w:val="0600" w:firstRow="0" w:lastRow="0" w:firstColumn="0" w:lastColumn="0" w:noHBand="1" w:noVBand="1"/>
      </w:tblPr>
      <w:tblGrid>
        <w:gridCol w:w="3375"/>
        <w:gridCol w:w="1185"/>
        <w:gridCol w:w="1575"/>
        <w:gridCol w:w="6615"/>
      </w:tblGrid>
      <w:tr w:rsidR="00BE194A" w:rsidRPr="006B70FC" w14:paraId="1256B0FF" w14:textId="77777777" w:rsidTr="00900AF0">
        <w:trPr>
          <w:trHeight w:val="570"/>
        </w:trPr>
        <w:tc>
          <w:tcPr>
            <w:tcW w:w="33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092FF7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1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5EF1A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5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68D4A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66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B2EDB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24774BF1" w14:textId="77777777" w:rsidTr="00900AF0">
        <w:trPr>
          <w:trHeight w:val="570"/>
        </w:trPr>
        <w:tc>
          <w:tcPr>
            <w:tcW w:w="33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D0D17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/api/MauSac/GetAllMauSac</w:t>
            </w:r>
          </w:p>
        </w:tc>
        <w:tc>
          <w:tcPr>
            <w:tcW w:w="11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01CB1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5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D8A53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200 OK</w:t>
            </w:r>
          </w:p>
        </w:tc>
        <w:tc>
          <w:tcPr>
            <w:tcW w:w="66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471ED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8 màu: Tím, Xanh la, Xanh, Bạc, Đen, Nâu, Vàng, Đỏ</w:t>
            </w:r>
          </w:p>
        </w:tc>
      </w:tr>
      <w:tr w:rsidR="00BE194A" w:rsidRPr="006B70FC" w14:paraId="7DDC3229" w14:textId="77777777" w:rsidTr="00900AF0">
        <w:trPr>
          <w:trHeight w:val="570"/>
        </w:trPr>
        <w:tc>
          <w:tcPr>
            <w:tcW w:w="33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A91F9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/api/MauSac/GetMauSacById</w:t>
            </w:r>
          </w:p>
        </w:tc>
        <w:tc>
          <w:tcPr>
            <w:tcW w:w="11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2E935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5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3D656A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66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0C62DE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kiếm màu sắc theo Id</w:t>
            </w:r>
          </w:p>
        </w:tc>
      </w:tr>
    </w:tbl>
    <w:p w14:paraId="037D4C1B"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br/>
      </w:r>
      <w:r w:rsidRPr="006B70FC">
        <w:rPr>
          <w:rFonts w:ascii="Times New Roman" w:eastAsia="Times New Roman" w:hAnsi="Times New Roman" w:cs="Times New Roman"/>
          <w:b/>
          <w:bCs/>
          <w:kern w:val="0"/>
          <w:sz w:val="26"/>
          <w:szCs w:val="26"/>
          <w:lang w:val="en"/>
          <w14:ligatures w14:val="none"/>
        </w:rPr>
        <w:lastRenderedPageBreak/>
        <w:t xml:space="preserve"> </w:t>
      </w:r>
      <w:r w:rsidRPr="006B70FC">
        <w:rPr>
          <w:rFonts w:ascii="Times New Roman" w:eastAsia="Times New Roman" w:hAnsi="Times New Roman" w:cs="Times New Roman"/>
          <w:b/>
          <w:bCs/>
          <w:noProof/>
          <w:kern w:val="0"/>
          <w:sz w:val="26"/>
          <w:szCs w:val="26"/>
          <w:lang w:val="en"/>
          <w14:ligatures w14:val="none"/>
        </w:rPr>
        <w:drawing>
          <wp:inline distT="114300" distB="114300" distL="114300" distR="114300" wp14:anchorId="2B3FAEDA" wp14:editId="4523AC59">
            <wp:extent cx="5765800" cy="4241800"/>
            <wp:effectExtent l="0" t="0" r="0" b="0"/>
            <wp:docPr id="2088747291" name="image164.jpg"/>
            <wp:cNvGraphicFramePr/>
            <a:graphic xmlns:a="http://schemas.openxmlformats.org/drawingml/2006/main">
              <a:graphicData uri="http://schemas.openxmlformats.org/drawingml/2006/picture">
                <pic:pic xmlns:pic="http://schemas.openxmlformats.org/drawingml/2006/picture">
                  <pic:nvPicPr>
                    <pic:cNvPr id="0" name="image164.jpg"/>
                    <pic:cNvPicPr preferRelativeResize="0"/>
                  </pic:nvPicPr>
                  <pic:blipFill>
                    <a:blip r:embed="rId62"/>
                    <a:srcRect/>
                    <a:stretch>
                      <a:fillRect/>
                    </a:stretch>
                  </pic:blipFill>
                  <pic:spPr>
                    <a:xfrm>
                      <a:off x="0" y="0"/>
                      <a:ext cx="5765800" cy="4241800"/>
                    </a:xfrm>
                    <a:prstGeom prst="rect">
                      <a:avLst/>
                    </a:prstGeom>
                    <a:ln/>
                  </pic:spPr>
                </pic:pic>
              </a:graphicData>
            </a:graphic>
          </wp:inline>
        </w:drawing>
      </w:r>
      <w:r w:rsidRPr="006B70FC">
        <w:rPr>
          <w:rFonts w:ascii="Times New Roman" w:eastAsia="Times New Roman" w:hAnsi="Times New Roman" w:cs="Times New Roman"/>
          <w:b/>
          <w:bCs/>
          <w:kern w:val="0"/>
          <w:sz w:val="26"/>
          <w:szCs w:val="26"/>
          <w:lang w:val="en"/>
          <w14:ligatures w14:val="none"/>
        </w:rPr>
        <w:t xml:space="preserve"> </w:t>
      </w:r>
    </w:p>
    <w:p w14:paraId="78DD4900"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2.3. KichCo (Kích cỡ)</w:t>
      </w:r>
    </w:p>
    <w:tbl>
      <w:tblPr>
        <w:tblW w:w="5000" w:type="pct"/>
        <w:tblBorders>
          <w:top w:val="nil"/>
          <w:left w:val="nil"/>
          <w:bottom w:val="nil"/>
          <w:right w:val="nil"/>
          <w:insideH w:val="nil"/>
          <w:insideV w:val="nil"/>
        </w:tblBorders>
        <w:tblLook w:val="0600" w:firstRow="0" w:lastRow="0" w:firstColumn="0" w:lastColumn="0" w:noHBand="1" w:noVBand="1"/>
      </w:tblPr>
      <w:tblGrid>
        <w:gridCol w:w="3083"/>
        <w:gridCol w:w="902"/>
        <w:gridCol w:w="873"/>
        <w:gridCol w:w="4482"/>
      </w:tblGrid>
      <w:tr w:rsidR="00BE194A" w:rsidRPr="006B70FC" w14:paraId="6B11EED1" w14:textId="77777777" w:rsidTr="00A60BB8">
        <w:trPr>
          <w:trHeight w:val="570"/>
        </w:trPr>
        <w:tc>
          <w:tcPr>
            <w:tcW w:w="131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4670B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54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560310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63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455A4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51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DA5C20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46870CD2" w14:textId="77777777" w:rsidTr="00A60BB8">
        <w:trPr>
          <w:trHeight w:val="570"/>
        </w:trPr>
        <w:tc>
          <w:tcPr>
            <w:tcW w:w="131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03CB6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/api/KichCo/GetAllKichCo</w:t>
            </w:r>
          </w:p>
        </w:tc>
        <w:tc>
          <w:tcPr>
            <w:tcW w:w="54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E9FE60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3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7491ED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200 OK</w:t>
            </w:r>
          </w:p>
        </w:tc>
        <w:tc>
          <w:tcPr>
            <w:tcW w:w="251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B311F3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8 kích cỡ: X, XX, S, XXX, XXL, 10X, XXXL, XL</w:t>
            </w:r>
          </w:p>
        </w:tc>
      </w:tr>
      <w:tr w:rsidR="00BE194A" w:rsidRPr="006B70FC" w14:paraId="34432FD1" w14:textId="77777777" w:rsidTr="00A60BB8">
        <w:trPr>
          <w:trHeight w:val="570"/>
        </w:trPr>
        <w:tc>
          <w:tcPr>
            <w:tcW w:w="131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03A29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/api/KichCo/GetKichCoById</w:t>
            </w:r>
          </w:p>
        </w:tc>
        <w:tc>
          <w:tcPr>
            <w:tcW w:w="54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814D9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3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89EE9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200 OK</w:t>
            </w:r>
          </w:p>
        </w:tc>
        <w:tc>
          <w:tcPr>
            <w:tcW w:w="251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942B0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kiếm kích cỡ theo Id</w:t>
            </w:r>
          </w:p>
        </w:tc>
      </w:tr>
    </w:tbl>
    <w:p w14:paraId="108E25F7"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497B34B" wp14:editId="4AC5F95F">
            <wp:extent cx="5753100" cy="4559300"/>
            <wp:effectExtent l="0" t="0" r="0" b="0"/>
            <wp:docPr id="2088747177"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63"/>
                    <a:srcRect/>
                    <a:stretch>
                      <a:fillRect/>
                    </a:stretch>
                  </pic:blipFill>
                  <pic:spPr>
                    <a:xfrm>
                      <a:off x="0" y="0"/>
                      <a:ext cx="5753100" cy="4559300"/>
                    </a:xfrm>
                    <a:prstGeom prst="rect">
                      <a:avLst/>
                    </a:prstGeom>
                    <a:ln/>
                  </pic:spPr>
                </pic:pic>
              </a:graphicData>
            </a:graphic>
          </wp:inline>
        </w:drawing>
      </w:r>
    </w:p>
    <w:p w14:paraId="385341AF"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27FC8309" wp14:editId="1D3BBBBA">
            <wp:extent cx="5765800" cy="4127500"/>
            <wp:effectExtent l="0" t="0" r="0" b="0"/>
            <wp:docPr id="2088747281" name="image150.jpg"/>
            <wp:cNvGraphicFramePr/>
            <a:graphic xmlns:a="http://schemas.openxmlformats.org/drawingml/2006/main">
              <a:graphicData uri="http://schemas.openxmlformats.org/drawingml/2006/picture">
                <pic:pic xmlns:pic="http://schemas.openxmlformats.org/drawingml/2006/picture">
                  <pic:nvPicPr>
                    <pic:cNvPr id="0" name="image150.jpg"/>
                    <pic:cNvPicPr preferRelativeResize="0"/>
                  </pic:nvPicPr>
                  <pic:blipFill>
                    <a:blip r:embed="rId64"/>
                    <a:srcRect/>
                    <a:stretch>
                      <a:fillRect/>
                    </a:stretch>
                  </pic:blipFill>
                  <pic:spPr>
                    <a:xfrm>
                      <a:off x="0" y="0"/>
                      <a:ext cx="5765800" cy="4127500"/>
                    </a:xfrm>
                    <a:prstGeom prst="rect">
                      <a:avLst/>
                    </a:prstGeom>
                    <a:ln/>
                  </pic:spPr>
                </pic:pic>
              </a:graphicData>
            </a:graphic>
          </wp:inline>
        </w:drawing>
      </w:r>
    </w:p>
    <w:p w14:paraId="6D0B9EF4"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2.4. LoaiSP (Loại sản phẩm)</w:t>
      </w:r>
    </w:p>
    <w:tbl>
      <w:tblPr>
        <w:tblW w:w="5000" w:type="pct"/>
        <w:tblBorders>
          <w:top w:val="nil"/>
          <w:left w:val="nil"/>
          <w:bottom w:val="nil"/>
          <w:right w:val="nil"/>
          <w:insideH w:val="nil"/>
          <w:insideV w:val="nil"/>
        </w:tblBorders>
        <w:tblLook w:val="0600" w:firstRow="0" w:lastRow="0" w:firstColumn="0" w:lastColumn="0" w:noHBand="1" w:noVBand="1"/>
      </w:tblPr>
      <w:tblGrid>
        <w:gridCol w:w="3112"/>
        <w:gridCol w:w="902"/>
        <w:gridCol w:w="729"/>
        <w:gridCol w:w="4597"/>
      </w:tblGrid>
      <w:tr w:rsidR="00BE194A" w:rsidRPr="006B70FC" w14:paraId="4547F408" w14:textId="77777777" w:rsidTr="00A60BB8">
        <w:trPr>
          <w:trHeight w:val="570"/>
        </w:trPr>
        <w:tc>
          <w:tcPr>
            <w:tcW w:w="131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DDE24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51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83FF1A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588"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265E5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57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FF400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4CB17FC1" w14:textId="77777777" w:rsidTr="00A60BB8">
        <w:trPr>
          <w:trHeight w:val="570"/>
        </w:trPr>
        <w:tc>
          <w:tcPr>
            <w:tcW w:w="131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69A64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/api/LoaiSP/getAll</w:t>
            </w:r>
          </w:p>
        </w:tc>
        <w:tc>
          <w:tcPr>
            <w:tcW w:w="51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1BF32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8"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4C6D4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57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09CAB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10 loại SP (Áo nam, Áo khoác, Áo sơ mi, etc.)</w:t>
            </w:r>
          </w:p>
        </w:tc>
      </w:tr>
      <w:tr w:rsidR="00BE194A" w:rsidRPr="006B70FC" w14:paraId="638FBF7A" w14:textId="77777777" w:rsidTr="00A60BB8">
        <w:trPr>
          <w:trHeight w:val="570"/>
        </w:trPr>
        <w:tc>
          <w:tcPr>
            <w:tcW w:w="131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7EE35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/api/LoaiSP/TimKiemLoaiSP</w:t>
            </w:r>
          </w:p>
        </w:tc>
        <w:tc>
          <w:tcPr>
            <w:tcW w:w="51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E42B0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8"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530AF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57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D7E59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kiếm theo tên</w:t>
            </w:r>
          </w:p>
        </w:tc>
      </w:tr>
    </w:tbl>
    <w:p w14:paraId="1CB19233"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179D7EAD" wp14:editId="10117DDB">
            <wp:extent cx="5765800" cy="3568700"/>
            <wp:effectExtent l="0" t="0" r="0" b="0"/>
            <wp:docPr id="2088747301" name="image173.jpg"/>
            <wp:cNvGraphicFramePr/>
            <a:graphic xmlns:a="http://schemas.openxmlformats.org/drawingml/2006/main">
              <a:graphicData uri="http://schemas.openxmlformats.org/drawingml/2006/picture">
                <pic:pic xmlns:pic="http://schemas.openxmlformats.org/drawingml/2006/picture">
                  <pic:nvPicPr>
                    <pic:cNvPr id="0" name="image173.jpg"/>
                    <pic:cNvPicPr preferRelativeResize="0"/>
                  </pic:nvPicPr>
                  <pic:blipFill>
                    <a:blip r:embed="rId65"/>
                    <a:srcRect/>
                    <a:stretch>
                      <a:fillRect/>
                    </a:stretch>
                  </pic:blipFill>
                  <pic:spPr>
                    <a:xfrm>
                      <a:off x="0" y="0"/>
                      <a:ext cx="5765800" cy="3568700"/>
                    </a:xfrm>
                    <a:prstGeom prst="rect">
                      <a:avLst/>
                    </a:prstGeom>
                    <a:ln/>
                  </pic:spPr>
                </pic:pic>
              </a:graphicData>
            </a:graphic>
          </wp:inline>
        </w:drawing>
      </w:r>
    </w:p>
    <w:p w14:paraId="63427110"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0A15E738" wp14:editId="05540CB7">
            <wp:extent cx="5765800" cy="4013200"/>
            <wp:effectExtent l="0" t="0" r="0" b="0"/>
            <wp:docPr id="2088747238"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66"/>
                    <a:srcRect/>
                    <a:stretch>
                      <a:fillRect/>
                    </a:stretch>
                  </pic:blipFill>
                  <pic:spPr>
                    <a:xfrm>
                      <a:off x="0" y="0"/>
                      <a:ext cx="5765800" cy="4013200"/>
                    </a:xfrm>
                    <a:prstGeom prst="rect">
                      <a:avLst/>
                    </a:prstGeom>
                    <a:ln/>
                  </pic:spPr>
                </pic:pic>
              </a:graphicData>
            </a:graphic>
          </wp:inline>
        </w:drawing>
      </w:r>
    </w:p>
    <w:p w14:paraId="06F8580B"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2.5. VaiTro (Vai trò)</w:t>
      </w:r>
    </w:p>
    <w:tbl>
      <w:tblPr>
        <w:tblW w:w="5000" w:type="pct"/>
        <w:tblBorders>
          <w:top w:val="nil"/>
          <w:left w:val="nil"/>
          <w:bottom w:val="nil"/>
          <w:right w:val="nil"/>
          <w:insideH w:val="nil"/>
          <w:insideV w:val="nil"/>
        </w:tblBorders>
        <w:tblLook w:val="0600" w:firstRow="0" w:lastRow="0" w:firstColumn="0" w:lastColumn="0" w:noHBand="1" w:noVBand="1"/>
      </w:tblPr>
      <w:tblGrid>
        <w:gridCol w:w="2438"/>
        <w:gridCol w:w="1281"/>
        <w:gridCol w:w="1719"/>
        <w:gridCol w:w="3902"/>
      </w:tblGrid>
      <w:tr w:rsidR="00BE194A" w:rsidRPr="006B70FC" w14:paraId="28E6D4A0" w14:textId="77777777" w:rsidTr="00A60BB8">
        <w:trPr>
          <w:trHeight w:val="315"/>
        </w:trPr>
        <w:tc>
          <w:tcPr>
            <w:tcW w:w="1305"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5660B0"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lastRenderedPageBreak/>
              <w:t>Endpoint</w:t>
            </w:r>
          </w:p>
        </w:tc>
        <w:tc>
          <w:tcPr>
            <w:tcW w:w="6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C7E66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92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DDD1A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08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C2028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614F88B8" w14:textId="77777777" w:rsidTr="00A60BB8">
        <w:trPr>
          <w:trHeight w:val="315"/>
        </w:trPr>
        <w:tc>
          <w:tcPr>
            <w:tcW w:w="1305"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A77B5B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/api/VaiTro</w:t>
            </w:r>
          </w:p>
        </w:tc>
        <w:tc>
          <w:tcPr>
            <w:tcW w:w="6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D834B8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92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F470C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8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C973EC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 vai trò: Admin, Nhân viên</w:t>
            </w:r>
          </w:p>
        </w:tc>
      </w:tr>
      <w:tr w:rsidR="00BE194A" w:rsidRPr="006B70FC" w14:paraId="1F5A6B05" w14:textId="77777777" w:rsidTr="00A60BB8">
        <w:trPr>
          <w:trHeight w:val="315"/>
        </w:trPr>
        <w:tc>
          <w:tcPr>
            <w:tcW w:w="1305"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3CD86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/api/VaiTro/{id}</w:t>
            </w:r>
          </w:p>
        </w:tc>
        <w:tc>
          <w:tcPr>
            <w:tcW w:w="6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047C8C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92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EE6BD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8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1AAC52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vai trò theo ID</w:t>
            </w:r>
          </w:p>
        </w:tc>
      </w:tr>
    </w:tbl>
    <w:p w14:paraId="6AC87056"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047872E5" wp14:editId="1BDC6754">
            <wp:extent cx="5765800" cy="3949700"/>
            <wp:effectExtent l="0" t="0" r="0" b="0"/>
            <wp:docPr id="208874716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7"/>
                    <a:srcRect/>
                    <a:stretch>
                      <a:fillRect/>
                    </a:stretch>
                  </pic:blipFill>
                  <pic:spPr>
                    <a:xfrm>
                      <a:off x="0" y="0"/>
                      <a:ext cx="5765800" cy="3949700"/>
                    </a:xfrm>
                    <a:prstGeom prst="rect">
                      <a:avLst/>
                    </a:prstGeom>
                    <a:ln/>
                  </pic:spPr>
                </pic:pic>
              </a:graphicData>
            </a:graphic>
          </wp:inline>
        </w:drawing>
      </w:r>
    </w:p>
    <w:p w14:paraId="268A850F"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7174B477" wp14:editId="253C26DA">
            <wp:extent cx="5765800" cy="3886200"/>
            <wp:effectExtent l="0" t="0" r="0" b="0"/>
            <wp:docPr id="2088747233" name="image106.jpg"/>
            <wp:cNvGraphicFramePr/>
            <a:graphic xmlns:a="http://schemas.openxmlformats.org/drawingml/2006/main">
              <a:graphicData uri="http://schemas.openxmlformats.org/drawingml/2006/picture">
                <pic:pic xmlns:pic="http://schemas.openxmlformats.org/drawingml/2006/picture">
                  <pic:nvPicPr>
                    <pic:cNvPr id="0" name="image106.jpg"/>
                    <pic:cNvPicPr preferRelativeResize="0"/>
                  </pic:nvPicPr>
                  <pic:blipFill>
                    <a:blip r:embed="rId68"/>
                    <a:srcRect/>
                    <a:stretch>
                      <a:fillRect/>
                    </a:stretch>
                  </pic:blipFill>
                  <pic:spPr>
                    <a:xfrm>
                      <a:off x="0" y="0"/>
                      <a:ext cx="5765800" cy="3886200"/>
                    </a:xfrm>
                    <a:prstGeom prst="rect">
                      <a:avLst/>
                    </a:prstGeom>
                    <a:ln/>
                  </pic:spPr>
                </pic:pic>
              </a:graphicData>
            </a:graphic>
          </wp:inline>
        </w:drawing>
      </w:r>
    </w:p>
    <w:p w14:paraId="2B1F66FE"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2.6. SanPham (Sản phẩm)</w:t>
      </w:r>
    </w:p>
    <w:tbl>
      <w:tblPr>
        <w:tblW w:w="5000" w:type="pct"/>
        <w:tblBorders>
          <w:top w:val="nil"/>
          <w:left w:val="nil"/>
          <w:bottom w:val="nil"/>
          <w:right w:val="nil"/>
          <w:insideH w:val="nil"/>
          <w:insideV w:val="nil"/>
        </w:tblBorders>
        <w:tblLook w:val="0600" w:firstRow="0" w:lastRow="0" w:firstColumn="0" w:lastColumn="0" w:noHBand="1" w:noVBand="1"/>
      </w:tblPr>
      <w:tblGrid>
        <w:gridCol w:w="4036"/>
        <w:gridCol w:w="902"/>
        <w:gridCol w:w="831"/>
        <w:gridCol w:w="3571"/>
      </w:tblGrid>
      <w:tr w:rsidR="00BE194A" w:rsidRPr="006B70FC" w14:paraId="607E9D85" w14:textId="77777777" w:rsidTr="00A60BB8">
        <w:trPr>
          <w:trHeight w:val="570"/>
        </w:trPr>
        <w:tc>
          <w:tcPr>
            <w:tcW w:w="191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EBEF03E"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46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136FC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58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AB4563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0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35BB6B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5CDCEBBB" w14:textId="77777777" w:rsidTr="00A60BB8">
        <w:trPr>
          <w:trHeight w:val="315"/>
        </w:trPr>
        <w:tc>
          <w:tcPr>
            <w:tcW w:w="191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46DD2E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/api/SanPham/getAll</w:t>
            </w:r>
          </w:p>
        </w:tc>
        <w:tc>
          <w:tcPr>
            <w:tcW w:w="46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43FDA3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0A3D0D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78FA5E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25 sản phẩm</w:t>
            </w:r>
          </w:p>
        </w:tc>
      </w:tr>
      <w:tr w:rsidR="00BE194A" w:rsidRPr="006B70FC" w14:paraId="09151870" w14:textId="77777777" w:rsidTr="00A60BB8">
        <w:trPr>
          <w:trHeight w:val="570"/>
        </w:trPr>
        <w:tc>
          <w:tcPr>
            <w:tcW w:w="191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4C4A2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/api/SanPham/GetAllSanPhamAdmin</w:t>
            </w:r>
          </w:p>
        </w:tc>
        <w:tc>
          <w:tcPr>
            <w:tcW w:w="46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3C5EFF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B92E3B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D36C44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10 sản phẩm với thông tin chi tiết</w:t>
            </w:r>
          </w:p>
        </w:tc>
      </w:tr>
      <w:tr w:rsidR="00BE194A" w:rsidRPr="006B70FC" w14:paraId="5A21F39E" w14:textId="77777777" w:rsidTr="00A60BB8">
        <w:trPr>
          <w:trHeight w:val="315"/>
        </w:trPr>
        <w:tc>
          <w:tcPr>
            <w:tcW w:w="191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57341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/api/SanPham/GetSanPhamById</w:t>
            </w:r>
          </w:p>
        </w:tc>
        <w:tc>
          <w:tcPr>
            <w:tcW w:w="46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76210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DF19F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8F3C03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sản phẩm theo ID</w:t>
            </w:r>
          </w:p>
        </w:tc>
      </w:tr>
      <w:tr w:rsidR="00BE194A" w:rsidRPr="006B70FC" w14:paraId="181DF0B6" w14:textId="77777777" w:rsidTr="00A60BB8">
        <w:trPr>
          <w:trHeight w:val="570"/>
        </w:trPr>
        <w:tc>
          <w:tcPr>
            <w:tcW w:w="191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38BD4F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/api/SanPham/GetAllChiTietSanPham</w:t>
            </w:r>
          </w:p>
        </w:tc>
        <w:tc>
          <w:tcPr>
            <w:tcW w:w="46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676803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58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20BDE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231D0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31 chi tiết sản phẩm</w:t>
            </w:r>
          </w:p>
        </w:tc>
      </w:tr>
    </w:tbl>
    <w:p w14:paraId="4FA8350F"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FAB4926" wp14:editId="3921E303">
            <wp:extent cx="5765800" cy="5092700"/>
            <wp:effectExtent l="0" t="0" r="0" b="0"/>
            <wp:docPr id="208874715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69"/>
                    <a:srcRect/>
                    <a:stretch>
                      <a:fillRect/>
                    </a:stretch>
                  </pic:blipFill>
                  <pic:spPr>
                    <a:xfrm>
                      <a:off x="0" y="0"/>
                      <a:ext cx="5765800" cy="5092700"/>
                    </a:xfrm>
                    <a:prstGeom prst="rect">
                      <a:avLst/>
                    </a:prstGeom>
                    <a:ln/>
                  </pic:spPr>
                </pic:pic>
              </a:graphicData>
            </a:graphic>
          </wp:inline>
        </w:drawing>
      </w:r>
    </w:p>
    <w:p w14:paraId="0308611C"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640ECA5F" wp14:editId="26768803">
            <wp:extent cx="5765800" cy="4584700"/>
            <wp:effectExtent l="0" t="0" r="0" b="0"/>
            <wp:docPr id="2088747219" name="image124.jpg"/>
            <wp:cNvGraphicFramePr/>
            <a:graphic xmlns:a="http://schemas.openxmlformats.org/drawingml/2006/main">
              <a:graphicData uri="http://schemas.openxmlformats.org/drawingml/2006/picture">
                <pic:pic xmlns:pic="http://schemas.openxmlformats.org/drawingml/2006/picture">
                  <pic:nvPicPr>
                    <pic:cNvPr id="0" name="image124.jpg"/>
                    <pic:cNvPicPr preferRelativeResize="0"/>
                  </pic:nvPicPr>
                  <pic:blipFill>
                    <a:blip r:embed="rId70"/>
                    <a:srcRect/>
                    <a:stretch>
                      <a:fillRect/>
                    </a:stretch>
                  </pic:blipFill>
                  <pic:spPr>
                    <a:xfrm>
                      <a:off x="0" y="0"/>
                      <a:ext cx="5765800" cy="4584700"/>
                    </a:xfrm>
                    <a:prstGeom prst="rect">
                      <a:avLst/>
                    </a:prstGeom>
                    <a:ln/>
                  </pic:spPr>
                </pic:pic>
              </a:graphicData>
            </a:graphic>
          </wp:inline>
        </w:drawing>
      </w:r>
    </w:p>
    <w:p w14:paraId="73822EC8"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2C4CAB57" wp14:editId="1455F0B1">
            <wp:extent cx="5765800" cy="4241800"/>
            <wp:effectExtent l="0" t="0" r="0" b="0"/>
            <wp:docPr id="2088747254"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71"/>
                    <a:srcRect/>
                    <a:stretch>
                      <a:fillRect/>
                    </a:stretch>
                  </pic:blipFill>
                  <pic:spPr>
                    <a:xfrm>
                      <a:off x="0" y="0"/>
                      <a:ext cx="5765800" cy="4241800"/>
                    </a:xfrm>
                    <a:prstGeom prst="rect">
                      <a:avLst/>
                    </a:prstGeom>
                    <a:ln/>
                  </pic:spPr>
                </pic:pic>
              </a:graphicData>
            </a:graphic>
          </wp:inline>
        </w:drawing>
      </w:r>
    </w:p>
    <w:p w14:paraId="6449B707"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3FFF5FBD" wp14:editId="43089A4B">
            <wp:extent cx="5765800" cy="4902200"/>
            <wp:effectExtent l="0" t="0" r="0" b="0"/>
            <wp:docPr id="2088747160"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72"/>
                    <a:srcRect/>
                    <a:stretch>
                      <a:fillRect/>
                    </a:stretch>
                  </pic:blipFill>
                  <pic:spPr>
                    <a:xfrm>
                      <a:off x="0" y="0"/>
                      <a:ext cx="5765800" cy="4902200"/>
                    </a:xfrm>
                    <a:prstGeom prst="rect">
                      <a:avLst/>
                    </a:prstGeom>
                    <a:ln/>
                  </pic:spPr>
                </pic:pic>
              </a:graphicData>
            </a:graphic>
          </wp:inline>
        </w:drawing>
      </w:r>
    </w:p>
    <w:p w14:paraId="7AFF6892"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2.7. KhachHang (Khách hàng)</w:t>
      </w:r>
    </w:p>
    <w:tbl>
      <w:tblPr>
        <w:tblW w:w="9105" w:type="dxa"/>
        <w:tblBorders>
          <w:top w:val="nil"/>
          <w:left w:val="nil"/>
          <w:bottom w:val="nil"/>
          <w:right w:val="nil"/>
          <w:insideH w:val="nil"/>
          <w:insideV w:val="nil"/>
        </w:tblBorders>
        <w:tblLayout w:type="fixed"/>
        <w:tblLook w:val="0600" w:firstRow="0" w:lastRow="0" w:firstColumn="0" w:lastColumn="0" w:noHBand="1" w:noVBand="1"/>
      </w:tblPr>
      <w:tblGrid>
        <w:gridCol w:w="3345"/>
        <w:gridCol w:w="1125"/>
        <w:gridCol w:w="1515"/>
        <w:gridCol w:w="3120"/>
      </w:tblGrid>
      <w:tr w:rsidR="00BE194A" w:rsidRPr="006B70FC" w14:paraId="06DACC29" w14:textId="77777777" w:rsidTr="00900AF0">
        <w:trPr>
          <w:trHeight w:val="315"/>
        </w:trPr>
        <w:tc>
          <w:tcPr>
            <w:tcW w:w="33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35BB1D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C3127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5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9A885B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31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1ED4E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7CFD6E37" w14:textId="77777777" w:rsidTr="00900AF0">
        <w:trPr>
          <w:trHeight w:val="315"/>
        </w:trPr>
        <w:tc>
          <w:tcPr>
            <w:tcW w:w="33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D6E86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/api/KhachHang</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99DC6E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5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4E35FF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31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E5190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 khách hàng</w:t>
            </w:r>
          </w:p>
        </w:tc>
      </w:tr>
      <w:tr w:rsidR="00BE194A" w:rsidRPr="006B70FC" w14:paraId="110E6A92" w14:textId="77777777" w:rsidTr="00900AF0">
        <w:trPr>
          <w:trHeight w:val="315"/>
        </w:trPr>
        <w:tc>
          <w:tcPr>
            <w:tcW w:w="334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7A240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/api/KhachHang/GetById</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5C3DCC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5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F8C04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31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F4B69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khách hàng theo Id</w:t>
            </w:r>
          </w:p>
        </w:tc>
      </w:tr>
    </w:tbl>
    <w:p w14:paraId="711B2C17"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Cảnh báo:</w:t>
      </w:r>
      <w:r w:rsidRPr="006B70FC">
        <w:rPr>
          <w:rFonts w:ascii="Times New Roman" w:eastAsia="Times New Roman" w:hAnsi="Times New Roman" w:cs="Times New Roman"/>
          <w:kern w:val="0"/>
          <w:sz w:val="26"/>
          <w:szCs w:val="26"/>
          <w:lang w:val="en"/>
          <w14:ligatures w14:val="none"/>
        </w:rPr>
        <w:t xml:space="preserve"> Password khách hàng đang được trả về trong response (dù đã mã hóa). Nên ẩn trường này trong API response.</w:t>
      </w:r>
    </w:p>
    <w:p w14:paraId="3A777261"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3C1417C6" wp14:editId="69E0C950">
            <wp:extent cx="5765800" cy="5168900"/>
            <wp:effectExtent l="0" t="0" r="0" b="0"/>
            <wp:docPr id="208874716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3"/>
                    <a:srcRect/>
                    <a:stretch>
                      <a:fillRect/>
                    </a:stretch>
                  </pic:blipFill>
                  <pic:spPr>
                    <a:xfrm>
                      <a:off x="0" y="0"/>
                      <a:ext cx="5765800" cy="5168900"/>
                    </a:xfrm>
                    <a:prstGeom prst="rect">
                      <a:avLst/>
                    </a:prstGeom>
                    <a:ln/>
                  </pic:spPr>
                </pic:pic>
              </a:graphicData>
            </a:graphic>
          </wp:inline>
        </w:drawing>
      </w:r>
    </w:p>
    <w:p w14:paraId="136BCF2E"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6F97FFB7" wp14:editId="353A00C6">
            <wp:extent cx="5765800" cy="4470400"/>
            <wp:effectExtent l="0" t="0" r="0" b="0"/>
            <wp:docPr id="2088747179"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74"/>
                    <a:srcRect/>
                    <a:stretch>
                      <a:fillRect/>
                    </a:stretch>
                  </pic:blipFill>
                  <pic:spPr>
                    <a:xfrm>
                      <a:off x="0" y="0"/>
                      <a:ext cx="5765800" cy="4470400"/>
                    </a:xfrm>
                    <a:prstGeom prst="rect">
                      <a:avLst/>
                    </a:prstGeom>
                    <a:ln/>
                  </pic:spPr>
                </pic:pic>
              </a:graphicData>
            </a:graphic>
          </wp:inline>
        </w:drawing>
      </w:r>
    </w:p>
    <w:p w14:paraId="29F7C651"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2.8. NhanVien (Nhân viên)</w:t>
      </w:r>
    </w:p>
    <w:tbl>
      <w:tblPr>
        <w:tblW w:w="9285" w:type="dxa"/>
        <w:tblBorders>
          <w:top w:val="nil"/>
          <w:left w:val="nil"/>
          <w:bottom w:val="nil"/>
          <w:right w:val="nil"/>
          <w:insideH w:val="nil"/>
          <w:insideV w:val="nil"/>
        </w:tblBorders>
        <w:tblLayout w:type="fixed"/>
        <w:tblLook w:val="0600" w:firstRow="0" w:lastRow="0" w:firstColumn="0" w:lastColumn="0" w:noHBand="1" w:noVBand="1"/>
      </w:tblPr>
      <w:tblGrid>
        <w:gridCol w:w="4290"/>
        <w:gridCol w:w="1080"/>
        <w:gridCol w:w="1425"/>
        <w:gridCol w:w="2490"/>
      </w:tblGrid>
      <w:tr w:rsidR="00BE194A" w:rsidRPr="006B70FC" w14:paraId="19A35387" w14:textId="77777777" w:rsidTr="00900AF0">
        <w:trPr>
          <w:trHeight w:val="315"/>
        </w:trPr>
        <w:tc>
          <w:tcPr>
            <w:tcW w:w="42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7FEA8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354A2A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0F1565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4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58AD1E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49A057DE" w14:textId="77777777" w:rsidTr="00900AF0">
        <w:trPr>
          <w:trHeight w:val="315"/>
        </w:trPr>
        <w:tc>
          <w:tcPr>
            <w:tcW w:w="42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C815E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/api/NhanVien/GetAll</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BFCC05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6BB4C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4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02205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 nhân viên</w:t>
            </w:r>
          </w:p>
        </w:tc>
      </w:tr>
      <w:tr w:rsidR="00BE194A" w:rsidRPr="006B70FC" w14:paraId="311F3C54" w14:textId="77777777" w:rsidTr="00900AF0">
        <w:trPr>
          <w:trHeight w:val="315"/>
        </w:trPr>
        <w:tc>
          <w:tcPr>
            <w:tcW w:w="42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57AF7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/api/NhanVien/TimKiemNhanVien</w:t>
            </w:r>
          </w:p>
        </w:tc>
        <w:tc>
          <w:tcPr>
            <w:tcW w:w="10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F29EE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BC5D7E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4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F7D12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Tìm kiếm nhân viên</w:t>
            </w:r>
          </w:p>
        </w:tc>
      </w:tr>
    </w:tbl>
    <w:p w14:paraId="165A2BB9" w14:textId="77777777" w:rsidR="00BE194A" w:rsidRPr="006B70FC" w:rsidRDefault="00BE194A" w:rsidP="00BE194A">
      <w:pPr>
        <w:widowControl w:val="0"/>
        <w:spacing w:before="240" w:after="24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br/>
      </w:r>
      <w:r w:rsidRPr="006B70FC">
        <w:rPr>
          <w:rFonts w:ascii="Times New Roman" w:eastAsia="Arial" w:hAnsi="Times New Roman" w:cs="Times New Roman"/>
          <w:b/>
          <w:bCs/>
          <w:kern w:val="0"/>
          <w:sz w:val="26"/>
          <w:szCs w:val="26"/>
          <w:lang w:val="en"/>
          <w14:ligatures w14:val="none"/>
        </w:rPr>
        <w:lastRenderedPageBreak/>
        <w:t xml:space="preserve"> </w:t>
      </w:r>
      <w:r w:rsidRPr="006B70FC">
        <w:rPr>
          <w:rFonts w:ascii="Times New Roman" w:eastAsia="Arial" w:hAnsi="Times New Roman" w:cs="Times New Roman"/>
          <w:b/>
          <w:bCs/>
          <w:noProof/>
          <w:kern w:val="0"/>
          <w:sz w:val="26"/>
          <w:szCs w:val="26"/>
          <w:lang w:val="en"/>
          <w14:ligatures w14:val="none"/>
        </w:rPr>
        <w:drawing>
          <wp:inline distT="114300" distB="114300" distL="114300" distR="114300" wp14:anchorId="0D3C77FC" wp14:editId="63D3C008">
            <wp:extent cx="5765800" cy="4318000"/>
            <wp:effectExtent l="0" t="0" r="0" b="0"/>
            <wp:docPr id="2088747256" name="image114.jpg"/>
            <wp:cNvGraphicFramePr/>
            <a:graphic xmlns:a="http://schemas.openxmlformats.org/drawingml/2006/main">
              <a:graphicData uri="http://schemas.openxmlformats.org/drawingml/2006/picture">
                <pic:pic xmlns:pic="http://schemas.openxmlformats.org/drawingml/2006/picture">
                  <pic:nvPicPr>
                    <pic:cNvPr id="0" name="image114.jpg"/>
                    <pic:cNvPicPr preferRelativeResize="0"/>
                  </pic:nvPicPr>
                  <pic:blipFill>
                    <a:blip r:embed="rId75"/>
                    <a:srcRect/>
                    <a:stretch>
                      <a:fillRect/>
                    </a:stretch>
                  </pic:blipFill>
                  <pic:spPr>
                    <a:xfrm>
                      <a:off x="0" y="0"/>
                      <a:ext cx="5765800" cy="4318000"/>
                    </a:xfrm>
                    <a:prstGeom prst="rect">
                      <a:avLst/>
                    </a:prstGeom>
                    <a:ln/>
                  </pic:spPr>
                </pic:pic>
              </a:graphicData>
            </a:graphic>
          </wp:inline>
        </w:drawing>
      </w:r>
    </w:p>
    <w:p w14:paraId="1C4C1D71" w14:textId="77777777" w:rsidR="00BE194A" w:rsidRPr="006B70FC" w:rsidRDefault="00BE194A" w:rsidP="00BE194A">
      <w:pPr>
        <w:widowControl w:val="0"/>
        <w:spacing w:before="240" w:after="24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noProof/>
          <w:kern w:val="0"/>
          <w:sz w:val="26"/>
          <w:szCs w:val="26"/>
          <w:lang w:val="en"/>
          <w14:ligatures w14:val="none"/>
        </w:rPr>
        <w:drawing>
          <wp:inline distT="114300" distB="114300" distL="114300" distR="114300" wp14:anchorId="4D7AE9AB" wp14:editId="7F631B23">
            <wp:extent cx="5753100" cy="3733800"/>
            <wp:effectExtent l="0" t="0" r="0" b="0"/>
            <wp:docPr id="2088747270" name="image139.jpg"/>
            <wp:cNvGraphicFramePr/>
            <a:graphic xmlns:a="http://schemas.openxmlformats.org/drawingml/2006/main">
              <a:graphicData uri="http://schemas.openxmlformats.org/drawingml/2006/picture">
                <pic:pic xmlns:pic="http://schemas.openxmlformats.org/drawingml/2006/picture">
                  <pic:nvPicPr>
                    <pic:cNvPr id="0" name="image139.jpg"/>
                    <pic:cNvPicPr preferRelativeResize="0"/>
                  </pic:nvPicPr>
                  <pic:blipFill>
                    <a:blip r:embed="rId76"/>
                    <a:srcRect/>
                    <a:stretch>
                      <a:fillRect/>
                    </a:stretch>
                  </pic:blipFill>
                  <pic:spPr>
                    <a:xfrm>
                      <a:off x="0" y="0"/>
                      <a:ext cx="5753100" cy="3733800"/>
                    </a:xfrm>
                    <a:prstGeom prst="rect">
                      <a:avLst/>
                    </a:prstGeom>
                    <a:ln/>
                  </pic:spPr>
                </pic:pic>
              </a:graphicData>
            </a:graphic>
          </wp:inline>
        </w:drawing>
      </w:r>
    </w:p>
    <w:p w14:paraId="2F124B99"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lastRenderedPageBreak/>
        <w:t xml:space="preserve"> 2.9. HoaDon (Hóa đơn)</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3555"/>
        <w:gridCol w:w="1110"/>
        <w:gridCol w:w="1470"/>
        <w:gridCol w:w="2760"/>
      </w:tblGrid>
      <w:tr w:rsidR="00BE194A" w:rsidRPr="006B70FC" w14:paraId="1F25AAD6" w14:textId="77777777" w:rsidTr="00900AF0">
        <w:trPr>
          <w:trHeight w:val="315"/>
        </w:trPr>
        <w:tc>
          <w:tcPr>
            <w:tcW w:w="35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BEAF45C"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11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AD6E1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64A41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EF81AB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1BEB3E0F" w14:textId="77777777" w:rsidTr="00900AF0">
        <w:trPr>
          <w:trHeight w:val="315"/>
        </w:trPr>
        <w:tc>
          <w:tcPr>
            <w:tcW w:w="35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3178AB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/api/HoaDon/GetAll</w:t>
            </w:r>
          </w:p>
        </w:tc>
        <w:tc>
          <w:tcPr>
            <w:tcW w:w="11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9325AF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D780B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571703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15 hóa đơn</w:t>
            </w:r>
          </w:p>
        </w:tc>
      </w:tr>
      <w:tr w:rsidR="00BE194A" w:rsidRPr="006B70FC" w14:paraId="102A6C28" w14:textId="77777777" w:rsidTr="00900AF0">
        <w:trPr>
          <w:trHeight w:val="315"/>
        </w:trPr>
        <w:tc>
          <w:tcPr>
            <w:tcW w:w="35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B888F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/api/HoaDon/GetAllHDCho</w:t>
            </w:r>
          </w:p>
        </w:tc>
        <w:tc>
          <w:tcPr>
            <w:tcW w:w="11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46B121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AA1FC8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62CB9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0 HD chờ</w:t>
            </w:r>
          </w:p>
        </w:tc>
      </w:tr>
      <w:tr w:rsidR="00BE194A" w:rsidRPr="006B70FC" w14:paraId="34AA0636" w14:textId="77777777" w:rsidTr="00900AF0">
        <w:trPr>
          <w:trHeight w:val="315"/>
        </w:trPr>
        <w:tc>
          <w:tcPr>
            <w:tcW w:w="35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683E26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/api/HoaDon/GetAllHDQly</w:t>
            </w:r>
          </w:p>
        </w:tc>
        <w:tc>
          <w:tcPr>
            <w:tcW w:w="11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C91087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FDC96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D23E23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15 HD quản lý</w:t>
            </w:r>
          </w:p>
        </w:tc>
      </w:tr>
      <w:tr w:rsidR="00BE194A" w:rsidRPr="006B70FC" w14:paraId="20089AC3" w14:textId="77777777" w:rsidTr="00900AF0">
        <w:trPr>
          <w:trHeight w:val="315"/>
        </w:trPr>
        <w:tc>
          <w:tcPr>
            <w:tcW w:w="35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9BD223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/api/HoaDon/GetById/{id}</w:t>
            </w:r>
          </w:p>
        </w:tc>
        <w:tc>
          <w:tcPr>
            <w:tcW w:w="11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7D6F86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4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D03EEC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AEBB84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HD theo ID</w:t>
            </w:r>
          </w:p>
        </w:tc>
      </w:tr>
    </w:tbl>
    <w:p w14:paraId="0525FC11"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br/>
      </w:r>
      <w:r w:rsidRPr="006B70FC">
        <w:rPr>
          <w:rFonts w:ascii="Times New Roman" w:eastAsia="Times New Roman" w:hAnsi="Times New Roman" w:cs="Times New Roman"/>
          <w:kern w:val="0"/>
          <w:sz w:val="26"/>
          <w:szCs w:val="26"/>
          <w:lang w:val="en"/>
          <w14:ligatures w14:val="none"/>
        </w:rPr>
        <w:br/>
      </w:r>
    </w:p>
    <w:p w14:paraId="1D43C7C2"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1814FBA3" wp14:editId="780661AC">
            <wp:extent cx="5765800" cy="3568700"/>
            <wp:effectExtent l="0" t="0" r="0" b="0"/>
            <wp:docPr id="2088747264" name="image128.jpg"/>
            <wp:cNvGraphicFramePr/>
            <a:graphic xmlns:a="http://schemas.openxmlformats.org/drawingml/2006/main">
              <a:graphicData uri="http://schemas.openxmlformats.org/drawingml/2006/picture">
                <pic:pic xmlns:pic="http://schemas.openxmlformats.org/drawingml/2006/picture">
                  <pic:nvPicPr>
                    <pic:cNvPr id="0" name="image128.jpg"/>
                    <pic:cNvPicPr preferRelativeResize="0"/>
                  </pic:nvPicPr>
                  <pic:blipFill>
                    <a:blip r:embed="rId77"/>
                    <a:srcRect/>
                    <a:stretch>
                      <a:fillRect/>
                    </a:stretch>
                  </pic:blipFill>
                  <pic:spPr>
                    <a:xfrm>
                      <a:off x="0" y="0"/>
                      <a:ext cx="5765800" cy="3568700"/>
                    </a:xfrm>
                    <a:prstGeom prst="rect">
                      <a:avLst/>
                    </a:prstGeom>
                    <a:ln/>
                  </pic:spPr>
                </pic:pic>
              </a:graphicData>
            </a:graphic>
          </wp:inline>
        </w:drawing>
      </w:r>
    </w:p>
    <w:p w14:paraId="4C531E10"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27DDEBF0" wp14:editId="07B111C2">
            <wp:extent cx="5765800" cy="4902200"/>
            <wp:effectExtent l="0" t="0" r="0" b="0"/>
            <wp:docPr id="208874715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78"/>
                    <a:srcRect/>
                    <a:stretch>
                      <a:fillRect/>
                    </a:stretch>
                  </pic:blipFill>
                  <pic:spPr>
                    <a:xfrm>
                      <a:off x="0" y="0"/>
                      <a:ext cx="5765800" cy="4902200"/>
                    </a:xfrm>
                    <a:prstGeom prst="rect">
                      <a:avLst/>
                    </a:prstGeom>
                    <a:ln/>
                  </pic:spPr>
                </pic:pic>
              </a:graphicData>
            </a:graphic>
          </wp:inline>
        </w:drawing>
      </w:r>
    </w:p>
    <w:p w14:paraId="2BB53BAF"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w:t>
      </w:r>
    </w:p>
    <w:p w14:paraId="62BF6351"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w:t>
      </w:r>
    </w:p>
    <w:p w14:paraId="635203D9"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w:t>
      </w:r>
    </w:p>
    <w:p w14:paraId="5C6A8B79" w14:textId="77777777" w:rsidR="00BE194A" w:rsidRPr="006B70FC" w:rsidRDefault="00BE194A" w:rsidP="00BE194A">
      <w:pPr>
        <w:widowControl w:val="0"/>
        <w:spacing w:before="240" w:after="24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noProof/>
          <w:kern w:val="0"/>
          <w:sz w:val="26"/>
          <w:szCs w:val="26"/>
          <w:lang w:val="en"/>
          <w14:ligatures w14:val="none"/>
        </w:rPr>
        <w:lastRenderedPageBreak/>
        <w:drawing>
          <wp:inline distT="114300" distB="114300" distL="114300" distR="114300" wp14:anchorId="2F030277" wp14:editId="2182518B">
            <wp:extent cx="5765800" cy="5181600"/>
            <wp:effectExtent l="0" t="0" r="0" b="0"/>
            <wp:docPr id="2088747319" name="image175.jpg"/>
            <wp:cNvGraphicFramePr/>
            <a:graphic xmlns:a="http://schemas.openxmlformats.org/drawingml/2006/main">
              <a:graphicData uri="http://schemas.openxmlformats.org/drawingml/2006/picture">
                <pic:pic xmlns:pic="http://schemas.openxmlformats.org/drawingml/2006/picture">
                  <pic:nvPicPr>
                    <pic:cNvPr id="0" name="image175.jpg"/>
                    <pic:cNvPicPr preferRelativeResize="0"/>
                  </pic:nvPicPr>
                  <pic:blipFill>
                    <a:blip r:embed="rId79"/>
                    <a:srcRect/>
                    <a:stretch>
                      <a:fillRect/>
                    </a:stretch>
                  </pic:blipFill>
                  <pic:spPr>
                    <a:xfrm>
                      <a:off x="0" y="0"/>
                      <a:ext cx="5765800" cy="5181600"/>
                    </a:xfrm>
                    <a:prstGeom prst="rect">
                      <a:avLst/>
                    </a:prstGeom>
                    <a:ln/>
                  </pic:spPr>
                </pic:pic>
              </a:graphicData>
            </a:graphic>
          </wp:inline>
        </w:drawing>
      </w:r>
    </w:p>
    <w:p w14:paraId="7E759385"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2.10. ChiTietHoaDon (Chi tiết hóa đơn)</w:t>
      </w:r>
    </w:p>
    <w:tbl>
      <w:tblPr>
        <w:tblW w:w="8625" w:type="dxa"/>
        <w:tblBorders>
          <w:top w:val="nil"/>
          <w:left w:val="nil"/>
          <w:bottom w:val="nil"/>
          <w:right w:val="nil"/>
          <w:insideH w:val="nil"/>
          <w:insideV w:val="nil"/>
        </w:tblBorders>
        <w:tblLayout w:type="fixed"/>
        <w:tblLook w:val="0600" w:firstRow="0" w:lastRow="0" w:firstColumn="0" w:lastColumn="0" w:noHBand="1" w:noVBand="1"/>
      </w:tblPr>
      <w:tblGrid>
        <w:gridCol w:w="2655"/>
        <w:gridCol w:w="1125"/>
        <w:gridCol w:w="1515"/>
        <w:gridCol w:w="3330"/>
      </w:tblGrid>
      <w:tr w:rsidR="00BE194A" w:rsidRPr="006B70FC" w14:paraId="3B0D1CE1" w14:textId="77777777" w:rsidTr="00900AF0">
        <w:trPr>
          <w:trHeight w:val="315"/>
        </w:trPr>
        <w:tc>
          <w:tcPr>
            <w:tcW w:w="26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A94B1A"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B312F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5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EB649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33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D7E22E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507A81AC" w14:textId="77777777" w:rsidTr="00900AF0">
        <w:trPr>
          <w:trHeight w:val="315"/>
        </w:trPr>
        <w:tc>
          <w:tcPr>
            <w:tcW w:w="26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19C95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/api/ChiTietHoaDon</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4DF42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5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9B9AE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33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92CAC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31 chi tiết hóa đơn</w:t>
            </w:r>
          </w:p>
        </w:tc>
      </w:tr>
    </w:tbl>
    <w:p w14:paraId="06CD789B"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1F7F11D2" wp14:editId="68DB7456">
            <wp:extent cx="5765800" cy="5118100"/>
            <wp:effectExtent l="0" t="0" r="0" b="0"/>
            <wp:docPr id="2088747283" name="image162.jpg"/>
            <wp:cNvGraphicFramePr/>
            <a:graphic xmlns:a="http://schemas.openxmlformats.org/drawingml/2006/main">
              <a:graphicData uri="http://schemas.openxmlformats.org/drawingml/2006/picture">
                <pic:pic xmlns:pic="http://schemas.openxmlformats.org/drawingml/2006/picture">
                  <pic:nvPicPr>
                    <pic:cNvPr id="0" name="image162.jpg"/>
                    <pic:cNvPicPr preferRelativeResize="0"/>
                  </pic:nvPicPr>
                  <pic:blipFill>
                    <a:blip r:embed="rId80"/>
                    <a:srcRect/>
                    <a:stretch>
                      <a:fillRect/>
                    </a:stretch>
                  </pic:blipFill>
                  <pic:spPr>
                    <a:xfrm>
                      <a:off x="0" y="0"/>
                      <a:ext cx="5765800" cy="5118100"/>
                    </a:xfrm>
                    <a:prstGeom prst="rect">
                      <a:avLst/>
                    </a:prstGeom>
                    <a:ln/>
                  </pic:spPr>
                </pic:pic>
              </a:graphicData>
            </a:graphic>
          </wp:inline>
        </w:drawing>
      </w:r>
    </w:p>
    <w:p w14:paraId="139892FA"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2.11. ChiTietGioHang (Chi tiết giỏ hàng)</w:t>
      </w:r>
    </w:p>
    <w:tbl>
      <w:tblPr>
        <w:tblW w:w="5000" w:type="pct"/>
        <w:tblBorders>
          <w:top w:val="nil"/>
          <w:left w:val="nil"/>
          <w:bottom w:val="nil"/>
          <w:right w:val="nil"/>
          <w:insideH w:val="nil"/>
          <w:insideV w:val="nil"/>
        </w:tblBorders>
        <w:tblLook w:val="0600" w:firstRow="0" w:lastRow="0" w:firstColumn="0" w:lastColumn="0" w:noHBand="1" w:noVBand="1"/>
      </w:tblPr>
      <w:tblGrid>
        <w:gridCol w:w="2341"/>
        <w:gridCol w:w="960"/>
        <w:gridCol w:w="3121"/>
        <w:gridCol w:w="2918"/>
      </w:tblGrid>
      <w:tr w:rsidR="00BE194A" w:rsidRPr="006B70FC" w14:paraId="41BB6B9F" w14:textId="77777777" w:rsidTr="00A60BB8">
        <w:trPr>
          <w:trHeight w:val="315"/>
        </w:trPr>
        <w:tc>
          <w:tcPr>
            <w:tcW w:w="1253"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4B2AEE"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51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1BAC97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67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CF043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156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E177B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3359549C" w14:textId="77777777" w:rsidTr="00A60BB8">
        <w:trPr>
          <w:trHeight w:val="315"/>
        </w:trPr>
        <w:tc>
          <w:tcPr>
            <w:tcW w:w="1253"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E1C841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/api/ChiTietGioHang</w:t>
            </w:r>
          </w:p>
        </w:tc>
        <w:tc>
          <w:tcPr>
            <w:tcW w:w="51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03275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67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09F48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w:t>
            </w:r>
            <w:r w:rsidRPr="006B70FC">
              <w:rPr>
                <w:rFonts w:ascii="Times New Roman" w:eastAsia="Times New Roman" w:hAnsi="Times New Roman" w:cs="Times New Roman"/>
                <w:b/>
                <w:bCs/>
                <w:kern w:val="0"/>
                <w:sz w:val="26"/>
                <w:szCs w:val="26"/>
                <w:lang w:val="en"/>
                <w14:ligatures w14:val="none"/>
              </w:rPr>
              <w:t>500 Internal Server Error</w:t>
            </w:r>
          </w:p>
        </w:tc>
        <w:tc>
          <w:tcPr>
            <w:tcW w:w="156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F78FE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BUG NGHIÊM TRỌNG</w:t>
            </w:r>
          </w:p>
        </w:tc>
      </w:tr>
    </w:tbl>
    <w:p w14:paraId="050FB287"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Bug phát hiện:</w:t>
      </w:r>
      <w:r w:rsidRPr="006B70FC">
        <w:rPr>
          <w:rFonts w:ascii="Times New Roman" w:eastAsia="Times New Roman" w:hAnsi="Times New Roman" w:cs="Times New Roman"/>
          <w:kern w:val="0"/>
          <w:sz w:val="26"/>
          <w:szCs w:val="26"/>
          <w:lang w:val="en"/>
          <w14:ligatures w14:val="none"/>
        </w:rPr>
        <w:t xml:space="preserve"> API /api/ChiTietGioHang trả về lỗi 500 Internal Server Error.</w:t>
      </w:r>
    </w:p>
    <w:p w14:paraId="46408DF4"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Nguyên nhân có thể:</w:t>
      </w:r>
      <w:r w:rsidRPr="006B70FC">
        <w:rPr>
          <w:rFonts w:ascii="Times New Roman" w:eastAsia="Times New Roman" w:hAnsi="Times New Roman" w:cs="Times New Roman"/>
          <w:kern w:val="0"/>
          <w:sz w:val="26"/>
          <w:szCs w:val="26"/>
          <w:lang w:val="en"/>
          <w14:ligatures w14:val="none"/>
        </w:rPr>
        <w:t xml:space="preserve"> Controller sử dụng ChiTietGioHangServices trực tiếp thay vì interface IChiTietGioHangServices trong constructor, gây lỗi khi Dependency Injection không thể resolve được service.</w:t>
      </w:r>
    </w:p>
    <w:p w14:paraId="3592AA39"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color w:val="1155CC"/>
          <w:kern w:val="0"/>
          <w:sz w:val="26"/>
          <w:szCs w:val="26"/>
          <w:u w:val="single"/>
          <w:lang w:val="en"/>
          <w14:ligatures w14:val="none"/>
        </w:rPr>
      </w:pPr>
      <w:r w:rsidRPr="006B70FC">
        <w:rPr>
          <w:rFonts w:ascii="Times New Roman" w:eastAsia="Times New Roman" w:hAnsi="Times New Roman" w:cs="Times New Roman"/>
          <w:b/>
          <w:bCs/>
          <w:kern w:val="0"/>
          <w:sz w:val="26"/>
          <w:szCs w:val="26"/>
          <w:lang w:val="en"/>
          <w14:ligatures w14:val="none"/>
        </w:rPr>
        <w:t>File liên quan:</w:t>
      </w:r>
      <w:hyperlink r:id="rId81">
        <w:r w:rsidRPr="006B70FC">
          <w:rPr>
            <w:rFonts w:ascii="Times New Roman" w:eastAsia="Times New Roman" w:hAnsi="Times New Roman" w:cs="Times New Roman"/>
            <w:kern w:val="0"/>
            <w:sz w:val="26"/>
            <w:szCs w:val="26"/>
            <w:lang w:val="en"/>
            <w14:ligatures w14:val="none"/>
          </w:rPr>
          <w:t xml:space="preserve"> </w:t>
        </w:r>
      </w:hyperlink>
      <w:hyperlink r:id="rId82">
        <w:r w:rsidRPr="006B70FC">
          <w:rPr>
            <w:rFonts w:ascii="Times New Roman" w:eastAsia="Times New Roman" w:hAnsi="Times New Roman" w:cs="Times New Roman"/>
            <w:color w:val="1155CC"/>
            <w:kern w:val="0"/>
            <w:sz w:val="26"/>
            <w:szCs w:val="26"/>
            <w:u w:val="single"/>
            <w:lang w:val="en"/>
            <w14:ligatures w14:val="none"/>
          </w:rPr>
          <w:t>ChiTietGioHangController.cs</w:t>
        </w:r>
      </w:hyperlink>
    </w:p>
    <w:p w14:paraId="56992BB7"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color w:val="1155CC"/>
          <w:kern w:val="0"/>
          <w:sz w:val="26"/>
          <w:szCs w:val="26"/>
          <w:u w:val="single"/>
          <w:lang w:val="en"/>
          <w14:ligatures w14:val="none"/>
        </w:rPr>
      </w:pPr>
      <w:r w:rsidRPr="006B70FC">
        <w:rPr>
          <w:rFonts w:ascii="Times New Roman" w:eastAsia="Times New Roman" w:hAnsi="Times New Roman" w:cs="Times New Roman"/>
          <w:noProof/>
          <w:color w:val="1155CC"/>
          <w:kern w:val="0"/>
          <w:sz w:val="26"/>
          <w:szCs w:val="26"/>
          <w:u w:val="single"/>
          <w:lang w:val="en"/>
          <w14:ligatures w14:val="none"/>
        </w:rPr>
        <w:lastRenderedPageBreak/>
        <w:drawing>
          <wp:inline distT="114300" distB="114300" distL="114300" distR="114300" wp14:anchorId="460AF948" wp14:editId="2E0A2A88">
            <wp:extent cx="5765800" cy="4292600"/>
            <wp:effectExtent l="0" t="0" r="0" b="0"/>
            <wp:docPr id="2088747249" name="image136.jpg"/>
            <wp:cNvGraphicFramePr/>
            <a:graphic xmlns:a="http://schemas.openxmlformats.org/drawingml/2006/main">
              <a:graphicData uri="http://schemas.openxmlformats.org/drawingml/2006/picture">
                <pic:pic xmlns:pic="http://schemas.openxmlformats.org/drawingml/2006/picture">
                  <pic:nvPicPr>
                    <pic:cNvPr id="0" name="image136.jpg"/>
                    <pic:cNvPicPr preferRelativeResize="0"/>
                  </pic:nvPicPr>
                  <pic:blipFill>
                    <a:blip r:embed="rId83"/>
                    <a:srcRect/>
                    <a:stretch>
                      <a:fillRect/>
                    </a:stretch>
                  </pic:blipFill>
                  <pic:spPr>
                    <a:xfrm>
                      <a:off x="0" y="0"/>
                      <a:ext cx="5765800" cy="4292600"/>
                    </a:xfrm>
                    <a:prstGeom prst="rect">
                      <a:avLst/>
                    </a:prstGeom>
                    <a:ln/>
                  </pic:spPr>
                </pic:pic>
              </a:graphicData>
            </a:graphic>
          </wp:inline>
        </w:drawing>
      </w:r>
    </w:p>
    <w:p w14:paraId="4D2EF19B"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2.12. GioHang (Giỏ hàng)</w:t>
      </w:r>
    </w:p>
    <w:tbl>
      <w:tblPr>
        <w:tblW w:w="8340" w:type="dxa"/>
        <w:tblBorders>
          <w:top w:val="nil"/>
          <w:left w:val="nil"/>
          <w:bottom w:val="nil"/>
          <w:right w:val="nil"/>
          <w:insideH w:val="nil"/>
          <w:insideV w:val="nil"/>
        </w:tblBorders>
        <w:tblLayout w:type="fixed"/>
        <w:tblLook w:val="0600" w:firstRow="0" w:lastRow="0" w:firstColumn="0" w:lastColumn="0" w:noHBand="1" w:noVBand="1"/>
      </w:tblPr>
      <w:tblGrid>
        <w:gridCol w:w="2235"/>
        <w:gridCol w:w="1410"/>
        <w:gridCol w:w="1860"/>
        <w:gridCol w:w="2835"/>
      </w:tblGrid>
      <w:tr w:rsidR="00BE194A" w:rsidRPr="006B70FC" w14:paraId="536D56A6" w14:textId="77777777" w:rsidTr="00900AF0">
        <w:trPr>
          <w:trHeight w:val="315"/>
        </w:trPr>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F7B74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3DFA5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8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B9277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2B7D2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34877762" w14:textId="77777777" w:rsidTr="00900AF0">
        <w:trPr>
          <w:trHeight w:val="315"/>
        </w:trPr>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4A2067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/api/GioHang</w:t>
            </w:r>
          </w:p>
        </w:tc>
        <w:tc>
          <w:tcPr>
            <w:tcW w:w="14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6DE7C6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8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57B40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FA2D30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7 giỏ hàng</w:t>
            </w:r>
          </w:p>
        </w:tc>
      </w:tr>
    </w:tbl>
    <w:p w14:paraId="4BFBC663" w14:textId="77777777" w:rsidR="00BE194A" w:rsidRPr="006B70FC" w:rsidRDefault="00BE194A" w:rsidP="00BE194A">
      <w:pPr>
        <w:widowControl w:val="0"/>
        <w:spacing w:before="240" w:after="24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br/>
      </w:r>
      <w:r w:rsidRPr="006B70FC">
        <w:rPr>
          <w:rFonts w:ascii="Times New Roman" w:eastAsia="Arial" w:hAnsi="Times New Roman" w:cs="Times New Roman"/>
          <w:b/>
          <w:bCs/>
          <w:kern w:val="0"/>
          <w:sz w:val="26"/>
          <w:szCs w:val="26"/>
          <w:lang w:val="en"/>
          <w14:ligatures w14:val="none"/>
        </w:rPr>
        <w:lastRenderedPageBreak/>
        <w:t xml:space="preserve"> </w:t>
      </w:r>
      <w:r w:rsidRPr="006B70FC">
        <w:rPr>
          <w:rFonts w:ascii="Times New Roman" w:eastAsia="Arial" w:hAnsi="Times New Roman" w:cs="Times New Roman"/>
          <w:b/>
          <w:bCs/>
          <w:noProof/>
          <w:kern w:val="0"/>
          <w:sz w:val="26"/>
          <w:szCs w:val="26"/>
          <w:lang w:val="en"/>
          <w14:ligatures w14:val="none"/>
        </w:rPr>
        <w:drawing>
          <wp:inline distT="114300" distB="114300" distL="114300" distR="114300" wp14:anchorId="570E620C" wp14:editId="5DD43A81">
            <wp:extent cx="5765800" cy="4279900"/>
            <wp:effectExtent l="0" t="0" r="0" b="0"/>
            <wp:docPr id="2088747296" name="image172.jpg"/>
            <wp:cNvGraphicFramePr/>
            <a:graphic xmlns:a="http://schemas.openxmlformats.org/drawingml/2006/main">
              <a:graphicData uri="http://schemas.openxmlformats.org/drawingml/2006/picture">
                <pic:pic xmlns:pic="http://schemas.openxmlformats.org/drawingml/2006/picture">
                  <pic:nvPicPr>
                    <pic:cNvPr id="0" name="image172.jpg"/>
                    <pic:cNvPicPr preferRelativeResize="0"/>
                  </pic:nvPicPr>
                  <pic:blipFill>
                    <a:blip r:embed="rId84"/>
                    <a:srcRect/>
                    <a:stretch>
                      <a:fillRect/>
                    </a:stretch>
                  </pic:blipFill>
                  <pic:spPr>
                    <a:xfrm>
                      <a:off x="0" y="0"/>
                      <a:ext cx="5765800" cy="4279900"/>
                    </a:xfrm>
                    <a:prstGeom prst="rect">
                      <a:avLst/>
                    </a:prstGeom>
                    <a:ln/>
                  </pic:spPr>
                </pic:pic>
              </a:graphicData>
            </a:graphic>
          </wp:inline>
        </w:drawing>
      </w:r>
    </w:p>
    <w:p w14:paraId="14F6B15D"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2.13. KhuyenMai (Khuyến mại)</w:t>
      </w:r>
    </w:p>
    <w:tbl>
      <w:tblPr>
        <w:tblW w:w="8400" w:type="dxa"/>
        <w:tblBorders>
          <w:top w:val="nil"/>
          <w:left w:val="nil"/>
          <w:bottom w:val="nil"/>
          <w:right w:val="nil"/>
          <w:insideH w:val="nil"/>
          <w:insideV w:val="nil"/>
        </w:tblBorders>
        <w:tblLayout w:type="fixed"/>
        <w:tblLook w:val="0600" w:firstRow="0" w:lastRow="0" w:firstColumn="0" w:lastColumn="0" w:noHBand="1" w:noVBand="1"/>
      </w:tblPr>
      <w:tblGrid>
        <w:gridCol w:w="1905"/>
        <w:gridCol w:w="1005"/>
        <w:gridCol w:w="1335"/>
        <w:gridCol w:w="4155"/>
      </w:tblGrid>
      <w:tr w:rsidR="00BE194A" w:rsidRPr="006B70FC" w14:paraId="41D58B4C" w14:textId="77777777" w:rsidTr="00900AF0">
        <w:trPr>
          <w:trHeight w:val="315"/>
        </w:trPr>
        <w:tc>
          <w:tcPr>
            <w:tcW w:w="19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FEF7C1"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10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E737F1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3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DF058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41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E4993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793E4CEE" w14:textId="77777777" w:rsidTr="00900AF0">
        <w:trPr>
          <w:trHeight w:val="315"/>
        </w:trPr>
        <w:tc>
          <w:tcPr>
            <w:tcW w:w="19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84DB9A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/api/KhuyenMai</w:t>
            </w:r>
          </w:p>
        </w:tc>
        <w:tc>
          <w:tcPr>
            <w:tcW w:w="10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8D8FE3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3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79E1C3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415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7AD2A5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 khuyến mại: KM01, KM02</w:t>
            </w:r>
          </w:p>
        </w:tc>
      </w:tr>
    </w:tbl>
    <w:p w14:paraId="661A33EE"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31D54007" wp14:editId="5D062C3A">
            <wp:extent cx="5765800" cy="5080000"/>
            <wp:effectExtent l="0" t="0" r="0" b="0"/>
            <wp:docPr id="2088747234" name="image109.jpg"/>
            <wp:cNvGraphicFramePr/>
            <a:graphic xmlns:a="http://schemas.openxmlformats.org/drawingml/2006/main">
              <a:graphicData uri="http://schemas.openxmlformats.org/drawingml/2006/picture">
                <pic:pic xmlns:pic="http://schemas.openxmlformats.org/drawingml/2006/picture">
                  <pic:nvPicPr>
                    <pic:cNvPr id="0" name="image109.jpg"/>
                    <pic:cNvPicPr preferRelativeResize="0"/>
                  </pic:nvPicPr>
                  <pic:blipFill>
                    <a:blip r:embed="rId85"/>
                    <a:srcRect/>
                    <a:stretch>
                      <a:fillRect/>
                    </a:stretch>
                  </pic:blipFill>
                  <pic:spPr>
                    <a:xfrm>
                      <a:off x="0" y="0"/>
                      <a:ext cx="5765800" cy="5080000"/>
                    </a:xfrm>
                    <a:prstGeom prst="rect">
                      <a:avLst/>
                    </a:prstGeom>
                    <a:ln/>
                  </pic:spPr>
                </pic:pic>
              </a:graphicData>
            </a:graphic>
          </wp:inline>
        </w:drawing>
      </w:r>
    </w:p>
    <w:p w14:paraId="164719D7"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2.14. Voucher</w:t>
      </w:r>
    </w:p>
    <w:tbl>
      <w:tblPr>
        <w:tblW w:w="7920" w:type="dxa"/>
        <w:tblBorders>
          <w:top w:val="nil"/>
          <w:left w:val="nil"/>
          <w:bottom w:val="nil"/>
          <w:right w:val="nil"/>
          <w:insideH w:val="nil"/>
          <w:insideV w:val="nil"/>
        </w:tblBorders>
        <w:tblLayout w:type="fixed"/>
        <w:tblLook w:val="0600" w:firstRow="0" w:lastRow="0" w:firstColumn="0" w:lastColumn="0" w:noHBand="1" w:noVBand="1"/>
      </w:tblPr>
      <w:tblGrid>
        <w:gridCol w:w="1785"/>
        <w:gridCol w:w="1200"/>
        <w:gridCol w:w="1605"/>
        <w:gridCol w:w="3330"/>
      </w:tblGrid>
      <w:tr w:rsidR="00BE194A" w:rsidRPr="006B70FC" w14:paraId="4242AB24" w14:textId="77777777" w:rsidTr="00900AF0">
        <w:trPr>
          <w:trHeight w:val="315"/>
        </w:trPr>
        <w:tc>
          <w:tcPr>
            <w:tcW w:w="17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B7018E"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7C3841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6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2B0637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33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3E3B92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6525577B" w14:textId="77777777" w:rsidTr="00900AF0">
        <w:trPr>
          <w:trHeight w:val="315"/>
        </w:trPr>
        <w:tc>
          <w:tcPr>
            <w:tcW w:w="178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AC50B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/api/Voucher</w:t>
            </w:r>
          </w:p>
        </w:tc>
        <w:tc>
          <w:tcPr>
            <w:tcW w:w="12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7A1E8C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60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6CFCA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333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524859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 voucher: VC01</w:t>
            </w:r>
          </w:p>
        </w:tc>
      </w:tr>
    </w:tbl>
    <w:p w14:paraId="6499E5EB"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50DB852F" wp14:editId="10914D4B">
            <wp:extent cx="5765800" cy="5092700"/>
            <wp:effectExtent l="0" t="0" r="0" b="0"/>
            <wp:docPr id="208874714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6"/>
                    <a:srcRect/>
                    <a:stretch>
                      <a:fillRect/>
                    </a:stretch>
                  </pic:blipFill>
                  <pic:spPr>
                    <a:xfrm>
                      <a:off x="0" y="0"/>
                      <a:ext cx="5765800" cy="5092700"/>
                    </a:xfrm>
                    <a:prstGeom prst="rect">
                      <a:avLst/>
                    </a:prstGeom>
                    <a:ln/>
                  </pic:spPr>
                </pic:pic>
              </a:graphicData>
            </a:graphic>
          </wp:inline>
        </w:drawing>
      </w:r>
    </w:p>
    <w:p w14:paraId="7F165936"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2.15. DanhGia (Đánh giá)</w:t>
      </w:r>
    </w:p>
    <w:tbl>
      <w:tblPr>
        <w:tblW w:w="5000" w:type="pct"/>
        <w:tblBorders>
          <w:top w:val="nil"/>
          <w:left w:val="nil"/>
          <w:bottom w:val="nil"/>
          <w:right w:val="nil"/>
          <w:insideH w:val="nil"/>
          <w:insideV w:val="nil"/>
        </w:tblBorders>
        <w:tblLook w:val="0600" w:firstRow="0" w:lastRow="0" w:firstColumn="0" w:lastColumn="0" w:noHBand="1" w:noVBand="1"/>
      </w:tblPr>
      <w:tblGrid>
        <w:gridCol w:w="4097"/>
        <w:gridCol w:w="902"/>
        <w:gridCol w:w="1136"/>
        <w:gridCol w:w="3205"/>
      </w:tblGrid>
      <w:tr w:rsidR="00BE194A" w:rsidRPr="006B70FC" w14:paraId="6A39757A" w14:textId="77777777" w:rsidTr="00166456">
        <w:trPr>
          <w:trHeight w:val="315"/>
        </w:trPr>
        <w:tc>
          <w:tcPr>
            <w:tcW w:w="21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695B97"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4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FEB63C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63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5FC4C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0CC6F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229E57AC" w14:textId="77777777" w:rsidTr="00166456">
        <w:trPr>
          <w:trHeight w:val="315"/>
        </w:trPr>
        <w:tc>
          <w:tcPr>
            <w:tcW w:w="21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95CA64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/api/DanhGia/getbyIdSp/{idsp}</w:t>
            </w:r>
          </w:p>
        </w:tc>
        <w:tc>
          <w:tcPr>
            <w:tcW w:w="4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264E82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3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42A4C7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5C49BE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đánh giá theo ID sản phẩm</w:t>
            </w:r>
          </w:p>
        </w:tc>
      </w:tr>
      <w:tr w:rsidR="00BE194A" w:rsidRPr="006B70FC" w14:paraId="15CCE3AA" w14:textId="77777777" w:rsidTr="00166456">
        <w:trPr>
          <w:trHeight w:val="315"/>
        </w:trPr>
        <w:tc>
          <w:tcPr>
            <w:tcW w:w="21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96180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/api/DanhGia/getDaDanhGia/{idkh}</w:t>
            </w:r>
          </w:p>
        </w:tc>
        <w:tc>
          <w:tcPr>
            <w:tcW w:w="4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24CDB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3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AF5958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A76ACB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HDCT đã đánh giá</w:t>
            </w:r>
          </w:p>
        </w:tc>
      </w:tr>
      <w:tr w:rsidR="00BE194A" w:rsidRPr="006B70FC" w14:paraId="06AB3438" w14:textId="77777777" w:rsidTr="00166456">
        <w:trPr>
          <w:trHeight w:val="315"/>
        </w:trPr>
        <w:tc>
          <w:tcPr>
            <w:tcW w:w="214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046BBE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/api/DanhGia/getChuaDanhGia/{idkh}</w:t>
            </w:r>
          </w:p>
        </w:tc>
        <w:tc>
          <w:tcPr>
            <w:tcW w:w="48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4A3BA9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3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3A819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78A109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Lấy HDCT chưa đánh giá</w:t>
            </w:r>
          </w:p>
        </w:tc>
      </w:tr>
    </w:tbl>
    <w:p w14:paraId="70FF0735"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Lưu ý:</w:t>
      </w:r>
      <w:r w:rsidRPr="006B70FC">
        <w:rPr>
          <w:rFonts w:ascii="Times New Roman" w:eastAsia="Times New Roman" w:hAnsi="Times New Roman" w:cs="Times New Roman"/>
          <w:kern w:val="0"/>
          <w:sz w:val="26"/>
          <w:szCs w:val="26"/>
          <w:lang w:val="en"/>
          <w14:ligatures w14:val="none"/>
        </w:rPr>
        <w:t xml:space="preserve"> Controller không có endpoint GET tất cả đánh giá (GET /api/DanhGia).</w:t>
      </w:r>
    </w:p>
    <w:p w14:paraId="02C4654F"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314EFB55" wp14:editId="3E0CB17D">
            <wp:extent cx="5765800" cy="4660900"/>
            <wp:effectExtent l="0" t="0" r="0" b="0"/>
            <wp:docPr id="2088747316" name="image178.jpg"/>
            <wp:cNvGraphicFramePr/>
            <a:graphic xmlns:a="http://schemas.openxmlformats.org/drawingml/2006/main">
              <a:graphicData uri="http://schemas.openxmlformats.org/drawingml/2006/picture">
                <pic:pic xmlns:pic="http://schemas.openxmlformats.org/drawingml/2006/picture">
                  <pic:nvPicPr>
                    <pic:cNvPr id="0" name="image178.jpg"/>
                    <pic:cNvPicPr preferRelativeResize="0"/>
                  </pic:nvPicPr>
                  <pic:blipFill>
                    <a:blip r:embed="rId87"/>
                    <a:srcRect/>
                    <a:stretch>
                      <a:fillRect/>
                    </a:stretch>
                  </pic:blipFill>
                  <pic:spPr>
                    <a:xfrm>
                      <a:off x="0" y="0"/>
                      <a:ext cx="5765800" cy="4660900"/>
                    </a:xfrm>
                    <a:prstGeom prst="rect">
                      <a:avLst/>
                    </a:prstGeom>
                    <a:ln/>
                  </pic:spPr>
                </pic:pic>
              </a:graphicData>
            </a:graphic>
          </wp:inline>
        </w:drawing>
      </w:r>
    </w:p>
    <w:p w14:paraId="436F2E4A"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801D870" wp14:editId="49D8F3DD">
            <wp:extent cx="5765800" cy="4025900"/>
            <wp:effectExtent l="0" t="0" r="0" b="0"/>
            <wp:docPr id="208874716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8"/>
                    <a:srcRect/>
                    <a:stretch>
                      <a:fillRect/>
                    </a:stretch>
                  </pic:blipFill>
                  <pic:spPr>
                    <a:xfrm>
                      <a:off x="0" y="0"/>
                      <a:ext cx="5765800" cy="4025900"/>
                    </a:xfrm>
                    <a:prstGeom prst="rect">
                      <a:avLst/>
                    </a:prstGeom>
                    <a:ln/>
                  </pic:spPr>
                </pic:pic>
              </a:graphicData>
            </a:graphic>
          </wp:inline>
        </w:drawing>
      </w:r>
    </w:p>
    <w:p w14:paraId="1B4F9545"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23104173" wp14:editId="41AB9C4A">
            <wp:extent cx="5765800" cy="4025900"/>
            <wp:effectExtent l="0" t="0" r="0" b="0"/>
            <wp:docPr id="2088747240" name="image126.jpg"/>
            <wp:cNvGraphicFramePr/>
            <a:graphic xmlns:a="http://schemas.openxmlformats.org/drawingml/2006/main">
              <a:graphicData uri="http://schemas.openxmlformats.org/drawingml/2006/picture">
                <pic:pic xmlns:pic="http://schemas.openxmlformats.org/drawingml/2006/picture">
                  <pic:nvPicPr>
                    <pic:cNvPr id="0" name="image126.jpg"/>
                    <pic:cNvPicPr preferRelativeResize="0"/>
                  </pic:nvPicPr>
                  <pic:blipFill>
                    <a:blip r:embed="rId89"/>
                    <a:srcRect/>
                    <a:stretch>
                      <a:fillRect/>
                    </a:stretch>
                  </pic:blipFill>
                  <pic:spPr>
                    <a:xfrm>
                      <a:off x="0" y="0"/>
                      <a:ext cx="5765800" cy="4025900"/>
                    </a:xfrm>
                    <a:prstGeom prst="rect">
                      <a:avLst/>
                    </a:prstGeom>
                    <a:ln/>
                  </pic:spPr>
                </pic:pic>
              </a:graphicData>
            </a:graphic>
          </wp:inline>
        </w:drawing>
      </w:r>
    </w:p>
    <w:p w14:paraId="571E2E04"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lastRenderedPageBreak/>
        <w:t>2.16. QuyDoiDiem (Quy đổi điểm)</w:t>
      </w:r>
    </w:p>
    <w:tbl>
      <w:tblPr>
        <w:tblW w:w="8040" w:type="dxa"/>
        <w:tblBorders>
          <w:top w:val="nil"/>
          <w:left w:val="nil"/>
          <w:bottom w:val="nil"/>
          <w:right w:val="nil"/>
          <w:insideH w:val="nil"/>
          <w:insideV w:val="nil"/>
        </w:tblBorders>
        <w:tblLayout w:type="fixed"/>
        <w:tblLook w:val="0600" w:firstRow="0" w:lastRow="0" w:firstColumn="0" w:lastColumn="0" w:noHBand="1" w:noVBand="1"/>
      </w:tblPr>
      <w:tblGrid>
        <w:gridCol w:w="2475"/>
        <w:gridCol w:w="1125"/>
        <w:gridCol w:w="1650"/>
        <w:gridCol w:w="2790"/>
      </w:tblGrid>
      <w:tr w:rsidR="00BE194A" w:rsidRPr="006B70FC" w14:paraId="64EFD88B" w14:textId="77777777" w:rsidTr="00900AF0">
        <w:trPr>
          <w:trHeight w:val="315"/>
        </w:trPr>
        <w:tc>
          <w:tcPr>
            <w:tcW w:w="24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BD820E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73026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6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030040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7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D168B6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4A9D4B5A" w14:textId="77777777" w:rsidTr="00900AF0">
        <w:trPr>
          <w:trHeight w:val="315"/>
        </w:trPr>
        <w:tc>
          <w:tcPr>
            <w:tcW w:w="247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5347C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/api/QuyDoiDiem</w:t>
            </w:r>
          </w:p>
        </w:tc>
        <w:tc>
          <w:tcPr>
            <w:tcW w:w="112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5F4893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6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1419FA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7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D95E5C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 quy đổi điểm</w:t>
            </w:r>
          </w:p>
        </w:tc>
      </w:tr>
    </w:tbl>
    <w:p w14:paraId="0F6094CA"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6F978F9B" wp14:editId="246D2D83">
            <wp:extent cx="5753100" cy="4749800"/>
            <wp:effectExtent l="0" t="0" r="0" b="0"/>
            <wp:docPr id="2088747245" name="image108.jpg"/>
            <wp:cNvGraphicFramePr/>
            <a:graphic xmlns:a="http://schemas.openxmlformats.org/drawingml/2006/main">
              <a:graphicData uri="http://schemas.openxmlformats.org/drawingml/2006/picture">
                <pic:pic xmlns:pic="http://schemas.openxmlformats.org/drawingml/2006/picture">
                  <pic:nvPicPr>
                    <pic:cNvPr id="0" name="image108.jpg"/>
                    <pic:cNvPicPr preferRelativeResize="0"/>
                  </pic:nvPicPr>
                  <pic:blipFill>
                    <a:blip r:embed="rId90"/>
                    <a:srcRect/>
                    <a:stretch>
                      <a:fillRect/>
                    </a:stretch>
                  </pic:blipFill>
                  <pic:spPr>
                    <a:xfrm>
                      <a:off x="0" y="0"/>
                      <a:ext cx="5753100" cy="4749800"/>
                    </a:xfrm>
                    <a:prstGeom prst="rect">
                      <a:avLst/>
                    </a:prstGeom>
                    <a:ln/>
                  </pic:spPr>
                </pic:pic>
              </a:graphicData>
            </a:graphic>
          </wp:inline>
        </w:drawing>
      </w:r>
    </w:p>
    <w:p w14:paraId="0738BBBD"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2.17. LichSuTichDiem (Lịch sử tích điểm)</w:t>
      </w:r>
    </w:p>
    <w:tbl>
      <w:tblPr>
        <w:tblW w:w="9195" w:type="dxa"/>
        <w:tblBorders>
          <w:top w:val="nil"/>
          <w:left w:val="nil"/>
          <w:bottom w:val="nil"/>
          <w:right w:val="nil"/>
          <w:insideH w:val="nil"/>
          <w:insideV w:val="nil"/>
        </w:tblBorders>
        <w:tblLayout w:type="fixed"/>
        <w:tblLook w:val="0600" w:firstRow="0" w:lastRow="0" w:firstColumn="0" w:lastColumn="0" w:noHBand="1" w:noVBand="1"/>
      </w:tblPr>
      <w:tblGrid>
        <w:gridCol w:w="2760"/>
        <w:gridCol w:w="1140"/>
        <w:gridCol w:w="1815"/>
        <w:gridCol w:w="3480"/>
      </w:tblGrid>
      <w:tr w:rsidR="00BE194A" w:rsidRPr="006B70FC" w14:paraId="331E7115" w14:textId="77777777" w:rsidTr="00900AF0">
        <w:trPr>
          <w:trHeight w:val="315"/>
        </w:trPr>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86F78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1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D30D4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8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5B018D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34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B663C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48CB5DFB" w14:textId="77777777" w:rsidTr="00900AF0">
        <w:trPr>
          <w:trHeight w:val="315"/>
        </w:trPr>
        <w:tc>
          <w:tcPr>
            <w:tcW w:w="276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E4F76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/api/LichSuTichDiem</w:t>
            </w:r>
          </w:p>
        </w:tc>
        <w:tc>
          <w:tcPr>
            <w:tcW w:w="114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F46D9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8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1DB3D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34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8830F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9 lịch sử tích điểm</w:t>
            </w:r>
          </w:p>
        </w:tc>
      </w:tr>
    </w:tbl>
    <w:p w14:paraId="3CE12F64"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B77CC57" wp14:editId="0DE6DF9A">
            <wp:extent cx="5753100" cy="5130800"/>
            <wp:effectExtent l="0" t="0" r="0" b="0"/>
            <wp:docPr id="2088747220"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91"/>
                    <a:srcRect/>
                    <a:stretch>
                      <a:fillRect/>
                    </a:stretch>
                  </pic:blipFill>
                  <pic:spPr>
                    <a:xfrm>
                      <a:off x="0" y="0"/>
                      <a:ext cx="5753100" cy="5130800"/>
                    </a:xfrm>
                    <a:prstGeom prst="rect">
                      <a:avLst/>
                    </a:prstGeom>
                    <a:ln/>
                  </pic:spPr>
                </pic:pic>
              </a:graphicData>
            </a:graphic>
          </wp:inline>
        </w:drawing>
      </w:r>
    </w:p>
    <w:p w14:paraId="25E3D490"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2.18. ThongKe (Thống kê)</w:t>
      </w:r>
    </w:p>
    <w:tbl>
      <w:tblPr>
        <w:tblW w:w="5000" w:type="pct"/>
        <w:tblBorders>
          <w:top w:val="nil"/>
          <w:left w:val="nil"/>
          <w:bottom w:val="nil"/>
          <w:right w:val="nil"/>
          <w:insideH w:val="nil"/>
          <w:insideV w:val="nil"/>
        </w:tblBorders>
        <w:tblLook w:val="0600" w:firstRow="0" w:lastRow="0" w:firstColumn="0" w:lastColumn="0" w:noHBand="1" w:noVBand="1"/>
      </w:tblPr>
      <w:tblGrid>
        <w:gridCol w:w="6235"/>
        <w:gridCol w:w="902"/>
        <w:gridCol w:w="729"/>
        <w:gridCol w:w="1474"/>
      </w:tblGrid>
      <w:tr w:rsidR="00BE194A" w:rsidRPr="006B70FC" w14:paraId="70F6868A" w14:textId="77777777" w:rsidTr="00166456">
        <w:trPr>
          <w:trHeight w:val="570"/>
        </w:trPr>
        <w:tc>
          <w:tcPr>
            <w:tcW w:w="22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05E6BDC"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63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15C9EB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70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94139A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137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4E9D5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5669C230" w14:textId="77777777" w:rsidTr="00166456">
        <w:trPr>
          <w:trHeight w:val="570"/>
        </w:trPr>
        <w:tc>
          <w:tcPr>
            <w:tcW w:w="22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9452F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/api/ThongKe/DoanhThuTheoNgay?date=2024-04-24</w:t>
            </w:r>
          </w:p>
        </w:tc>
        <w:tc>
          <w:tcPr>
            <w:tcW w:w="63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3FD13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70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84A95C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37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61E3B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120000.0</w:t>
            </w:r>
          </w:p>
        </w:tc>
      </w:tr>
      <w:tr w:rsidR="00BE194A" w:rsidRPr="006B70FC" w14:paraId="65FB6ED6" w14:textId="77777777" w:rsidTr="00166456">
        <w:trPr>
          <w:trHeight w:val="570"/>
        </w:trPr>
        <w:tc>
          <w:tcPr>
            <w:tcW w:w="22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24B9C0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/api/ThongKe/DoanhThuTheoThang?month=4&amp;year=2024</w:t>
            </w:r>
          </w:p>
        </w:tc>
        <w:tc>
          <w:tcPr>
            <w:tcW w:w="63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AE9F2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70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1C5B6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37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EA8BA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220000.0</w:t>
            </w:r>
          </w:p>
        </w:tc>
      </w:tr>
      <w:tr w:rsidR="00BE194A" w:rsidRPr="006B70FC" w14:paraId="15B9AAB5" w14:textId="77777777" w:rsidTr="00166456">
        <w:trPr>
          <w:trHeight w:val="570"/>
        </w:trPr>
        <w:tc>
          <w:tcPr>
            <w:tcW w:w="22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9D7EF4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/api/ThongKe/DoanhThuTheoNam?year=2024</w:t>
            </w:r>
          </w:p>
        </w:tc>
        <w:tc>
          <w:tcPr>
            <w:tcW w:w="63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03EB22"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70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605DE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37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00409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469003.0</w:t>
            </w:r>
          </w:p>
        </w:tc>
      </w:tr>
      <w:tr w:rsidR="00BE194A" w:rsidRPr="006B70FC" w14:paraId="1948CD6B" w14:textId="77777777" w:rsidTr="00166456">
        <w:trPr>
          <w:trHeight w:val="570"/>
        </w:trPr>
        <w:tc>
          <w:tcPr>
            <w:tcW w:w="22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ED6A5C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/api/ThongKe/ThongKeSanPham</w:t>
            </w:r>
          </w:p>
        </w:tc>
        <w:tc>
          <w:tcPr>
            <w:tcW w:w="63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A30D86"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70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4AB10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37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1767A9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10 sản phẩm bán chạy</w:t>
            </w:r>
          </w:p>
        </w:tc>
      </w:tr>
    </w:tbl>
    <w:p w14:paraId="18FD32F4"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6D1CE10C" wp14:editId="07F27BDB">
            <wp:extent cx="5765800" cy="3759200"/>
            <wp:effectExtent l="0" t="0" r="0" b="0"/>
            <wp:docPr id="2088747280" name="image147.jpg"/>
            <wp:cNvGraphicFramePr/>
            <a:graphic xmlns:a="http://schemas.openxmlformats.org/drawingml/2006/main">
              <a:graphicData uri="http://schemas.openxmlformats.org/drawingml/2006/picture">
                <pic:pic xmlns:pic="http://schemas.openxmlformats.org/drawingml/2006/picture">
                  <pic:nvPicPr>
                    <pic:cNvPr id="0" name="image147.jpg"/>
                    <pic:cNvPicPr preferRelativeResize="0"/>
                  </pic:nvPicPr>
                  <pic:blipFill>
                    <a:blip r:embed="rId92"/>
                    <a:srcRect/>
                    <a:stretch>
                      <a:fillRect/>
                    </a:stretch>
                  </pic:blipFill>
                  <pic:spPr>
                    <a:xfrm>
                      <a:off x="0" y="0"/>
                      <a:ext cx="5765800" cy="3759200"/>
                    </a:xfrm>
                    <a:prstGeom prst="rect">
                      <a:avLst/>
                    </a:prstGeom>
                    <a:ln/>
                  </pic:spPr>
                </pic:pic>
              </a:graphicData>
            </a:graphic>
          </wp:inline>
        </w:drawing>
      </w:r>
    </w:p>
    <w:p w14:paraId="44986D24"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7C8622A6" wp14:editId="40EC2CF2">
            <wp:extent cx="5765800" cy="3975100"/>
            <wp:effectExtent l="0" t="0" r="0" b="0"/>
            <wp:docPr id="2088747303" name="image170.jpg"/>
            <wp:cNvGraphicFramePr/>
            <a:graphic xmlns:a="http://schemas.openxmlformats.org/drawingml/2006/main">
              <a:graphicData uri="http://schemas.openxmlformats.org/drawingml/2006/picture">
                <pic:pic xmlns:pic="http://schemas.openxmlformats.org/drawingml/2006/picture">
                  <pic:nvPicPr>
                    <pic:cNvPr id="0" name="image170.jpg"/>
                    <pic:cNvPicPr preferRelativeResize="0"/>
                  </pic:nvPicPr>
                  <pic:blipFill>
                    <a:blip r:embed="rId93"/>
                    <a:srcRect/>
                    <a:stretch>
                      <a:fillRect/>
                    </a:stretch>
                  </pic:blipFill>
                  <pic:spPr>
                    <a:xfrm>
                      <a:off x="0" y="0"/>
                      <a:ext cx="5765800" cy="3975100"/>
                    </a:xfrm>
                    <a:prstGeom prst="rect">
                      <a:avLst/>
                    </a:prstGeom>
                    <a:ln/>
                  </pic:spPr>
                </pic:pic>
              </a:graphicData>
            </a:graphic>
          </wp:inline>
        </w:drawing>
      </w:r>
    </w:p>
    <w:p w14:paraId="269FE841"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3F851675" wp14:editId="6FBB5879">
            <wp:extent cx="5765800" cy="4025900"/>
            <wp:effectExtent l="0" t="0" r="0" b="0"/>
            <wp:docPr id="2088747315" name="image176.jpg"/>
            <wp:cNvGraphicFramePr/>
            <a:graphic xmlns:a="http://schemas.openxmlformats.org/drawingml/2006/main">
              <a:graphicData uri="http://schemas.openxmlformats.org/drawingml/2006/picture">
                <pic:pic xmlns:pic="http://schemas.openxmlformats.org/drawingml/2006/picture">
                  <pic:nvPicPr>
                    <pic:cNvPr id="0" name="image176.jpg"/>
                    <pic:cNvPicPr preferRelativeResize="0"/>
                  </pic:nvPicPr>
                  <pic:blipFill>
                    <a:blip r:embed="rId94"/>
                    <a:srcRect/>
                    <a:stretch>
                      <a:fillRect/>
                    </a:stretch>
                  </pic:blipFill>
                  <pic:spPr>
                    <a:xfrm>
                      <a:off x="0" y="0"/>
                      <a:ext cx="5765800" cy="4025900"/>
                    </a:xfrm>
                    <a:prstGeom prst="rect">
                      <a:avLst/>
                    </a:prstGeom>
                    <a:ln/>
                  </pic:spPr>
                </pic:pic>
              </a:graphicData>
            </a:graphic>
          </wp:inline>
        </w:drawing>
      </w:r>
    </w:p>
    <w:p w14:paraId="5F9DC7D9"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13E0F39" wp14:editId="44DABB86">
            <wp:extent cx="5765800" cy="5054600"/>
            <wp:effectExtent l="0" t="0" r="0" b="0"/>
            <wp:docPr id="2088747167"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95"/>
                    <a:srcRect/>
                    <a:stretch>
                      <a:fillRect/>
                    </a:stretch>
                  </pic:blipFill>
                  <pic:spPr>
                    <a:xfrm>
                      <a:off x="0" y="0"/>
                      <a:ext cx="5765800" cy="5054600"/>
                    </a:xfrm>
                    <a:prstGeom prst="rect">
                      <a:avLst/>
                    </a:prstGeom>
                    <a:ln/>
                  </pic:spPr>
                </pic:pic>
              </a:graphicData>
            </a:graphic>
          </wp:inline>
        </w:drawing>
      </w:r>
    </w:p>
    <w:p w14:paraId="4308BF8D"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 xml:space="preserve"> </w:t>
      </w:r>
    </w:p>
    <w:p w14:paraId="41A95765" w14:textId="77777777" w:rsidR="00BE194A" w:rsidRPr="006B70FC" w:rsidRDefault="00BE194A" w:rsidP="00BE194A">
      <w:pPr>
        <w:widowControl w:val="0"/>
        <w:spacing w:before="240" w:after="240" w:line="240" w:lineRule="auto"/>
        <w:ind w:left="-425" w:firstLine="420"/>
        <w:jc w:val="center"/>
        <w:rPr>
          <w:rFonts w:ascii="Times New Roman" w:eastAsia="Arial" w:hAnsi="Times New Roman" w:cs="Times New Roman"/>
          <w:b/>
          <w:bCs/>
          <w:kern w:val="0"/>
          <w:sz w:val="26"/>
          <w:szCs w:val="26"/>
          <w:lang w:val="en"/>
          <w14:ligatures w14:val="none"/>
        </w:rPr>
      </w:pPr>
    </w:p>
    <w:p w14:paraId="188A88FF" w14:textId="77777777" w:rsidR="00BE194A" w:rsidRPr="006B70FC" w:rsidRDefault="00BE194A" w:rsidP="00BE194A">
      <w:pPr>
        <w:widowControl w:val="0"/>
        <w:spacing w:before="240" w:after="240" w:line="240" w:lineRule="auto"/>
        <w:ind w:left="-425" w:firstLine="420"/>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2.19 ThongKeKhachHang (Thống kê khách hàng)</w:t>
      </w:r>
    </w:p>
    <w:tbl>
      <w:tblPr>
        <w:tblW w:w="5000" w:type="pct"/>
        <w:tblBorders>
          <w:top w:val="nil"/>
          <w:left w:val="nil"/>
          <w:bottom w:val="nil"/>
          <w:right w:val="nil"/>
          <w:insideH w:val="nil"/>
          <w:insideV w:val="nil"/>
        </w:tblBorders>
        <w:tblLook w:val="0600" w:firstRow="0" w:lastRow="0" w:firstColumn="0" w:lastColumn="0" w:noHBand="1" w:noVBand="1"/>
      </w:tblPr>
      <w:tblGrid>
        <w:gridCol w:w="4204"/>
        <w:gridCol w:w="1368"/>
        <w:gridCol w:w="2410"/>
        <w:gridCol w:w="1358"/>
      </w:tblGrid>
      <w:tr w:rsidR="00BE194A" w:rsidRPr="006B70FC" w14:paraId="05E36A11" w14:textId="77777777" w:rsidTr="00180FE5">
        <w:trPr>
          <w:trHeight w:val="315"/>
        </w:trPr>
        <w:tc>
          <w:tcPr>
            <w:tcW w:w="2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5B6672C" w14:textId="77777777" w:rsidR="00BE194A" w:rsidRPr="006B70FC" w:rsidRDefault="00BE194A" w:rsidP="00900AF0">
            <w:pPr>
              <w:widowControl w:val="0"/>
              <w:spacing w:after="0" w:line="240" w:lineRule="auto"/>
              <w:ind w:left="-425" w:firstLine="420"/>
              <w:jc w:val="center"/>
              <w:rPr>
                <w:rFonts w:ascii="Times New Roman" w:eastAsia="Arial" w:hAnsi="Times New Roman" w:cs="Times New Roman"/>
                <w:b/>
                <w:bCs/>
                <w:kern w:val="0"/>
                <w:sz w:val="26"/>
                <w:szCs w:val="26"/>
                <w:lang w:val="en"/>
                <w14:ligatures w14:val="none"/>
              </w:rPr>
            </w:pPr>
            <w:r w:rsidRPr="006B70FC">
              <w:rPr>
                <w:rFonts w:ascii="Times New Roman" w:eastAsia="Arial" w:hAnsi="Times New Roman" w:cs="Times New Roman"/>
                <w:b/>
                <w:bCs/>
                <w:kern w:val="0"/>
                <w:sz w:val="26"/>
                <w:szCs w:val="26"/>
                <w:lang w:val="en"/>
                <w14:ligatures w14:val="none"/>
              </w:rPr>
              <w:t>Endpoint</w:t>
            </w:r>
          </w:p>
        </w:tc>
        <w:tc>
          <w:tcPr>
            <w:tcW w:w="73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A0AFD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29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87A9E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72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8E8724"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794FFD98" w14:textId="77777777" w:rsidTr="00180FE5">
        <w:trPr>
          <w:trHeight w:val="570"/>
        </w:trPr>
        <w:tc>
          <w:tcPr>
            <w:tcW w:w="2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068B69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/api/ThongKeKhachHang/Khach-hang-cu?month=4&amp;year=2024</w:t>
            </w:r>
          </w:p>
        </w:tc>
        <w:tc>
          <w:tcPr>
            <w:tcW w:w="73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C30887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29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CF0AC2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w:t>
            </w:r>
            <w:r w:rsidRPr="006B70FC">
              <w:rPr>
                <w:rFonts w:ascii="Times New Roman" w:eastAsia="Times New Roman" w:hAnsi="Times New Roman" w:cs="Times New Roman"/>
                <w:b/>
                <w:bCs/>
                <w:kern w:val="0"/>
                <w:sz w:val="26"/>
                <w:szCs w:val="26"/>
                <w:lang w:val="en"/>
                <w14:ligatures w14:val="none"/>
              </w:rPr>
              <w:t>500 Internal Server Error</w:t>
            </w:r>
          </w:p>
        </w:tc>
        <w:tc>
          <w:tcPr>
            <w:tcW w:w="72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80A2C3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Lỗi</w:t>
            </w:r>
          </w:p>
        </w:tc>
      </w:tr>
    </w:tbl>
    <w:p w14:paraId="0CC09D78"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1658D7E7" wp14:editId="695F7E26">
            <wp:extent cx="5765800" cy="3721100"/>
            <wp:effectExtent l="0" t="0" r="0" b="0"/>
            <wp:docPr id="2088747284" name="image157.jpg"/>
            <wp:cNvGraphicFramePr/>
            <a:graphic xmlns:a="http://schemas.openxmlformats.org/drawingml/2006/main">
              <a:graphicData uri="http://schemas.openxmlformats.org/drawingml/2006/picture">
                <pic:pic xmlns:pic="http://schemas.openxmlformats.org/drawingml/2006/picture">
                  <pic:nvPicPr>
                    <pic:cNvPr id="0" name="image157.jpg"/>
                    <pic:cNvPicPr preferRelativeResize="0"/>
                  </pic:nvPicPr>
                  <pic:blipFill>
                    <a:blip r:embed="rId96"/>
                    <a:srcRect/>
                    <a:stretch>
                      <a:fillRect/>
                    </a:stretch>
                  </pic:blipFill>
                  <pic:spPr>
                    <a:xfrm>
                      <a:off x="0" y="0"/>
                      <a:ext cx="5765800" cy="3721100"/>
                    </a:xfrm>
                    <a:prstGeom prst="rect">
                      <a:avLst/>
                    </a:prstGeom>
                    <a:ln/>
                  </pic:spPr>
                </pic:pic>
              </a:graphicData>
            </a:graphic>
          </wp:inline>
        </w:drawing>
      </w:r>
    </w:p>
    <w:p w14:paraId="5465B1C6"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2.20 ThongKeSanPham (Thống kê sản phẩm)</w:t>
      </w:r>
    </w:p>
    <w:tbl>
      <w:tblPr>
        <w:tblW w:w="5000" w:type="pct"/>
        <w:tblBorders>
          <w:top w:val="nil"/>
          <w:left w:val="nil"/>
          <w:bottom w:val="nil"/>
          <w:right w:val="nil"/>
          <w:insideH w:val="nil"/>
          <w:insideV w:val="nil"/>
        </w:tblBorders>
        <w:tblLayout w:type="fixed"/>
        <w:tblLook w:val="0600" w:firstRow="0" w:lastRow="0" w:firstColumn="0" w:lastColumn="0" w:noHBand="1" w:noVBand="1"/>
      </w:tblPr>
      <w:tblGrid>
        <w:gridCol w:w="2335"/>
        <w:gridCol w:w="2335"/>
        <w:gridCol w:w="2335"/>
        <w:gridCol w:w="2335"/>
      </w:tblGrid>
      <w:tr w:rsidR="00BE194A" w:rsidRPr="006B70FC" w14:paraId="1F62A19B" w14:textId="77777777" w:rsidTr="000B7D21">
        <w:trPr>
          <w:trHeight w:val="598"/>
        </w:trPr>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61E71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2EA9E3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DC392E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14:paraId="02E82867" w14:textId="1E5758CA" w:rsidR="00BE194A" w:rsidRPr="006B70FC" w:rsidRDefault="00BE194A" w:rsidP="000B7D21">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w:t>
            </w:r>
            <w:r w:rsidR="005236F6">
              <w:rPr>
                <w:rFonts w:ascii="Times New Roman" w:eastAsia="Times New Roman" w:hAnsi="Times New Roman" w:cs="Times New Roman"/>
                <w:b/>
                <w:bCs/>
                <w:kern w:val="0"/>
                <w:sz w:val="26"/>
                <w:szCs w:val="26"/>
                <w:lang w:val="en"/>
                <w14:ligatures w14:val="none"/>
              </w:rPr>
              <w:t>h</w:t>
            </w:r>
            <w:r w:rsidRPr="006B70FC">
              <w:rPr>
                <w:rFonts w:ascii="Times New Roman" w:eastAsia="Times New Roman" w:hAnsi="Times New Roman" w:cs="Times New Roman"/>
                <w:b/>
                <w:bCs/>
                <w:kern w:val="0"/>
                <w:sz w:val="26"/>
                <w:szCs w:val="26"/>
                <w:lang w:val="en"/>
                <w14:ligatures w14:val="none"/>
              </w:rPr>
              <w:t>ú</w:t>
            </w:r>
          </w:p>
        </w:tc>
      </w:tr>
      <w:tr w:rsidR="00BE194A" w:rsidRPr="006B70FC" w14:paraId="10D61CDD" w14:textId="77777777" w:rsidTr="000B7D21">
        <w:trPr>
          <w:trHeight w:val="598"/>
        </w:trPr>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DE74E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/api/ThongKeSanPham/top10sanphamtrongnam?year=2024</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237983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9D8193B"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w:t>
            </w:r>
            <w:r w:rsidRPr="006B70FC">
              <w:rPr>
                <w:rFonts w:ascii="Times New Roman" w:eastAsia="Times New Roman" w:hAnsi="Times New Roman" w:cs="Times New Roman"/>
                <w:b/>
                <w:bCs/>
                <w:kern w:val="0"/>
                <w:sz w:val="26"/>
                <w:szCs w:val="26"/>
                <w:lang w:val="en"/>
                <w14:ligatures w14:val="none"/>
              </w:rPr>
              <w:t>500 Internal Server Error</w:t>
            </w:r>
          </w:p>
        </w:tc>
        <w:tc>
          <w:tcPr>
            <w:tcW w:w="1250"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4CA15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Lỗi</w:t>
            </w:r>
          </w:p>
        </w:tc>
      </w:tr>
    </w:tbl>
    <w:p w14:paraId="011DFBBE"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0F7771B7" wp14:editId="74524142">
            <wp:extent cx="5765800" cy="2984500"/>
            <wp:effectExtent l="0" t="0" r="0" b="0"/>
            <wp:docPr id="2088747155"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97"/>
                    <a:srcRect/>
                    <a:stretch>
                      <a:fillRect/>
                    </a:stretch>
                  </pic:blipFill>
                  <pic:spPr>
                    <a:xfrm>
                      <a:off x="0" y="0"/>
                      <a:ext cx="5765800" cy="2984500"/>
                    </a:xfrm>
                    <a:prstGeom prst="rect">
                      <a:avLst/>
                    </a:prstGeom>
                    <a:ln/>
                  </pic:spPr>
                </pic:pic>
              </a:graphicData>
            </a:graphic>
          </wp:inline>
        </w:drawing>
      </w:r>
    </w:p>
    <w:p w14:paraId="764F5700"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2.21 ThongKeView (Thống kê view)</w:t>
      </w:r>
    </w:p>
    <w:tbl>
      <w:tblPr>
        <w:tblW w:w="5000" w:type="pct"/>
        <w:tblBorders>
          <w:top w:val="nil"/>
          <w:left w:val="nil"/>
          <w:bottom w:val="nil"/>
          <w:right w:val="nil"/>
          <w:insideH w:val="nil"/>
          <w:insideV w:val="nil"/>
        </w:tblBorders>
        <w:tblLook w:val="0600" w:firstRow="0" w:lastRow="0" w:firstColumn="0" w:lastColumn="0" w:noHBand="1" w:noVBand="1"/>
      </w:tblPr>
      <w:tblGrid>
        <w:gridCol w:w="5249"/>
        <w:gridCol w:w="902"/>
        <w:gridCol w:w="729"/>
        <w:gridCol w:w="2460"/>
      </w:tblGrid>
      <w:tr w:rsidR="00BE194A" w:rsidRPr="006B70FC" w14:paraId="60F63B58" w14:textId="77777777" w:rsidTr="00E41F76">
        <w:trPr>
          <w:trHeight w:val="570"/>
        </w:trPr>
        <w:tc>
          <w:tcPr>
            <w:tcW w:w="209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C996EE"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435"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CB01E7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66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8DE50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180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D97BB3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02E3B2D6" w14:textId="77777777" w:rsidTr="00E41F76">
        <w:trPr>
          <w:trHeight w:val="570"/>
        </w:trPr>
        <w:tc>
          <w:tcPr>
            <w:tcW w:w="209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14F7D4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/api/ThongKeView/ThongKeDoanhThuTheoNam</w:t>
            </w:r>
          </w:p>
        </w:tc>
        <w:tc>
          <w:tcPr>
            <w:tcW w:w="435"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186E71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6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F5D0BD7"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1804"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9C1BCF"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doanh thu của năm 2024 và 2025</w:t>
            </w:r>
          </w:p>
        </w:tc>
      </w:tr>
    </w:tbl>
    <w:p w14:paraId="74507F06"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129E81A2" wp14:editId="65DFD2AE">
            <wp:extent cx="5765800" cy="3670300"/>
            <wp:effectExtent l="0" t="0" r="0" b="0"/>
            <wp:docPr id="2088747269" name="image148.jpg"/>
            <wp:cNvGraphicFramePr/>
            <a:graphic xmlns:a="http://schemas.openxmlformats.org/drawingml/2006/main">
              <a:graphicData uri="http://schemas.openxmlformats.org/drawingml/2006/picture">
                <pic:pic xmlns:pic="http://schemas.openxmlformats.org/drawingml/2006/picture">
                  <pic:nvPicPr>
                    <pic:cNvPr id="0" name="image148.jpg"/>
                    <pic:cNvPicPr preferRelativeResize="0"/>
                  </pic:nvPicPr>
                  <pic:blipFill>
                    <a:blip r:embed="rId98"/>
                    <a:srcRect/>
                    <a:stretch>
                      <a:fillRect/>
                    </a:stretch>
                  </pic:blipFill>
                  <pic:spPr>
                    <a:xfrm>
                      <a:off x="0" y="0"/>
                      <a:ext cx="5765800" cy="3670300"/>
                    </a:xfrm>
                    <a:prstGeom prst="rect">
                      <a:avLst/>
                    </a:prstGeom>
                    <a:ln/>
                  </pic:spPr>
                </pic:pic>
              </a:graphicData>
            </a:graphic>
          </wp:inline>
        </w:drawing>
      </w:r>
    </w:p>
    <w:p w14:paraId="4F260DBB"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lastRenderedPageBreak/>
        <w:t>2.22 QuanLyNguoiDung (Quản lý người dùng)</w:t>
      </w:r>
    </w:p>
    <w:tbl>
      <w:tblPr>
        <w:tblW w:w="5000" w:type="pct"/>
        <w:tblBorders>
          <w:top w:val="nil"/>
          <w:left w:val="nil"/>
          <w:bottom w:val="nil"/>
          <w:right w:val="nil"/>
          <w:insideH w:val="nil"/>
          <w:insideV w:val="nil"/>
        </w:tblBorders>
        <w:tblLook w:val="0600" w:firstRow="0" w:lastRow="0" w:firstColumn="0" w:lastColumn="0" w:noHBand="1" w:noVBand="1"/>
      </w:tblPr>
      <w:tblGrid>
        <w:gridCol w:w="3776"/>
        <w:gridCol w:w="902"/>
        <w:gridCol w:w="1019"/>
        <w:gridCol w:w="3643"/>
      </w:tblGrid>
      <w:tr w:rsidR="00BE194A" w:rsidRPr="006B70FC" w14:paraId="329283E2" w14:textId="77777777" w:rsidTr="00994A5D">
        <w:trPr>
          <w:trHeight w:val="570"/>
        </w:trPr>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E995C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47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923BAC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6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AC122B5"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09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E5D765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0A6FF9C3" w14:textId="77777777" w:rsidTr="00994A5D">
        <w:trPr>
          <w:trHeight w:val="570"/>
        </w:trPr>
        <w:tc>
          <w:tcPr>
            <w:tcW w:w="1731"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9DA547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/api/QuanLyNguoiDung/DangNhap</w:t>
            </w:r>
          </w:p>
        </w:tc>
        <w:tc>
          <w:tcPr>
            <w:tcW w:w="479"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7E7FBA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69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AE1101"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097"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5CF3D50"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Trả về thông tin người dung đã đăng nhập</w:t>
            </w:r>
          </w:p>
        </w:tc>
      </w:tr>
    </w:tbl>
    <w:p w14:paraId="04CD5D33" w14:textId="77777777" w:rsidR="00BE194A" w:rsidRPr="006B70FC"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drawing>
          <wp:inline distT="114300" distB="114300" distL="114300" distR="114300" wp14:anchorId="56A24B34" wp14:editId="2B2BFC9C">
            <wp:extent cx="5765800" cy="5041900"/>
            <wp:effectExtent l="0" t="0" r="0" b="0"/>
            <wp:docPr id="2088747279" name="image140.jpg"/>
            <wp:cNvGraphicFramePr/>
            <a:graphic xmlns:a="http://schemas.openxmlformats.org/drawingml/2006/main">
              <a:graphicData uri="http://schemas.openxmlformats.org/drawingml/2006/picture">
                <pic:pic xmlns:pic="http://schemas.openxmlformats.org/drawingml/2006/picture">
                  <pic:nvPicPr>
                    <pic:cNvPr id="0" name="image140.jpg"/>
                    <pic:cNvPicPr preferRelativeResize="0"/>
                  </pic:nvPicPr>
                  <pic:blipFill>
                    <a:blip r:embed="rId99"/>
                    <a:srcRect/>
                    <a:stretch>
                      <a:fillRect/>
                    </a:stretch>
                  </pic:blipFill>
                  <pic:spPr>
                    <a:xfrm>
                      <a:off x="0" y="0"/>
                      <a:ext cx="5765800" cy="5041900"/>
                    </a:xfrm>
                    <a:prstGeom prst="rect">
                      <a:avLst/>
                    </a:prstGeom>
                    <a:ln/>
                  </pic:spPr>
                </pic:pic>
              </a:graphicData>
            </a:graphic>
          </wp:inline>
        </w:drawing>
      </w:r>
    </w:p>
    <w:p w14:paraId="557D1936" w14:textId="77777777" w:rsidR="00BE194A" w:rsidRPr="006B70FC" w:rsidRDefault="00BE194A" w:rsidP="00BE194A">
      <w:pPr>
        <w:widowControl w:val="0"/>
        <w:spacing w:before="240" w:after="240" w:line="240" w:lineRule="auto"/>
        <w:ind w:left="-425" w:firstLine="420"/>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2.23 Mail</w:t>
      </w:r>
    </w:p>
    <w:tbl>
      <w:tblPr>
        <w:tblW w:w="7680" w:type="dxa"/>
        <w:tblBorders>
          <w:top w:val="nil"/>
          <w:left w:val="nil"/>
          <w:bottom w:val="nil"/>
          <w:right w:val="nil"/>
          <w:insideH w:val="nil"/>
          <w:insideV w:val="nil"/>
        </w:tblBorders>
        <w:tblLayout w:type="fixed"/>
        <w:tblLook w:val="0600" w:firstRow="0" w:lastRow="0" w:firstColumn="0" w:lastColumn="0" w:noHBand="1" w:noVBand="1"/>
      </w:tblPr>
      <w:tblGrid>
        <w:gridCol w:w="2280"/>
        <w:gridCol w:w="1065"/>
        <w:gridCol w:w="1365"/>
        <w:gridCol w:w="2970"/>
      </w:tblGrid>
      <w:tr w:rsidR="00BE194A" w:rsidRPr="006B70FC" w14:paraId="2C9310A9" w14:textId="77777777" w:rsidTr="00900AF0">
        <w:trPr>
          <w:trHeight w:val="315"/>
        </w:trPr>
        <w:tc>
          <w:tcPr>
            <w:tcW w:w="22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B3D027C"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Endpoint</w:t>
            </w:r>
          </w:p>
        </w:tc>
        <w:tc>
          <w:tcPr>
            <w:tcW w:w="10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952F0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Method</w:t>
            </w:r>
          </w:p>
        </w:tc>
        <w:tc>
          <w:tcPr>
            <w:tcW w:w="13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3A1389"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Trạng thái</w:t>
            </w:r>
          </w:p>
        </w:tc>
        <w:tc>
          <w:tcPr>
            <w:tcW w:w="29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0C292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b/>
                <w:bCs/>
                <w:kern w:val="0"/>
                <w:sz w:val="26"/>
                <w:szCs w:val="26"/>
                <w:lang w:val="en"/>
                <w14:ligatures w14:val="none"/>
              </w:rPr>
            </w:pPr>
            <w:r w:rsidRPr="006B70FC">
              <w:rPr>
                <w:rFonts w:ascii="Times New Roman" w:eastAsia="Times New Roman" w:hAnsi="Times New Roman" w:cs="Times New Roman"/>
                <w:b/>
                <w:bCs/>
                <w:kern w:val="0"/>
                <w:sz w:val="26"/>
                <w:szCs w:val="26"/>
                <w:lang w:val="en"/>
                <w14:ligatures w14:val="none"/>
              </w:rPr>
              <w:t>Ghi chú</w:t>
            </w:r>
          </w:p>
        </w:tc>
      </w:tr>
      <w:tr w:rsidR="00BE194A" w:rsidRPr="006B70FC" w14:paraId="16059EC3" w14:textId="77777777" w:rsidTr="00900AF0">
        <w:trPr>
          <w:trHeight w:val="315"/>
        </w:trPr>
        <w:tc>
          <w:tcPr>
            <w:tcW w:w="22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0F30148"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/api/Mail/SendMail</w:t>
            </w:r>
          </w:p>
        </w:tc>
        <w:tc>
          <w:tcPr>
            <w:tcW w:w="10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84F17D"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GET</w:t>
            </w:r>
          </w:p>
        </w:tc>
        <w:tc>
          <w:tcPr>
            <w:tcW w:w="13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310313"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 xml:space="preserve"> 200 OK</w:t>
            </w:r>
          </w:p>
        </w:tc>
        <w:tc>
          <w:tcPr>
            <w:tcW w:w="29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4FF8BA" w14:textId="77777777" w:rsidR="00BE194A" w:rsidRPr="006B70FC" w:rsidRDefault="00BE194A" w:rsidP="00900AF0">
            <w:pPr>
              <w:widowControl w:val="0"/>
              <w:spacing w:after="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kern w:val="0"/>
                <w:sz w:val="26"/>
                <w:szCs w:val="26"/>
                <w:lang w:val="en"/>
                <w14:ligatures w14:val="none"/>
              </w:rPr>
              <w:t>API gửi mail hoạt động</w:t>
            </w:r>
          </w:p>
        </w:tc>
      </w:tr>
    </w:tbl>
    <w:p w14:paraId="70A8523D" w14:textId="77777777" w:rsidR="00BE194A" w:rsidRPr="00E2414D" w:rsidRDefault="00BE194A" w:rsidP="00BE194A">
      <w:pPr>
        <w:widowControl w:val="0"/>
        <w:spacing w:before="240" w:after="240" w:line="240" w:lineRule="auto"/>
        <w:ind w:left="-425" w:firstLine="420"/>
        <w:jc w:val="center"/>
        <w:rPr>
          <w:rFonts w:ascii="Times New Roman" w:eastAsia="Times New Roman" w:hAnsi="Times New Roman" w:cs="Times New Roman"/>
          <w:kern w:val="0"/>
          <w:sz w:val="26"/>
          <w:szCs w:val="26"/>
          <w:lang w:val="en"/>
          <w14:ligatures w14:val="none"/>
        </w:rPr>
      </w:pPr>
      <w:r w:rsidRPr="006B70FC">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5186A3AB" wp14:editId="3541BD66">
            <wp:extent cx="5765800" cy="5143500"/>
            <wp:effectExtent l="0" t="0" r="0" b="0"/>
            <wp:docPr id="2088747193"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100"/>
                    <a:srcRect/>
                    <a:stretch>
                      <a:fillRect/>
                    </a:stretch>
                  </pic:blipFill>
                  <pic:spPr>
                    <a:xfrm>
                      <a:off x="0" y="0"/>
                      <a:ext cx="5765800" cy="5143500"/>
                    </a:xfrm>
                    <a:prstGeom prst="rect">
                      <a:avLst/>
                    </a:prstGeom>
                    <a:ln/>
                  </pic:spPr>
                </pic:pic>
              </a:graphicData>
            </a:graphic>
          </wp:inline>
        </w:drawing>
      </w:r>
    </w:p>
    <w:p w14:paraId="795B981E" w14:textId="77777777" w:rsidR="00BF2F87" w:rsidRDefault="00BF2F87"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78ABC5D4" w14:textId="2DE32233" w:rsidR="00C77D52" w:rsidRPr="002C579C" w:rsidRDefault="00AF7EAE" w:rsidP="00E27880">
      <w:pPr>
        <w:pStyle w:val="ListParagraph"/>
        <w:widowControl w:val="0"/>
        <w:numPr>
          <w:ilvl w:val="2"/>
          <w:numId w:val="13"/>
        </w:numPr>
        <w:tabs>
          <w:tab w:val="left" w:pos="791"/>
        </w:tabs>
        <w:spacing w:before="183" w:after="0" w:line="360" w:lineRule="auto"/>
        <w:outlineLvl w:val="2"/>
        <w:rPr>
          <w:rFonts w:ascii="Times New Roman" w:eastAsia="Times New Roman" w:hAnsi="Times New Roman" w:cs="Times New Roman"/>
          <w:b/>
          <w:bCs/>
          <w:kern w:val="0"/>
          <w:sz w:val="26"/>
          <w:szCs w:val="26"/>
          <w:lang w:val="en"/>
          <w14:ligatures w14:val="none"/>
        </w:rPr>
      </w:pPr>
      <w:bookmarkStart w:id="199" w:name="_Toc216906172"/>
      <w:r w:rsidRPr="002C579C">
        <w:rPr>
          <w:rFonts w:ascii="Times New Roman" w:eastAsia="Times New Roman" w:hAnsi="Times New Roman" w:cs="Times New Roman"/>
          <w:b/>
          <w:bCs/>
          <w:kern w:val="0"/>
          <w:sz w:val="26"/>
          <w:szCs w:val="26"/>
          <w:lang w:val="en"/>
          <w14:ligatures w14:val="none"/>
        </w:rPr>
        <w:t xml:space="preserve">Kiểm thử </w:t>
      </w:r>
      <w:r w:rsidR="00293CEF">
        <w:rPr>
          <w:rFonts w:ascii="Times New Roman" w:eastAsia="Times New Roman" w:hAnsi="Times New Roman" w:cs="Times New Roman"/>
          <w:b/>
          <w:bCs/>
          <w:kern w:val="0"/>
          <w:sz w:val="26"/>
          <w:szCs w:val="26"/>
          <w:lang w:val="en"/>
          <w14:ligatures w14:val="none"/>
        </w:rPr>
        <w:t>hiệu năng</w:t>
      </w:r>
      <w:r w:rsidRPr="002C579C">
        <w:rPr>
          <w:rFonts w:ascii="Times New Roman" w:eastAsia="Times New Roman" w:hAnsi="Times New Roman" w:cs="Times New Roman"/>
          <w:b/>
          <w:bCs/>
          <w:kern w:val="0"/>
          <w:sz w:val="26"/>
          <w:szCs w:val="26"/>
          <w:lang w:val="en"/>
          <w14:ligatures w14:val="none"/>
        </w:rPr>
        <w:t xml:space="preserve"> bằng JMeter:</w:t>
      </w:r>
      <w:bookmarkEnd w:id="199"/>
    </w:p>
    <w:p w14:paraId="1AF4E8E8" w14:textId="7A3E1792" w:rsidR="00522E8F" w:rsidRPr="004A5560" w:rsidRDefault="00E41B74" w:rsidP="004A5560">
      <w:pPr>
        <w:pStyle w:val="ListParagraph"/>
        <w:widowControl w:val="0"/>
        <w:numPr>
          <w:ilvl w:val="0"/>
          <w:numId w:val="9"/>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4A5560">
        <w:rPr>
          <w:rFonts w:ascii="Times New Roman" w:eastAsia="Times New Roman" w:hAnsi="Times New Roman" w:cs="Times New Roman"/>
          <w:b/>
          <w:bCs/>
          <w:kern w:val="0"/>
          <w:sz w:val="26"/>
          <w:szCs w:val="26"/>
          <w:lang w:val="en"/>
          <w14:ligatures w14:val="none"/>
        </w:rPr>
        <w:t xml:space="preserve">Người dùng </w:t>
      </w:r>
      <w:r w:rsidR="00592AED" w:rsidRPr="004A5560">
        <w:rPr>
          <w:rFonts w:ascii="Times New Roman" w:eastAsia="Times New Roman" w:hAnsi="Times New Roman" w:cs="Times New Roman"/>
          <w:b/>
          <w:bCs/>
          <w:kern w:val="0"/>
          <w:sz w:val="26"/>
          <w:szCs w:val="26"/>
          <w:lang w:val="en"/>
          <w14:ligatures w14:val="none"/>
        </w:rPr>
        <w:t>tìm kiếm</w:t>
      </w:r>
      <w:r w:rsidR="00105D6A">
        <w:rPr>
          <w:rFonts w:ascii="Times New Roman" w:eastAsia="Times New Roman" w:hAnsi="Times New Roman" w:cs="Times New Roman"/>
          <w:b/>
          <w:bCs/>
          <w:kern w:val="0"/>
          <w:sz w:val="26"/>
          <w:szCs w:val="26"/>
          <w:lang w:val="en"/>
          <w14:ligatures w14:val="none"/>
        </w:rPr>
        <w:t xml:space="preserve"> </w:t>
      </w:r>
      <w:r w:rsidR="00592AED" w:rsidRPr="004A5560">
        <w:rPr>
          <w:rFonts w:ascii="Times New Roman" w:eastAsia="Times New Roman" w:hAnsi="Times New Roman" w:cs="Times New Roman"/>
          <w:b/>
          <w:bCs/>
          <w:kern w:val="0"/>
          <w:sz w:val="26"/>
          <w:szCs w:val="26"/>
          <w:lang w:val="en"/>
          <w14:ligatures w14:val="none"/>
        </w:rPr>
        <w:t>hàng</w:t>
      </w:r>
      <w:r w:rsidR="00105D6A">
        <w:rPr>
          <w:rFonts w:ascii="Times New Roman" w:eastAsia="Times New Roman" w:hAnsi="Times New Roman" w:cs="Times New Roman"/>
          <w:b/>
          <w:bCs/>
          <w:kern w:val="0"/>
          <w:sz w:val="26"/>
          <w:szCs w:val="26"/>
          <w:lang w:val="en"/>
          <w14:ligatures w14:val="none"/>
        </w:rPr>
        <w:t xml:space="preserve"> hóa / sản phẩm</w:t>
      </w:r>
      <w:r w:rsidR="00592AED" w:rsidRPr="004A5560">
        <w:rPr>
          <w:rFonts w:ascii="Times New Roman" w:eastAsia="Times New Roman" w:hAnsi="Times New Roman" w:cs="Times New Roman"/>
          <w:b/>
          <w:bCs/>
          <w:kern w:val="0"/>
          <w:sz w:val="26"/>
          <w:szCs w:val="26"/>
          <w:lang w:val="en"/>
          <w14:ligatures w14:val="none"/>
        </w:rPr>
        <w:t>:</w:t>
      </w:r>
    </w:p>
    <w:tbl>
      <w:tblPr>
        <w:tblStyle w:val="TableGrid"/>
        <w:tblW w:w="0" w:type="auto"/>
        <w:tblLayout w:type="fixed"/>
        <w:tblLook w:val="04A0" w:firstRow="1" w:lastRow="0" w:firstColumn="1" w:lastColumn="0" w:noHBand="0" w:noVBand="1"/>
      </w:tblPr>
      <w:tblGrid>
        <w:gridCol w:w="1558"/>
        <w:gridCol w:w="1558"/>
        <w:gridCol w:w="1559"/>
        <w:gridCol w:w="1558"/>
        <w:gridCol w:w="1558"/>
        <w:gridCol w:w="1559"/>
      </w:tblGrid>
      <w:tr w:rsidR="009A2243" w14:paraId="4FFC0540" w14:textId="01B8D34A" w:rsidTr="00FE1EBC">
        <w:trPr>
          <w:trHeight w:val="1562"/>
        </w:trPr>
        <w:tc>
          <w:tcPr>
            <w:tcW w:w="1558" w:type="dxa"/>
          </w:tcPr>
          <w:p w14:paraId="72CDBDB1" w14:textId="4D0F86EA"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1558" w:type="dxa"/>
          </w:tcPr>
          <w:p w14:paraId="59F31E7E" w14:textId="25073EA5"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1559" w:type="dxa"/>
          </w:tcPr>
          <w:p w14:paraId="5EE5B6E4" w14:textId="03760D89"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1558" w:type="dxa"/>
          </w:tcPr>
          <w:p w14:paraId="2DA630FB" w14:textId="2E59F4F1"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1558" w:type="dxa"/>
          </w:tcPr>
          <w:p w14:paraId="5BB1D317" w14:textId="42067427"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c>
          <w:tcPr>
            <w:tcW w:w="1559" w:type="dxa"/>
          </w:tcPr>
          <w:p w14:paraId="2A8E6778" w14:textId="2B95DF15" w:rsidR="009A2243" w:rsidRPr="00BA00EC" w:rsidRDefault="009A2243" w:rsidP="00BF2F87">
            <w:pPr>
              <w:widowControl w:val="0"/>
              <w:tabs>
                <w:tab w:val="left" w:pos="791"/>
              </w:tabs>
              <w:spacing w:before="183"/>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Header</w:t>
            </w:r>
          </w:p>
        </w:tc>
      </w:tr>
      <w:tr w:rsidR="009A2243" w14:paraId="40894D5A" w14:textId="3424392B" w:rsidTr="00FE1EBC">
        <w:trPr>
          <w:trHeight w:val="1562"/>
        </w:trPr>
        <w:tc>
          <w:tcPr>
            <w:tcW w:w="1558" w:type="dxa"/>
          </w:tcPr>
          <w:p w14:paraId="126257AC" w14:textId="344F2B60" w:rsidR="009A2243" w:rsidRDefault="009A2243"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1558" w:type="dxa"/>
          </w:tcPr>
          <w:p w14:paraId="61CA18C8" w14:textId="674A9CC0" w:rsidR="009A2243" w:rsidRDefault="009A2243"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1559" w:type="dxa"/>
          </w:tcPr>
          <w:p w14:paraId="21258C72" w14:textId="5E849113" w:rsidR="009A2243" w:rsidRDefault="009A2243"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1558" w:type="dxa"/>
          </w:tcPr>
          <w:p w14:paraId="3889B872" w14:textId="2CEA2614" w:rsidR="009A2243" w:rsidRDefault="009A2243"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POST</w:t>
            </w:r>
          </w:p>
        </w:tc>
        <w:tc>
          <w:tcPr>
            <w:tcW w:w="1558" w:type="dxa"/>
          </w:tcPr>
          <w:p w14:paraId="1675CEC0" w14:textId="492A10A9" w:rsidR="009A2243" w:rsidRDefault="009A2243"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sidRPr="00F03F6D">
              <w:rPr>
                <w:rFonts w:ascii="Times New Roman" w:eastAsia="Times New Roman" w:hAnsi="Times New Roman" w:cs="Times New Roman"/>
                <w:kern w:val="0"/>
                <w:sz w:val="26"/>
                <w:szCs w:val="26"/>
                <w:lang w:val="en"/>
                <w14:ligatures w14:val="none"/>
              </w:rPr>
              <w:t>/api/SanPham/timKiemNC</w:t>
            </w:r>
          </w:p>
        </w:tc>
        <w:tc>
          <w:tcPr>
            <w:tcW w:w="1559" w:type="dxa"/>
          </w:tcPr>
          <w:p w14:paraId="56A578C6" w14:textId="77777777" w:rsidR="009A2243" w:rsidRDefault="00B1265C"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Content-type: application/json</w:t>
            </w:r>
          </w:p>
          <w:p w14:paraId="6CB1F78B" w14:textId="750D96DD" w:rsidR="00B1265C" w:rsidRPr="00F03F6D" w:rsidRDefault="004C6B04" w:rsidP="00BF2F87">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lastRenderedPageBreak/>
              <w:t>Ac</w:t>
            </w:r>
            <w:r w:rsidR="00132F4E">
              <w:rPr>
                <w:rFonts w:ascii="Times New Roman" w:eastAsia="Times New Roman" w:hAnsi="Times New Roman" w:cs="Times New Roman"/>
                <w:kern w:val="0"/>
                <w:sz w:val="26"/>
                <w:szCs w:val="26"/>
                <w:lang w:val="en"/>
                <w14:ligatures w14:val="none"/>
              </w:rPr>
              <w:t>c</w:t>
            </w:r>
            <w:r>
              <w:rPr>
                <w:rFonts w:ascii="Times New Roman" w:eastAsia="Times New Roman" w:hAnsi="Times New Roman" w:cs="Times New Roman"/>
                <w:kern w:val="0"/>
                <w:sz w:val="26"/>
                <w:szCs w:val="26"/>
                <w:lang w:val="en"/>
                <w14:ligatures w14:val="none"/>
              </w:rPr>
              <w:t xml:space="preserve">ept: </w:t>
            </w:r>
            <w:r w:rsidR="00A16301">
              <w:rPr>
                <w:rFonts w:ascii="Times New Roman" w:eastAsia="Times New Roman" w:hAnsi="Times New Roman" w:cs="Times New Roman"/>
                <w:kern w:val="0"/>
                <w:sz w:val="26"/>
                <w:szCs w:val="26"/>
                <w:lang w:val="en"/>
                <w14:ligatures w14:val="none"/>
              </w:rPr>
              <w:t>*/*</w:t>
            </w:r>
          </w:p>
        </w:tc>
      </w:tr>
    </w:tbl>
    <w:p w14:paraId="5F3508B1" w14:textId="29577A77" w:rsidR="00031FE9" w:rsidRPr="00DF0B61" w:rsidRDefault="004505EC" w:rsidP="00BF2F8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F0B61">
        <w:rPr>
          <w:rFonts w:ascii="Times New Roman" w:eastAsia="Times New Roman" w:hAnsi="Times New Roman" w:cs="Times New Roman"/>
          <w:b/>
          <w:bCs/>
          <w:kern w:val="0"/>
          <w:sz w:val="26"/>
          <w:szCs w:val="26"/>
          <w:lang w:val="en"/>
          <w14:ligatures w14:val="none"/>
        </w:rPr>
        <w:lastRenderedPageBreak/>
        <w:t>Body data:</w:t>
      </w:r>
    </w:p>
    <w:p w14:paraId="6734D3CD" w14:textId="77777777" w:rsidR="00694DBD" w:rsidRPr="00694DBD"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w:t>
      </w:r>
    </w:p>
    <w:p w14:paraId="70AE4A3E" w14:textId="77777777" w:rsidR="00694DBD" w:rsidRPr="00694DBD"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 xml:space="preserve">    "KeyWord": "Áo",</w:t>
      </w:r>
    </w:p>
    <w:p w14:paraId="69632681" w14:textId="77777777" w:rsidR="00694DBD" w:rsidRPr="00694DBD"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 xml:space="preserve">    "IdLoaiSP": ["581494fd-6306-4821-5698-08dc6427b0c9"],</w:t>
      </w:r>
    </w:p>
    <w:p w14:paraId="1BC917FB" w14:textId="77777777" w:rsidR="00694DBD" w:rsidRPr="00694DBD"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 xml:space="preserve">    "GiaMin": 0,</w:t>
      </w:r>
    </w:p>
    <w:p w14:paraId="0CA9A7FE" w14:textId="77777777" w:rsidR="00694DBD" w:rsidRPr="00694DBD"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 xml:space="preserve">    "GiaMax": 500000</w:t>
      </w:r>
    </w:p>
    <w:p w14:paraId="12381500" w14:textId="639E6A67" w:rsidR="004505EC" w:rsidRDefault="00694DBD" w:rsidP="00441D2C">
      <w:pPr>
        <w:widowControl w:val="0"/>
        <w:shd w:val="clear" w:color="auto" w:fill="F2F2F2" w:themeFill="background1" w:themeFillShade="F2"/>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694DBD">
        <w:rPr>
          <w:rFonts w:ascii="Times New Roman" w:eastAsia="Times New Roman" w:hAnsi="Times New Roman" w:cs="Times New Roman"/>
          <w:kern w:val="0"/>
          <w:sz w:val="26"/>
          <w:szCs w:val="26"/>
          <w:lang w:val="en"/>
          <w14:ligatures w14:val="none"/>
        </w:rPr>
        <w:t>}</w:t>
      </w:r>
    </w:p>
    <w:p w14:paraId="50AACEDF" w14:textId="77777777" w:rsidR="00AB1BD0" w:rsidRDefault="00AB1BD0" w:rsidP="00AB1BD0">
      <w:pPr>
        <w:pStyle w:val="NormalWeb"/>
      </w:pPr>
      <w:r>
        <w:rPr>
          <w:noProof/>
        </w:rPr>
        <w:drawing>
          <wp:inline distT="0" distB="0" distL="0" distR="0" wp14:anchorId="43CF1036" wp14:editId="6C2278BE">
            <wp:extent cx="6400800" cy="36065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00800" cy="3606564"/>
                    </a:xfrm>
                    <a:prstGeom prst="rect">
                      <a:avLst/>
                    </a:prstGeom>
                    <a:noFill/>
                    <a:ln>
                      <a:noFill/>
                    </a:ln>
                  </pic:spPr>
                </pic:pic>
              </a:graphicData>
            </a:graphic>
          </wp:inline>
        </w:drawing>
      </w:r>
    </w:p>
    <w:p w14:paraId="09EC08B0" w14:textId="5846BAAC" w:rsidR="005C2679" w:rsidRPr="005C2679" w:rsidRDefault="005C2679" w:rsidP="005C2679">
      <w:pPr>
        <w:widowControl w:val="0"/>
        <w:tabs>
          <w:tab w:val="left" w:pos="791"/>
        </w:tabs>
        <w:spacing w:before="183" w:after="0" w:line="240" w:lineRule="auto"/>
        <w:rPr>
          <w:rFonts w:ascii="Times New Roman" w:eastAsia="Times New Roman" w:hAnsi="Times New Roman" w:cs="Times New Roman"/>
          <w:kern w:val="0"/>
          <w:sz w:val="26"/>
          <w:szCs w:val="26"/>
          <w14:ligatures w14:val="none"/>
        </w:rPr>
      </w:pPr>
      <w:r w:rsidRPr="005C2679">
        <w:rPr>
          <w:rFonts w:ascii="Times New Roman" w:eastAsia="Times New Roman" w:hAnsi="Times New Roman" w:cs="Times New Roman"/>
          <w:noProof/>
          <w:kern w:val="0"/>
          <w:sz w:val="26"/>
          <w:szCs w:val="26"/>
          <w14:ligatures w14:val="none"/>
        </w:rPr>
        <w:lastRenderedPageBreak/>
        <w:drawing>
          <wp:inline distT="0" distB="0" distL="0" distR="0" wp14:anchorId="2D68009B" wp14:editId="0E870CDD">
            <wp:extent cx="6306863" cy="15544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06863" cy="1554480"/>
                    </a:xfrm>
                    <a:prstGeom prst="rect">
                      <a:avLst/>
                    </a:prstGeom>
                    <a:noFill/>
                    <a:ln>
                      <a:noFill/>
                    </a:ln>
                  </pic:spPr>
                </pic:pic>
              </a:graphicData>
            </a:graphic>
          </wp:inline>
        </w:drawing>
      </w:r>
    </w:p>
    <w:p w14:paraId="60C0B4A7" w14:textId="77777777" w:rsidR="00564C1B" w:rsidRDefault="00564C1B"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34C484C7" w14:textId="66CBE8B2" w:rsidR="00581E6B" w:rsidRDefault="00DB748D"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 hoặc 1000</w:t>
      </w:r>
    </w:p>
    <w:p w14:paraId="2EFD59D2" w14:textId="07AACBC6" w:rsidR="00DB748D" w:rsidRDefault="00D73BC3"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 hoặc 120</w:t>
      </w:r>
    </w:p>
    <w:p w14:paraId="5739DA71" w14:textId="2E84E8D9" w:rsidR="00D73BC3" w:rsidRDefault="007E7B22"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537C473D" w14:textId="037488FA" w:rsidR="00EC1056" w:rsidRPr="00735F91" w:rsidRDefault="00EC1056" w:rsidP="00BF2F8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735F91">
        <w:rPr>
          <w:rFonts w:ascii="Times New Roman" w:eastAsia="Times New Roman" w:hAnsi="Times New Roman" w:cs="Times New Roman"/>
          <w:b/>
          <w:bCs/>
          <w:kern w:val="0"/>
          <w:sz w:val="26"/>
          <w:szCs w:val="26"/>
          <w:lang w:val="en"/>
          <w14:ligatures w14:val="none"/>
        </w:rPr>
        <w:t xml:space="preserve">View </w:t>
      </w:r>
      <w:r w:rsidR="00324172">
        <w:rPr>
          <w:rFonts w:ascii="Times New Roman" w:eastAsia="Times New Roman" w:hAnsi="Times New Roman" w:cs="Times New Roman"/>
          <w:b/>
          <w:bCs/>
          <w:kern w:val="0"/>
          <w:sz w:val="26"/>
          <w:szCs w:val="26"/>
          <w:lang w:val="en"/>
          <w14:ligatures w14:val="none"/>
        </w:rPr>
        <w:t>R</w:t>
      </w:r>
      <w:r w:rsidRPr="00735F91">
        <w:rPr>
          <w:rFonts w:ascii="Times New Roman" w:eastAsia="Times New Roman" w:hAnsi="Times New Roman" w:cs="Times New Roman"/>
          <w:b/>
          <w:bCs/>
          <w:kern w:val="0"/>
          <w:sz w:val="26"/>
          <w:szCs w:val="26"/>
          <w:lang w:val="en"/>
          <w14:ligatures w14:val="none"/>
        </w:rPr>
        <w:t>esult (Tree):</w:t>
      </w:r>
    </w:p>
    <w:p w14:paraId="347FEA71" w14:textId="01C14560" w:rsidR="00EC1056" w:rsidRDefault="00EC1056" w:rsidP="00EC1056">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code: 200</w:t>
      </w:r>
    </w:p>
    <w:p w14:paraId="70207CCC" w14:textId="77777777" w:rsidR="00F024A9" w:rsidRDefault="00571992" w:rsidP="00F024A9">
      <w:pPr>
        <w:pStyle w:val="NormalWeb"/>
        <w:keepNext/>
      </w:pPr>
      <w:r>
        <w:rPr>
          <w:noProof/>
        </w:rPr>
        <w:drawing>
          <wp:inline distT="0" distB="0" distL="0" distR="0" wp14:anchorId="6376A44C" wp14:editId="4194A463">
            <wp:extent cx="5943600" cy="40354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035425"/>
                    </a:xfrm>
                    <a:prstGeom prst="rect">
                      <a:avLst/>
                    </a:prstGeom>
                    <a:noFill/>
                    <a:ln>
                      <a:noFill/>
                    </a:ln>
                  </pic:spPr>
                </pic:pic>
              </a:graphicData>
            </a:graphic>
          </wp:inline>
        </w:drawing>
      </w:r>
    </w:p>
    <w:p w14:paraId="5989F124" w14:textId="6329CB68" w:rsidR="00571992" w:rsidRPr="00F2273A" w:rsidRDefault="00F024A9" w:rsidP="00F2273A">
      <w:pPr>
        <w:pStyle w:val="Caption"/>
        <w:jc w:val="center"/>
        <w:rPr>
          <w:rFonts w:ascii="Times New Roman" w:hAnsi="Times New Roman" w:cs="Times New Roman"/>
          <w:sz w:val="26"/>
          <w:szCs w:val="26"/>
        </w:rPr>
      </w:pPr>
      <w:bookmarkStart w:id="200" w:name="_Toc216910770"/>
      <w:r w:rsidRPr="00F2273A">
        <w:rPr>
          <w:rFonts w:ascii="Times New Roman" w:hAnsi="Times New Roman" w:cs="Times New Roman"/>
          <w:sz w:val="26"/>
          <w:szCs w:val="26"/>
        </w:rPr>
        <w:t xml:space="preserve">Hình </w:t>
      </w:r>
      <w:r w:rsidRPr="00F2273A">
        <w:rPr>
          <w:rFonts w:ascii="Times New Roman" w:hAnsi="Times New Roman" w:cs="Times New Roman"/>
          <w:sz w:val="26"/>
          <w:szCs w:val="26"/>
        </w:rPr>
        <w:fldChar w:fldCharType="begin"/>
      </w:r>
      <w:r w:rsidRPr="00F2273A">
        <w:rPr>
          <w:rFonts w:ascii="Times New Roman" w:hAnsi="Times New Roman" w:cs="Times New Roman"/>
          <w:sz w:val="26"/>
          <w:szCs w:val="26"/>
        </w:rPr>
        <w:instrText xml:space="preserve"> SEQ Hình \* ARABIC </w:instrText>
      </w:r>
      <w:r w:rsidRPr="00F2273A">
        <w:rPr>
          <w:rFonts w:ascii="Times New Roman" w:hAnsi="Times New Roman" w:cs="Times New Roman"/>
          <w:sz w:val="26"/>
          <w:szCs w:val="26"/>
        </w:rPr>
        <w:fldChar w:fldCharType="separate"/>
      </w:r>
      <w:r w:rsidR="0070017E">
        <w:rPr>
          <w:rFonts w:ascii="Times New Roman" w:hAnsi="Times New Roman" w:cs="Times New Roman"/>
          <w:noProof/>
          <w:sz w:val="26"/>
          <w:szCs w:val="26"/>
        </w:rPr>
        <w:t>37</w:t>
      </w:r>
      <w:r w:rsidRPr="00F2273A">
        <w:rPr>
          <w:rFonts w:ascii="Times New Roman" w:hAnsi="Times New Roman" w:cs="Times New Roman"/>
          <w:sz w:val="26"/>
          <w:szCs w:val="26"/>
        </w:rPr>
        <w:fldChar w:fldCharType="end"/>
      </w:r>
      <w:r w:rsidRPr="00F2273A">
        <w:rPr>
          <w:rFonts w:ascii="Times New Roman" w:hAnsi="Times New Roman" w:cs="Times New Roman"/>
          <w:sz w:val="26"/>
          <w:szCs w:val="26"/>
        </w:rPr>
        <w:t>. Kiểm thử  performance bằng JMeter</w:t>
      </w:r>
      <w:bookmarkEnd w:id="200"/>
    </w:p>
    <w:p w14:paraId="01B51E1A" w14:textId="2BB4F259" w:rsidR="00EC1056" w:rsidRPr="00EC1056" w:rsidRDefault="00EC1056" w:rsidP="00EC1056">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lastRenderedPageBreak/>
        <w:t>Respond data:</w:t>
      </w:r>
    </w:p>
    <w:p w14:paraId="2585B517" w14:textId="7FCE2AD6" w:rsidR="003B5E5D" w:rsidRDefault="003B5E5D" w:rsidP="003B5E5D">
      <w:pPr>
        <w:pStyle w:val="NormalWeb"/>
      </w:pPr>
      <w:r>
        <w:rPr>
          <w:noProof/>
        </w:rPr>
        <w:drawing>
          <wp:inline distT="0" distB="0" distL="0" distR="0" wp14:anchorId="6BA7F598" wp14:editId="5667514B">
            <wp:extent cx="5943600" cy="202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2021840"/>
                    </a:xfrm>
                    <a:prstGeom prst="rect">
                      <a:avLst/>
                    </a:prstGeom>
                    <a:noFill/>
                    <a:ln>
                      <a:noFill/>
                    </a:ln>
                  </pic:spPr>
                </pic:pic>
              </a:graphicData>
            </a:graphic>
          </wp:inline>
        </w:drawing>
      </w:r>
    </w:p>
    <w:p w14:paraId="77F34054" w14:textId="064CCED8" w:rsidR="00386C57" w:rsidRPr="004A5560" w:rsidRDefault="00386C57" w:rsidP="00386C57">
      <w:pPr>
        <w:pStyle w:val="ListParagraph"/>
        <w:widowControl w:val="0"/>
        <w:numPr>
          <w:ilvl w:val="0"/>
          <w:numId w:val="9"/>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4A5560">
        <w:rPr>
          <w:rFonts w:ascii="Times New Roman" w:eastAsia="Times New Roman" w:hAnsi="Times New Roman" w:cs="Times New Roman"/>
          <w:b/>
          <w:bCs/>
          <w:kern w:val="0"/>
          <w:sz w:val="26"/>
          <w:szCs w:val="26"/>
          <w:lang w:val="en"/>
          <w14:ligatures w14:val="none"/>
        </w:rPr>
        <w:t xml:space="preserve">Người dùng </w:t>
      </w:r>
      <w:r w:rsidR="004E0B64">
        <w:rPr>
          <w:rFonts w:ascii="Times New Roman" w:eastAsia="Times New Roman" w:hAnsi="Times New Roman" w:cs="Times New Roman"/>
          <w:b/>
          <w:bCs/>
          <w:kern w:val="0"/>
          <w:sz w:val="26"/>
          <w:szCs w:val="26"/>
          <w:lang w:val="en"/>
          <w14:ligatures w14:val="none"/>
        </w:rPr>
        <w:t>mua sắm và thêm sản phẩm vào giỏ hàng</w:t>
      </w:r>
      <w:r w:rsidRPr="004A5560">
        <w:rPr>
          <w:rFonts w:ascii="Times New Roman" w:eastAsia="Times New Roman" w:hAnsi="Times New Roman" w:cs="Times New Roman"/>
          <w:b/>
          <w:bCs/>
          <w:kern w:val="0"/>
          <w:sz w:val="26"/>
          <w:szCs w:val="26"/>
          <w:lang w:val="en"/>
          <w14:ligatures w14:val="none"/>
        </w:rPr>
        <w:t>:</w:t>
      </w:r>
    </w:p>
    <w:tbl>
      <w:tblPr>
        <w:tblStyle w:val="TableGrid"/>
        <w:tblW w:w="0" w:type="auto"/>
        <w:tblLook w:val="04A0" w:firstRow="1" w:lastRow="0" w:firstColumn="1" w:lastColumn="0" w:noHBand="0" w:noVBand="1"/>
      </w:tblPr>
      <w:tblGrid>
        <w:gridCol w:w="1215"/>
        <w:gridCol w:w="1215"/>
        <w:gridCol w:w="1162"/>
        <w:gridCol w:w="1122"/>
        <w:gridCol w:w="2759"/>
        <w:gridCol w:w="1877"/>
      </w:tblGrid>
      <w:tr w:rsidR="00386C57" w14:paraId="6461ADF7" w14:textId="77777777" w:rsidTr="005B4C9B">
        <w:tc>
          <w:tcPr>
            <w:tcW w:w="1312" w:type="dxa"/>
          </w:tcPr>
          <w:p w14:paraId="49F7D897"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1311" w:type="dxa"/>
          </w:tcPr>
          <w:p w14:paraId="443CFF48"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1267" w:type="dxa"/>
          </w:tcPr>
          <w:p w14:paraId="731A529B"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1232" w:type="dxa"/>
          </w:tcPr>
          <w:p w14:paraId="53E00243"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3019" w:type="dxa"/>
          </w:tcPr>
          <w:p w14:paraId="53C3AB37"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c>
          <w:tcPr>
            <w:tcW w:w="1209" w:type="dxa"/>
          </w:tcPr>
          <w:p w14:paraId="148C45E2"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Header</w:t>
            </w:r>
          </w:p>
        </w:tc>
      </w:tr>
      <w:tr w:rsidR="00386C57" w14:paraId="5C87A4F9" w14:textId="77777777" w:rsidTr="005B4C9B">
        <w:tc>
          <w:tcPr>
            <w:tcW w:w="1312" w:type="dxa"/>
          </w:tcPr>
          <w:p w14:paraId="125BC5C8"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1311" w:type="dxa"/>
          </w:tcPr>
          <w:p w14:paraId="65BF5675"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1267" w:type="dxa"/>
          </w:tcPr>
          <w:p w14:paraId="7864A74F"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1232" w:type="dxa"/>
          </w:tcPr>
          <w:p w14:paraId="4873759D"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POST</w:t>
            </w:r>
          </w:p>
        </w:tc>
        <w:tc>
          <w:tcPr>
            <w:tcW w:w="3019" w:type="dxa"/>
          </w:tcPr>
          <w:p w14:paraId="1073E1E1" w14:textId="14D96576" w:rsidR="00386C57" w:rsidRDefault="005B51E8"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sidRPr="005B51E8">
              <w:rPr>
                <w:rFonts w:ascii="Times New Roman" w:eastAsia="Times New Roman" w:hAnsi="Times New Roman" w:cs="Times New Roman"/>
                <w:kern w:val="0"/>
                <w:sz w:val="26"/>
                <w:szCs w:val="26"/>
                <w:lang w:val="en"/>
                <w14:ligatures w14:val="none"/>
              </w:rPr>
              <w:t>/api/GioHang/AddCart</w:t>
            </w:r>
          </w:p>
        </w:tc>
        <w:tc>
          <w:tcPr>
            <w:tcW w:w="1209" w:type="dxa"/>
          </w:tcPr>
          <w:p w14:paraId="48AD200C"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Content-type: application/json</w:t>
            </w:r>
          </w:p>
          <w:p w14:paraId="34B345C0" w14:textId="17692B96" w:rsidR="00386C57" w:rsidRPr="00F03F6D"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 xml:space="preserve">Accept: </w:t>
            </w:r>
            <w:r w:rsidR="00547234">
              <w:rPr>
                <w:rFonts w:ascii="Times New Roman" w:eastAsia="Times New Roman" w:hAnsi="Times New Roman" w:cs="Times New Roman"/>
                <w:kern w:val="0"/>
                <w:sz w:val="26"/>
                <w:szCs w:val="26"/>
                <w:lang w:val="en"/>
                <w14:ligatures w14:val="none"/>
              </w:rPr>
              <w:t>text/plain hoặc application/json</w:t>
            </w:r>
          </w:p>
        </w:tc>
      </w:tr>
    </w:tbl>
    <w:p w14:paraId="5AD0D692" w14:textId="77777777" w:rsidR="00386C57" w:rsidRPr="00DF0B61" w:rsidRDefault="00386C57"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F0B61">
        <w:rPr>
          <w:rFonts w:ascii="Times New Roman" w:eastAsia="Times New Roman" w:hAnsi="Times New Roman" w:cs="Times New Roman"/>
          <w:b/>
          <w:bCs/>
          <w:kern w:val="0"/>
          <w:sz w:val="26"/>
          <w:szCs w:val="26"/>
          <w:lang w:val="en"/>
          <w14:ligatures w14:val="none"/>
        </w:rPr>
        <w:t>Body data:</w:t>
      </w:r>
    </w:p>
    <w:p w14:paraId="1F303A7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w:t>
      </w:r>
    </w:p>
    <w:p w14:paraId="183E94F2"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 "aaaaaaaa-aaaa-aaaa-aaaa-aaaaaaaaaaaa",</w:t>
      </w:r>
    </w:p>
    <w:p w14:paraId="33E4D73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"soLuong": 1,</w:t>
      </w:r>
    </w:p>
    <w:p w14:paraId="6D219CF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"idctsp": "363d1c2c-27f7-4f53-af35-65eaeb6f0a5e",</w:t>
      </w:r>
    </w:p>
    <w:p w14:paraId="3D8F2CC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"idNguoiDung": "11111111-1111-1111-1111-111111111111",</w:t>
      </w:r>
    </w:p>
    <w:p w14:paraId="38B567F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"chiTietSanPham": {</w:t>
      </w:r>
    </w:p>
    <w:p w14:paraId="226360B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 "363d1c2c-27f7-4f53-af35-65eaeb6f0a5e",</w:t>
      </w:r>
    </w:p>
    <w:p w14:paraId="59829729"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"ma": "CTSP-COOLMATE-XANHDUONG-M",</w:t>
      </w:r>
    </w:p>
    <w:p w14:paraId="01EDE6B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lastRenderedPageBreak/>
        <w:t xml:space="preserve">    "soLuong": 1,</w:t>
      </w:r>
    </w:p>
    <w:p w14:paraId="1EB81C99"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"giaBan": 350000,</w:t>
      </w:r>
    </w:p>
    <w:p w14:paraId="182DDC9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"ngayTao": "2024-11-06T21:27:25.877Z",</w:t>
      </w:r>
    </w:p>
    <w:p w14:paraId="3273A65B"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"trangThai": 1,</w:t>
      </w:r>
    </w:p>
    <w:p w14:paraId="19C1B85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"idSanPham": "6d969295-0645-4e16-87d1-846038747d99",</w:t>
      </w:r>
    </w:p>
    <w:p w14:paraId="37C8CB4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"idKhuyenMai": null,</w:t>
      </w:r>
    </w:p>
    <w:p w14:paraId="2D2C149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"idMauSac": "a5919aa2-b789-423a-b962-6d0f51673a44",</w:t>
      </w:r>
    </w:p>
    <w:p w14:paraId="0F1E2FC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"idKichCo": "1cda5b09-1fa5-4e55-86b4-9ab947992faf",</w:t>
      </w:r>
    </w:p>
    <w:p w14:paraId="141CDAF7" w14:textId="77777777" w:rsidR="00723AAA" w:rsidRPr="00723AAA" w:rsidRDefault="00723AAA" w:rsidP="00097C3A">
      <w:pPr>
        <w:pStyle w:val="NormalWeb"/>
        <w:shd w:val="clear" w:color="auto" w:fill="F2F2F2" w:themeFill="background1" w:themeFillShade="F2"/>
        <w:rPr>
          <w:sz w:val="26"/>
          <w:szCs w:val="26"/>
          <w:lang w:val="en"/>
        </w:rPr>
      </w:pPr>
    </w:p>
    <w:p w14:paraId="3208E32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"kichCo": {</w:t>
      </w:r>
    </w:p>
    <w:p w14:paraId="19FE9267"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 "1cda5b09-1fa5-4e55-86b4-9ab947992faf",</w:t>
      </w:r>
    </w:p>
    <w:p w14:paraId="56434758"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"ten": "M",</w:t>
      </w:r>
    </w:p>
    <w:p w14:paraId="6E14D13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"trangThai": 1,</w:t>
      </w:r>
    </w:p>
    <w:p w14:paraId="2FAAE11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"chiTietSanPhams": []</w:t>
      </w:r>
    </w:p>
    <w:p w14:paraId="49899BC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3F2AD1A7" w14:textId="77777777" w:rsidR="00723AAA" w:rsidRPr="00723AAA" w:rsidRDefault="00723AAA" w:rsidP="00097C3A">
      <w:pPr>
        <w:pStyle w:val="NormalWeb"/>
        <w:shd w:val="clear" w:color="auto" w:fill="F2F2F2" w:themeFill="background1" w:themeFillShade="F2"/>
        <w:rPr>
          <w:sz w:val="26"/>
          <w:szCs w:val="26"/>
          <w:lang w:val="en"/>
        </w:rPr>
      </w:pPr>
    </w:p>
    <w:p w14:paraId="68B9C6C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"mauSac": {</w:t>
      </w:r>
    </w:p>
    <w:p w14:paraId="3A0B118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 "a5919aa2-b789-423a-b962-6d0f51673a44",</w:t>
      </w:r>
    </w:p>
    <w:p w14:paraId="55ACA7C9"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"ten": "Xanh dương",</w:t>
      </w:r>
    </w:p>
    <w:p w14:paraId="5BAD9CE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"ma": "#1E88E5",</w:t>
      </w:r>
    </w:p>
    <w:p w14:paraId="2E68AC9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"trangThai": 1,</w:t>
      </w:r>
    </w:p>
    <w:p w14:paraId="00B328C8"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"chiTietSanPhams": [],</w:t>
      </w:r>
    </w:p>
    <w:p w14:paraId="74302C09"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lastRenderedPageBreak/>
        <w:t xml:space="preserve">      "anhs": [</w:t>
      </w:r>
    </w:p>
    <w:p w14:paraId="77165BF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2FD3F4EB"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 "bbbbbbbb-bbbb-bbbb-bbbb-bbbbbbbbbbbb",</w:t>
      </w:r>
    </w:p>
    <w:p w14:paraId="7167A68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"duongDan": "Xanh_Duong_1242813760.webp",</w:t>
      </w:r>
    </w:p>
    <w:p w14:paraId="306C43A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"trangThai": 1,</w:t>
      </w:r>
    </w:p>
    <w:p w14:paraId="446B9FD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"idMauSac": "a5919aa2-b789-423a-b962-6d0f51673a44",</w:t>
      </w:r>
    </w:p>
    <w:p w14:paraId="6FE04DA7"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"idSanPham": "6d969295-0645-4e16-87d1-846038747d99",</w:t>
      </w:r>
    </w:p>
    <w:p w14:paraId="0B0FE93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"mauSac": null,</w:t>
      </w:r>
    </w:p>
    <w:p w14:paraId="7C73C6D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"sanPham": null</w:t>
      </w:r>
    </w:p>
    <w:p w14:paraId="009F0ADC"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70703F9C"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1D452B87"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01A38F9F" w14:textId="77777777" w:rsidR="00723AAA" w:rsidRPr="00723AAA" w:rsidRDefault="00723AAA" w:rsidP="00097C3A">
      <w:pPr>
        <w:pStyle w:val="NormalWeb"/>
        <w:shd w:val="clear" w:color="auto" w:fill="F2F2F2" w:themeFill="background1" w:themeFillShade="F2"/>
        <w:rPr>
          <w:sz w:val="26"/>
          <w:szCs w:val="26"/>
          <w:lang w:val="en"/>
        </w:rPr>
      </w:pPr>
    </w:p>
    <w:p w14:paraId="7AC9755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"khuyenMai": null,</w:t>
      </w:r>
    </w:p>
    <w:p w14:paraId="61E6B87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"sanPham": {</w:t>
      </w:r>
    </w:p>
    <w:p w14:paraId="6B40759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"id": "6d969295-0645-4e16-87d1-846038747d99",</w:t>
      </w:r>
    </w:p>
    <w:p w14:paraId="22EB1392"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"ten": "Áo thể thao Coolmate",</w:t>
      </w:r>
    </w:p>
    <w:p w14:paraId="2F5A7E1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"ma": "SP-COOLMATE-ATH",</w:t>
      </w:r>
    </w:p>
    <w:p w14:paraId="3DA3043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"moTa": "Áo thể thao thấm hút mồ hôi, co giãn nhẹ, phù hợp tập luyện.",</w:t>
      </w:r>
    </w:p>
    <w:p w14:paraId="31E60BCC"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"trangThai": 1,</w:t>
      </w:r>
    </w:p>
    <w:p w14:paraId="615F6C12"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"idLoaiSP": "00000000-0000-0000-0000-000000000000",</w:t>
      </w:r>
    </w:p>
    <w:p w14:paraId="24C1DC03"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"idChatLieu": "7dda73f2-aae5-4659-8a86-f7f67c812dc9",</w:t>
      </w:r>
    </w:p>
    <w:p w14:paraId="3C222107"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lastRenderedPageBreak/>
        <w:tab/>
      </w:r>
    </w:p>
    <w:p w14:paraId="0459DD6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"loaiSP": null,</w:t>
      </w:r>
    </w:p>
    <w:p w14:paraId="068F02A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r>
    </w:p>
    <w:p w14:paraId="3764579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"chatLieu": {</w:t>
      </w:r>
    </w:p>
    <w:p w14:paraId="1F802C4C"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"id": "7dda73f2-aae5-4659-8a86-f7f67c812dc9",</w:t>
      </w:r>
    </w:p>
    <w:p w14:paraId="1330123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"ten": "Polyester",</w:t>
      </w:r>
    </w:p>
    <w:p w14:paraId="36368638"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"trangThai": 1,</w:t>
      </w:r>
    </w:p>
    <w:p w14:paraId="64C7D07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"sanPhams": []</w:t>
      </w:r>
    </w:p>
    <w:p w14:paraId="60950898"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w:t>
      </w:r>
    </w:p>
    <w:p w14:paraId="5077A53B"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r>
    </w:p>
    <w:p w14:paraId="190AA57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"chiTietSanPhams": [],</w:t>
      </w:r>
    </w:p>
    <w:p w14:paraId="487BC38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 xml:space="preserve">  "anhs": []</w:t>
      </w:r>
    </w:p>
    <w:p w14:paraId="4F096D22"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ab/>
        <w:t>}</w:t>
      </w:r>
    </w:p>
    <w:p w14:paraId="37AC8FB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w:t>
      </w:r>
    </w:p>
    <w:p w14:paraId="721120B6" w14:textId="77777777" w:rsidR="00723AAA" w:rsidRPr="00723AAA" w:rsidRDefault="00723AAA" w:rsidP="00097C3A">
      <w:pPr>
        <w:pStyle w:val="NormalWeb"/>
        <w:shd w:val="clear" w:color="auto" w:fill="F2F2F2" w:themeFill="background1" w:themeFillShade="F2"/>
        <w:rPr>
          <w:sz w:val="26"/>
          <w:szCs w:val="26"/>
          <w:lang w:val="en"/>
        </w:rPr>
      </w:pPr>
    </w:p>
    <w:p w14:paraId="1620D4C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"chiTietHoaDons": [],</w:t>
      </w:r>
    </w:p>
    <w:p w14:paraId="049007C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"chiTietGioHangs": []</w:t>
      </w:r>
    </w:p>
    <w:p w14:paraId="248802B7"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10DCE5A6" w14:textId="77777777" w:rsidR="00723AAA" w:rsidRPr="00723AAA" w:rsidRDefault="00723AAA" w:rsidP="00097C3A">
      <w:pPr>
        <w:pStyle w:val="NormalWeb"/>
        <w:shd w:val="clear" w:color="auto" w:fill="F2F2F2" w:themeFill="background1" w:themeFillShade="F2"/>
        <w:rPr>
          <w:sz w:val="26"/>
          <w:szCs w:val="26"/>
          <w:lang w:val="en"/>
        </w:rPr>
      </w:pPr>
    </w:p>
    <w:p w14:paraId="0562C98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"gioHang": {</w:t>
      </w:r>
    </w:p>
    <w:p w14:paraId="39D9162E"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"idKhachHang": "11111111-1111-1111-1111-111111111111",</w:t>
      </w:r>
    </w:p>
    <w:p w14:paraId="5834C504"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"ngayTao": "2025-12-14T00:00:00.000Z",</w:t>
      </w:r>
    </w:p>
    <w:p w14:paraId="21B86E3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lastRenderedPageBreak/>
        <w:t xml:space="preserve">    "khachHang": {</w:t>
      </w:r>
    </w:p>
    <w:p w14:paraId="3B69796B"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"idKhachHang": "11111111-1111-1111-1111-111111111111",</w:t>
      </w:r>
    </w:p>
    <w:p w14:paraId="5863C93F"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"ten": "Nguyễn Văn A",</w:t>
      </w:r>
    </w:p>
    <w:p w14:paraId="072C6BC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"password": "P@ssw0rd123",</w:t>
      </w:r>
    </w:p>
    <w:p w14:paraId="4E2E73E0"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"gioiTinh": 1,</w:t>
      </w:r>
    </w:p>
    <w:p w14:paraId="67202B0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"ngaySinh": "2002-05-20T00:00:00.000Z",</w:t>
      </w:r>
    </w:p>
    <w:p w14:paraId="581F461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"email": "nguyenvana@example.com",</w:t>
      </w:r>
    </w:p>
    <w:p w14:paraId="42CFDF8E"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"diaChi": "Quận 1, TP.HCM",</w:t>
      </w:r>
    </w:p>
    <w:p w14:paraId="3BC01B36"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"sdt": "0901234567",</w:t>
      </w:r>
    </w:p>
    <w:p w14:paraId="53E0AB2D"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"diemTich": 120,</w:t>
      </w:r>
    </w:p>
    <w:p w14:paraId="298F90CA" w14:textId="7D81EC26"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"trangThai": 1,</w:t>
      </w:r>
    </w:p>
    <w:p w14:paraId="03B26C61"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"gioHang": null,</w:t>
      </w:r>
    </w:p>
    <w:p w14:paraId="6EF4744A"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"lichSuTichDiems": []</w:t>
      </w:r>
    </w:p>
    <w:p w14:paraId="331E3DC9"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4F83F315" w14:textId="77777777" w:rsidR="00723AAA" w:rsidRPr="00723AAA"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"chiTietGioHangs": []</w:t>
      </w:r>
    </w:p>
    <w:p w14:paraId="6D2CDA2F" w14:textId="77777777" w:rsidR="00D202FB" w:rsidRDefault="00723AAA" w:rsidP="00097C3A">
      <w:pPr>
        <w:pStyle w:val="NormalWeb"/>
        <w:shd w:val="clear" w:color="auto" w:fill="F2F2F2" w:themeFill="background1" w:themeFillShade="F2"/>
        <w:rPr>
          <w:sz w:val="26"/>
          <w:szCs w:val="26"/>
          <w:lang w:val="en"/>
        </w:rPr>
      </w:pPr>
      <w:r w:rsidRPr="00723AAA">
        <w:rPr>
          <w:sz w:val="26"/>
          <w:szCs w:val="26"/>
          <w:lang w:val="en"/>
        </w:rPr>
        <w:t xml:space="preserve">  }</w:t>
      </w:r>
    </w:p>
    <w:p w14:paraId="65810618" w14:textId="77777777" w:rsidR="00D202FB" w:rsidRDefault="00723AAA" w:rsidP="00097C3A">
      <w:pPr>
        <w:pStyle w:val="NormalWeb"/>
        <w:shd w:val="clear" w:color="auto" w:fill="F2F2F2" w:themeFill="background1" w:themeFillShade="F2"/>
        <w:rPr>
          <w:sz w:val="26"/>
          <w:szCs w:val="26"/>
          <w:lang w:val="en"/>
        </w:rPr>
      </w:pPr>
      <w:r w:rsidRPr="00723AAA">
        <w:rPr>
          <w:sz w:val="26"/>
          <w:szCs w:val="26"/>
          <w:lang w:val="en"/>
        </w:rPr>
        <w:t>}</w:t>
      </w:r>
    </w:p>
    <w:p w14:paraId="09A018BB" w14:textId="6CBB38DA" w:rsidR="00386C57" w:rsidRPr="00606D97" w:rsidRDefault="00386C57" w:rsidP="00723AAA">
      <w:pPr>
        <w:pStyle w:val="NormalWeb"/>
        <w:rPr>
          <w:sz w:val="26"/>
          <w:szCs w:val="26"/>
          <w:lang w:val="en"/>
        </w:rPr>
      </w:pPr>
      <w:r>
        <w:rPr>
          <w:noProof/>
        </w:rPr>
        <w:lastRenderedPageBreak/>
        <w:drawing>
          <wp:inline distT="0" distB="0" distL="0" distR="0" wp14:anchorId="6C855721" wp14:editId="23EAF836">
            <wp:extent cx="6399965" cy="3606564"/>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6399965" cy="3606564"/>
                    </a:xfrm>
                    <a:prstGeom prst="rect">
                      <a:avLst/>
                    </a:prstGeom>
                    <a:noFill/>
                    <a:ln>
                      <a:noFill/>
                    </a:ln>
                  </pic:spPr>
                </pic:pic>
              </a:graphicData>
            </a:graphic>
          </wp:inline>
        </w:drawing>
      </w:r>
    </w:p>
    <w:p w14:paraId="5DE1742E" w14:textId="77777777" w:rsidR="00386C57" w:rsidRPr="005C2679"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14:ligatures w14:val="none"/>
        </w:rPr>
      </w:pPr>
      <w:r w:rsidRPr="005C2679">
        <w:rPr>
          <w:rFonts w:ascii="Times New Roman" w:eastAsia="Times New Roman" w:hAnsi="Times New Roman" w:cs="Times New Roman"/>
          <w:noProof/>
          <w:kern w:val="0"/>
          <w:sz w:val="26"/>
          <w:szCs w:val="26"/>
          <w14:ligatures w14:val="none"/>
        </w:rPr>
        <w:drawing>
          <wp:inline distT="0" distB="0" distL="0" distR="0" wp14:anchorId="258ECF4C" wp14:editId="35DA3AF4">
            <wp:extent cx="6306863" cy="15445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6306863" cy="1544537"/>
                    </a:xfrm>
                    <a:prstGeom prst="rect">
                      <a:avLst/>
                    </a:prstGeom>
                    <a:noFill/>
                    <a:ln>
                      <a:noFill/>
                    </a:ln>
                  </pic:spPr>
                </pic:pic>
              </a:graphicData>
            </a:graphic>
          </wp:inline>
        </w:drawing>
      </w:r>
    </w:p>
    <w:p w14:paraId="2D32F608"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17156B46"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 hoặc 1000</w:t>
      </w:r>
    </w:p>
    <w:p w14:paraId="2BC11228"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 hoặc 120</w:t>
      </w:r>
    </w:p>
    <w:p w14:paraId="28E24513"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0B80BAC1"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64893136" w14:textId="6EDFADB2" w:rsidR="00386C57" w:rsidRPr="005E0A1F" w:rsidRDefault="00386C57"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5E0A1F">
        <w:rPr>
          <w:rFonts w:ascii="Times New Roman" w:eastAsia="Times New Roman" w:hAnsi="Times New Roman" w:cs="Times New Roman"/>
          <w:b/>
          <w:bCs/>
          <w:kern w:val="0"/>
          <w:sz w:val="26"/>
          <w:szCs w:val="26"/>
          <w:lang w:val="en"/>
          <w14:ligatures w14:val="none"/>
        </w:rPr>
        <w:t xml:space="preserve">View </w:t>
      </w:r>
      <w:r w:rsidR="0062370C" w:rsidRPr="005E0A1F">
        <w:rPr>
          <w:rFonts w:ascii="Times New Roman" w:eastAsia="Times New Roman" w:hAnsi="Times New Roman" w:cs="Times New Roman"/>
          <w:b/>
          <w:bCs/>
          <w:kern w:val="0"/>
          <w:sz w:val="26"/>
          <w:szCs w:val="26"/>
          <w:lang w:val="en"/>
          <w14:ligatures w14:val="none"/>
        </w:rPr>
        <w:t>R</w:t>
      </w:r>
      <w:r w:rsidRPr="005E0A1F">
        <w:rPr>
          <w:rFonts w:ascii="Times New Roman" w:eastAsia="Times New Roman" w:hAnsi="Times New Roman" w:cs="Times New Roman"/>
          <w:b/>
          <w:bCs/>
          <w:kern w:val="0"/>
          <w:sz w:val="26"/>
          <w:szCs w:val="26"/>
          <w:lang w:val="en"/>
          <w14:ligatures w14:val="none"/>
        </w:rPr>
        <w:t>esult (Tree):</w:t>
      </w:r>
    </w:p>
    <w:p w14:paraId="7E31E02C" w14:textId="77777777" w:rsidR="00386C57" w:rsidRDefault="00386C57" w:rsidP="00386C5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code: 200</w:t>
      </w:r>
    </w:p>
    <w:p w14:paraId="5A71E5FA" w14:textId="77777777" w:rsidR="00386C57" w:rsidRDefault="00386C57" w:rsidP="00386C57">
      <w:pPr>
        <w:pStyle w:val="NormalWeb"/>
      </w:pPr>
      <w:r>
        <w:rPr>
          <w:noProof/>
        </w:rPr>
        <w:lastRenderedPageBreak/>
        <w:drawing>
          <wp:inline distT="0" distB="0" distL="0" distR="0" wp14:anchorId="651F494A" wp14:editId="0A70E7AF">
            <wp:extent cx="5943600" cy="3349388"/>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5943600" cy="3349388"/>
                    </a:xfrm>
                    <a:prstGeom prst="rect">
                      <a:avLst/>
                    </a:prstGeom>
                    <a:noFill/>
                    <a:ln>
                      <a:noFill/>
                    </a:ln>
                  </pic:spPr>
                </pic:pic>
              </a:graphicData>
            </a:graphic>
          </wp:inline>
        </w:drawing>
      </w:r>
    </w:p>
    <w:p w14:paraId="70B1DCA4" w14:textId="45BB8D3D" w:rsidR="003B5E5D" w:rsidRPr="00B569B7" w:rsidRDefault="00386C57" w:rsidP="00BF2F8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data:</w:t>
      </w:r>
      <w:r w:rsidR="00B569B7">
        <w:rPr>
          <w:rFonts w:ascii="Times New Roman" w:eastAsia="Times New Roman" w:hAnsi="Times New Roman" w:cs="Times New Roman"/>
          <w:kern w:val="0"/>
          <w:sz w:val="26"/>
          <w:szCs w:val="26"/>
          <w:lang w:val="en"/>
          <w14:ligatures w14:val="none"/>
        </w:rPr>
        <w:t xml:space="preserve"> </w:t>
      </w:r>
      <w:r w:rsidR="00B569B7" w:rsidRPr="009D3909">
        <w:rPr>
          <w:rFonts w:ascii="Times New Roman" w:eastAsia="Times New Roman" w:hAnsi="Times New Roman" w:cs="Times New Roman"/>
          <w:b/>
          <w:bCs/>
          <w:kern w:val="0"/>
          <w:sz w:val="26"/>
          <w:szCs w:val="26"/>
          <w:lang w:val="en"/>
          <w14:ligatures w14:val="none"/>
        </w:rPr>
        <w:t>True</w:t>
      </w:r>
    </w:p>
    <w:p w14:paraId="620460EB" w14:textId="77777777" w:rsidR="00386C57" w:rsidRDefault="00386C57"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5603F8E0" w14:textId="77777777" w:rsidR="007B6D10" w:rsidRDefault="007B6D10">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779D5679" w14:textId="5924773A" w:rsidR="00386C57" w:rsidRPr="004A5560" w:rsidRDefault="00386C57" w:rsidP="00386C57">
      <w:pPr>
        <w:pStyle w:val="ListParagraph"/>
        <w:widowControl w:val="0"/>
        <w:numPr>
          <w:ilvl w:val="0"/>
          <w:numId w:val="9"/>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4A5560">
        <w:rPr>
          <w:rFonts w:ascii="Times New Roman" w:eastAsia="Times New Roman" w:hAnsi="Times New Roman" w:cs="Times New Roman"/>
          <w:b/>
          <w:bCs/>
          <w:kern w:val="0"/>
          <w:sz w:val="26"/>
          <w:szCs w:val="26"/>
          <w:lang w:val="en"/>
          <w14:ligatures w14:val="none"/>
        </w:rPr>
        <w:lastRenderedPageBreak/>
        <w:t xml:space="preserve">Người dùng </w:t>
      </w:r>
      <w:r w:rsidR="00AF56E9">
        <w:rPr>
          <w:rFonts w:ascii="Times New Roman" w:eastAsia="Times New Roman" w:hAnsi="Times New Roman" w:cs="Times New Roman"/>
          <w:b/>
          <w:bCs/>
          <w:kern w:val="0"/>
          <w:sz w:val="26"/>
          <w:szCs w:val="26"/>
          <w:lang w:val="en"/>
          <w14:ligatures w14:val="none"/>
        </w:rPr>
        <w:t xml:space="preserve">tạo đơn </w:t>
      </w:r>
      <w:r w:rsidR="00E002C1">
        <w:rPr>
          <w:rFonts w:ascii="Times New Roman" w:eastAsia="Times New Roman" w:hAnsi="Times New Roman" w:cs="Times New Roman"/>
          <w:b/>
          <w:bCs/>
          <w:kern w:val="0"/>
          <w:sz w:val="26"/>
          <w:szCs w:val="26"/>
          <w:lang w:val="en"/>
          <w14:ligatures w14:val="none"/>
        </w:rPr>
        <w:t xml:space="preserve">hàng </w:t>
      </w:r>
      <w:r w:rsidR="00AF56E9">
        <w:rPr>
          <w:rFonts w:ascii="Times New Roman" w:eastAsia="Times New Roman" w:hAnsi="Times New Roman" w:cs="Times New Roman"/>
          <w:b/>
          <w:bCs/>
          <w:kern w:val="0"/>
          <w:sz w:val="26"/>
          <w:szCs w:val="26"/>
          <w:lang w:val="en"/>
          <w14:ligatures w14:val="none"/>
        </w:rPr>
        <w:t>mới từ việc mua hàng:</w:t>
      </w:r>
    </w:p>
    <w:tbl>
      <w:tblPr>
        <w:tblStyle w:val="TableGrid"/>
        <w:tblW w:w="5000" w:type="pct"/>
        <w:tblLayout w:type="fixed"/>
        <w:tblLook w:val="04A0" w:firstRow="1" w:lastRow="0" w:firstColumn="1" w:lastColumn="0" w:noHBand="0" w:noVBand="1"/>
      </w:tblPr>
      <w:tblGrid>
        <w:gridCol w:w="1557"/>
        <w:gridCol w:w="1557"/>
        <w:gridCol w:w="1560"/>
        <w:gridCol w:w="1558"/>
        <w:gridCol w:w="1558"/>
        <w:gridCol w:w="1560"/>
      </w:tblGrid>
      <w:tr w:rsidR="00386C57" w14:paraId="5FA1F1A3" w14:textId="77777777" w:rsidTr="00E93341">
        <w:trPr>
          <w:trHeight w:val="1562"/>
        </w:trPr>
        <w:tc>
          <w:tcPr>
            <w:tcW w:w="833" w:type="pct"/>
          </w:tcPr>
          <w:p w14:paraId="6A0B5990"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833" w:type="pct"/>
          </w:tcPr>
          <w:p w14:paraId="5077E205"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834" w:type="pct"/>
          </w:tcPr>
          <w:p w14:paraId="2226CB8F"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833" w:type="pct"/>
          </w:tcPr>
          <w:p w14:paraId="455BFC73"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833" w:type="pct"/>
          </w:tcPr>
          <w:p w14:paraId="74F096E6"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c>
          <w:tcPr>
            <w:tcW w:w="834" w:type="pct"/>
          </w:tcPr>
          <w:p w14:paraId="4CD9EE90" w14:textId="77777777" w:rsidR="00386C57" w:rsidRPr="00BA00EC" w:rsidRDefault="00386C57"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Header</w:t>
            </w:r>
          </w:p>
        </w:tc>
      </w:tr>
      <w:tr w:rsidR="00386C57" w14:paraId="573CBC8F" w14:textId="77777777" w:rsidTr="00E93341">
        <w:trPr>
          <w:trHeight w:val="1562"/>
        </w:trPr>
        <w:tc>
          <w:tcPr>
            <w:tcW w:w="833" w:type="pct"/>
          </w:tcPr>
          <w:p w14:paraId="62BFE68F"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833" w:type="pct"/>
          </w:tcPr>
          <w:p w14:paraId="76FCEED0"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834" w:type="pct"/>
          </w:tcPr>
          <w:p w14:paraId="60628CDC"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833" w:type="pct"/>
          </w:tcPr>
          <w:p w14:paraId="3FC2B1F5"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POST</w:t>
            </w:r>
          </w:p>
        </w:tc>
        <w:tc>
          <w:tcPr>
            <w:tcW w:w="833" w:type="pct"/>
          </w:tcPr>
          <w:p w14:paraId="2B31DC45" w14:textId="787634FC" w:rsidR="00386C57" w:rsidRDefault="006D1D99"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sidRPr="006D1D99">
              <w:rPr>
                <w:rFonts w:ascii="Times New Roman" w:eastAsia="Times New Roman" w:hAnsi="Times New Roman" w:cs="Times New Roman"/>
                <w:kern w:val="0"/>
                <w:sz w:val="26"/>
                <w:szCs w:val="26"/>
                <w:lang w:val="en"/>
                <w14:ligatures w14:val="none"/>
              </w:rPr>
              <w:t>/api/HoaDon</w:t>
            </w:r>
          </w:p>
        </w:tc>
        <w:tc>
          <w:tcPr>
            <w:tcW w:w="834" w:type="pct"/>
          </w:tcPr>
          <w:p w14:paraId="32DC1BDC" w14:textId="77777777" w:rsidR="00386C57"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Content-type: application/json</w:t>
            </w:r>
          </w:p>
          <w:p w14:paraId="412583C4" w14:textId="75EDF0CF" w:rsidR="00386C57" w:rsidRPr="00F03F6D" w:rsidRDefault="00386C57"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 xml:space="preserve">Accept: </w:t>
            </w:r>
            <w:r w:rsidR="00B24562">
              <w:rPr>
                <w:rFonts w:ascii="Times New Roman" w:eastAsia="Times New Roman" w:hAnsi="Times New Roman" w:cs="Times New Roman"/>
                <w:kern w:val="0"/>
                <w:sz w:val="26"/>
                <w:szCs w:val="26"/>
                <w:lang w:val="en"/>
                <w14:ligatures w14:val="none"/>
              </w:rPr>
              <w:t>text/p</w:t>
            </w:r>
            <w:r w:rsidR="005E032D">
              <w:rPr>
                <w:rFonts w:ascii="Times New Roman" w:eastAsia="Times New Roman" w:hAnsi="Times New Roman" w:cs="Times New Roman"/>
                <w:kern w:val="0"/>
                <w:sz w:val="26"/>
                <w:szCs w:val="26"/>
                <w:lang w:val="en"/>
                <w14:ligatures w14:val="none"/>
              </w:rPr>
              <w:t>lain</w:t>
            </w:r>
          </w:p>
        </w:tc>
      </w:tr>
    </w:tbl>
    <w:p w14:paraId="501AA94B" w14:textId="77777777" w:rsidR="00386C57" w:rsidRPr="00DF0B61" w:rsidRDefault="00386C57"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F0B61">
        <w:rPr>
          <w:rFonts w:ascii="Times New Roman" w:eastAsia="Times New Roman" w:hAnsi="Times New Roman" w:cs="Times New Roman"/>
          <w:b/>
          <w:bCs/>
          <w:kern w:val="0"/>
          <w:sz w:val="26"/>
          <w:szCs w:val="26"/>
          <w:lang w:val="en"/>
          <w14:ligatures w14:val="none"/>
        </w:rPr>
        <w:t>Body data:</w:t>
      </w:r>
    </w:p>
    <w:p w14:paraId="4098C9DE"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w:t>
      </w:r>
    </w:p>
    <w:p w14:paraId="40850F7B"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"chiTietHoaDons": [</w:t>
      </w:r>
    </w:p>
    <w:p w14:paraId="4BAFC69D"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w:t>
      </w:r>
    </w:p>
    <w:p w14:paraId="31634236"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"idChiTietSanPham": "363d1c2c-27f7-4f53-af35-65eaeb6f0a5e",</w:t>
      </w:r>
    </w:p>
    <w:p w14:paraId="47EFEEE7"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"soLuong": 2,</w:t>
      </w:r>
    </w:p>
    <w:p w14:paraId="5AACF33A"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"donGia": 350000</w:t>
      </w:r>
    </w:p>
    <w:p w14:paraId="37FBD3B5"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w:t>
      </w:r>
    </w:p>
    <w:p w14:paraId="52F5A636"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w:t>
      </w:r>
    </w:p>
    <w:p w14:paraId="34F64F31"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"ten": "Nguyễn Văn A",</w:t>
      </w:r>
    </w:p>
    <w:p w14:paraId="6848E204"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"sdt": "0901234567",</w:t>
      </w:r>
    </w:p>
    <w:p w14:paraId="4F139DC7"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"email": "nguyenvana@gmail.com",</w:t>
      </w:r>
    </w:p>
    <w:p w14:paraId="3E98AB77"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"phuongThucThanhToan": "COD",</w:t>
      </w:r>
    </w:p>
    <w:p w14:paraId="01F6DBB6"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"diaChi": "Quận 1, TP.HCM",</w:t>
      </w:r>
    </w:p>
    <w:p w14:paraId="765782AC"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"tienShip": 30000,</w:t>
      </w:r>
    </w:p>
    <w:p w14:paraId="163CEB1D"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lastRenderedPageBreak/>
        <w:t xml:space="preserve">    "tongTien": 730000,</w:t>
      </w:r>
    </w:p>
    <w:p w14:paraId="3A146DDC"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"idNhanVien": null,</w:t>
      </w:r>
    </w:p>
    <w:p w14:paraId="3CC75ED9"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"tenVoucher": null,</w:t>
      </w:r>
    </w:p>
    <w:p w14:paraId="478E8113"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"idNguoiDung": "11111111-1111-1111-1111-111111111111",</w:t>
      </w:r>
    </w:p>
    <w:p w14:paraId="40FA925D"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"diem": 0,</w:t>
      </w:r>
    </w:p>
    <w:p w14:paraId="67CDD92B"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"ngayThanhToan": "2025-12-14T04:20:00Z",</w:t>
      </w:r>
    </w:p>
    <w:p w14:paraId="5F11293A"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"trangThai": true,</w:t>
      </w:r>
    </w:p>
    <w:p w14:paraId="30677169" w14:textId="77777777" w:rsidR="005B1830" w:rsidRPr="005B1830" w:rsidRDefault="005B1830" w:rsidP="005B1830">
      <w:pPr>
        <w:pStyle w:val="NormalWeb"/>
        <w:shd w:val="clear" w:color="auto" w:fill="F2F2F2" w:themeFill="background1" w:themeFillShade="F2"/>
        <w:rPr>
          <w:sz w:val="26"/>
          <w:szCs w:val="26"/>
          <w:lang w:val="en"/>
        </w:rPr>
      </w:pPr>
      <w:r w:rsidRPr="005B1830">
        <w:rPr>
          <w:sz w:val="26"/>
          <w:szCs w:val="26"/>
          <w:lang w:val="en"/>
        </w:rPr>
        <w:t xml:space="preserve">    "ghiChu": "Giao giờ hành chính"</w:t>
      </w:r>
    </w:p>
    <w:p w14:paraId="054F5FDB" w14:textId="0B768CBC" w:rsidR="00386C57" w:rsidRDefault="005B1830" w:rsidP="005B1830">
      <w:pPr>
        <w:pStyle w:val="NormalWeb"/>
        <w:shd w:val="clear" w:color="auto" w:fill="F2F2F2" w:themeFill="background1" w:themeFillShade="F2"/>
      </w:pPr>
      <w:r w:rsidRPr="005B1830">
        <w:rPr>
          <w:sz w:val="26"/>
          <w:szCs w:val="26"/>
          <w:lang w:val="en"/>
        </w:rPr>
        <w:t xml:space="preserve">  }</w:t>
      </w:r>
      <w:r w:rsidR="00386C57">
        <w:rPr>
          <w:noProof/>
        </w:rPr>
        <w:drawing>
          <wp:inline distT="0" distB="0" distL="0" distR="0" wp14:anchorId="2483637D" wp14:editId="70A2D9D5">
            <wp:extent cx="6399965" cy="3606564"/>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6399965" cy="3606564"/>
                    </a:xfrm>
                    <a:prstGeom prst="rect">
                      <a:avLst/>
                    </a:prstGeom>
                    <a:noFill/>
                    <a:ln>
                      <a:noFill/>
                    </a:ln>
                  </pic:spPr>
                </pic:pic>
              </a:graphicData>
            </a:graphic>
          </wp:inline>
        </w:drawing>
      </w:r>
    </w:p>
    <w:p w14:paraId="511D1033" w14:textId="77777777" w:rsidR="00386C57" w:rsidRPr="005C2679"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14:ligatures w14:val="none"/>
        </w:rPr>
      </w:pPr>
      <w:r w:rsidRPr="005C2679">
        <w:rPr>
          <w:rFonts w:ascii="Times New Roman" w:eastAsia="Times New Roman" w:hAnsi="Times New Roman" w:cs="Times New Roman"/>
          <w:noProof/>
          <w:kern w:val="0"/>
          <w:sz w:val="26"/>
          <w:szCs w:val="26"/>
          <w14:ligatures w14:val="none"/>
        </w:rPr>
        <w:lastRenderedPageBreak/>
        <w:drawing>
          <wp:inline distT="0" distB="0" distL="0" distR="0" wp14:anchorId="2ABFC986" wp14:editId="33C7D59A">
            <wp:extent cx="6306863" cy="14905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6306863" cy="1490562"/>
                    </a:xfrm>
                    <a:prstGeom prst="rect">
                      <a:avLst/>
                    </a:prstGeom>
                    <a:noFill/>
                    <a:ln>
                      <a:noFill/>
                    </a:ln>
                  </pic:spPr>
                </pic:pic>
              </a:graphicData>
            </a:graphic>
          </wp:inline>
        </w:drawing>
      </w:r>
    </w:p>
    <w:p w14:paraId="630364D8"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14409707"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 hoặc 1000</w:t>
      </w:r>
    </w:p>
    <w:p w14:paraId="0CEE91E2"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 hoặc 120</w:t>
      </w:r>
    </w:p>
    <w:p w14:paraId="375F3044"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59CB7E23"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6EB2F1F5" w14:textId="77777777" w:rsidR="00386C57" w:rsidRPr="00D320C0" w:rsidRDefault="00386C57"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320C0">
        <w:rPr>
          <w:rFonts w:ascii="Times New Roman" w:eastAsia="Times New Roman" w:hAnsi="Times New Roman" w:cs="Times New Roman"/>
          <w:b/>
          <w:bCs/>
          <w:kern w:val="0"/>
          <w:sz w:val="26"/>
          <w:szCs w:val="26"/>
          <w:lang w:val="en"/>
          <w14:ligatures w14:val="none"/>
        </w:rPr>
        <w:t>View result (Tree):</w:t>
      </w:r>
    </w:p>
    <w:p w14:paraId="61F93DC3" w14:textId="77777777" w:rsidR="00386C57" w:rsidRDefault="00386C57" w:rsidP="00386C5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code: 200</w:t>
      </w:r>
    </w:p>
    <w:p w14:paraId="31C34220" w14:textId="77777777" w:rsidR="00386C57" w:rsidRDefault="00386C57" w:rsidP="00386C57">
      <w:pPr>
        <w:pStyle w:val="NormalWeb"/>
      </w:pPr>
      <w:r>
        <w:rPr>
          <w:noProof/>
        </w:rPr>
        <w:drawing>
          <wp:inline distT="0" distB="0" distL="0" distR="0" wp14:anchorId="74E14F77" wp14:editId="3112CFC1">
            <wp:extent cx="5943600" cy="3349388"/>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5943600" cy="3349388"/>
                    </a:xfrm>
                    <a:prstGeom prst="rect">
                      <a:avLst/>
                    </a:prstGeom>
                    <a:noFill/>
                    <a:ln>
                      <a:noFill/>
                    </a:ln>
                  </pic:spPr>
                </pic:pic>
              </a:graphicData>
            </a:graphic>
          </wp:inline>
        </w:drawing>
      </w:r>
    </w:p>
    <w:p w14:paraId="2ACC88C3" w14:textId="77777777" w:rsidR="00386C57" w:rsidRPr="00EC1056" w:rsidRDefault="00386C57" w:rsidP="00386C5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data:</w:t>
      </w:r>
    </w:p>
    <w:p w14:paraId="03A77118" w14:textId="5B02B3AA" w:rsidR="00386C57" w:rsidRDefault="005A00D4"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5A00D4">
        <w:rPr>
          <w:rFonts w:ascii="Times New Roman" w:eastAsia="Times New Roman" w:hAnsi="Times New Roman" w:cs="Times New Roman"/>
          <w:noProof/>
          <w:kern w:val="0"/>
          <w:sz w:val="26"/>
          <w:szCs w:val="26"/>
          <w:lang w:val="en"/>
          <w14:ligatures w14:val="none"/>
        </w:rPr>
        <w:lastRenderedPageBreak/>
        <w:drawing>
          <wp:inline distT="0" distB="0" distL="0" distR="0" wp14:anchorId="11B3634B" wp14:editId="35B66B6A">
            <wp:extent cx="5943600" cy="33489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3348990"/>
                    </a:xfrm>
                    <a:prstGeom prst="rect">
                      <a:avLst/>
                    </a:prstGeom>
                  </pic:spPr>
                </pic:pic>
              </a:graphicData>
            </a:graphic>
          </wp:inline>
        </w:drawing>
      </w:r>
    </w:p>
    <w:p w14:paraId="1893C29A" w14:textId="77777777" w:rsidR="00386C57" w:rsidRDefault="00386C57" w:rsidP="00BF2F8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61409225" w14:textId="30CF850F" w:rsidR="00386C57" w:rsidRDefault="005266F3" w:rsidP="00386C57">
      <w:pPr>
        <w:pStyle w:val="ListParagraph"/>
        <w:widowControl w:val="0"/>
        <w:numPr>
          <w:ilvl w:val="0"/>
          <w:numId w:val="9"/>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Ph</w:t>
      </w:r>
      <w:r w:rsidR="00AE07F6">
        <w:rPr>
          <w:rFonts w:ascii="Times New Roman" w:eastAsia="Times New Roman" w:hAnsi="Times New Roman" w:cs="Times New Roman"/>
          <w:b/>
          <w:bCs/>
          <w:kern w:val="0"/>
          <w:sz w:val="26"/>
          <w:szCs w:val="26"/>
          <w:lang w:val="en"/>
          <w14:ligatures w14:val="none"/>
        </w:rPr>
        <w:t xml:space="preserve">ân quyền </w:t>
      </w:r>
      <w:r w:rsidR="00E31E06">
        <w:rPr>
          <w:rFonts w:ascii="Times New Roman" w:eastAsia="Times New Roman" w:hAnsi="Times New Roman" w:cs="Times New Roman"/>
          <w:b/>
          <w:bCs/>
          <w:kern w:val="0"/>
          <w:sz w:val="26"/>
          <w:szCs w:val="26"/>
          <w:lang w:val="en"/>
          <w14:ligatures w14:val="none"/>
        </w:rPr>
        <w:t>người dùng (Admin, Client</w:t>
      </w:r>
      <w:r w:rsidR="007C1DE6">
        <w:rPr>
          <w:rFonts w:ascii="Times New Roman" w:eastAsia="Times New Roman" w:hAnsi="Times New Roman" w:cs="Times New Roman"/>
          <w:b/>
          <w:bCs/>
          <w:kern w:val="0"/>
          <w:sz w:val="26"/>
          <w:szCs w:val="26"/>
          <w:lang w:val="en"/>
          <w14:ligatures w14:val="none"/>
        </w:rPr>
        <w:t>/Customer</w:t>
      </w:r>
      <w:r w:rsidR="00E31E06">
        <w:rPr>
          <w:rFonts w:ascii="Times New Roman" w:eastAsia="Times New Roman" w:hAnsi="Times New Roman" w:cs="Times New Roman"/>
          <w:b/>
          <w:bCs/>
          <w:kern w:val="0"/>
          <w:sz w:val="26"/>
          <w:szCs w:val="26"/>
          <w:lang w:val="en"/>
          <w14:ligatures w14:val="none"/>
        </w:rPr>
        <w:t>)</w:t>
      </w:r>
      <w:r w:rsidR="00386C57" w:rsidRPr="004A5560">
        <w:rPr>
          <w:rFonts w:ascii="Times New Roman" w:eastAsia="Times New Roman" w:hAnsi="Times New Roman" w:cs="Times New Roman"/>
          <w:b/>
          <w:bCs/>
          <w:kern w:val="0"/>
          <w:sz w:val="26"/>
          <w:szCs w:val="26"/>
          <w:lang w:val="en"/>
          <w14:ligatures w14:val="none"/>
        </w:rPr>
        <w:t>:</w:t>
      </w:r>
    </w:p>
    <w:p w14:paraId="39F1438E" w14:textId="57B46D10" w:rsidR="005E7ADE" w:rsidRPr="005E7ADE" w:rsidRDefault="00B8695A" w:rsidP="005E7ADE">
      <w:pPr>
        <w:pStyle w:val="ListParagraph"/>
        <w:widowControl w:val="0"/>
        <w:numPr>
          <w:ilvl w:val="0"/>
          <w:numId w:val="7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Đăng nhập Admin:</w:t>
      </w:r>
    </w:p>
    <w:tbl>
      <w:tblPr>
        <w:tblStyle w:val="TableGrid"/>
        <w:tblW w:w="5000" w:type="pct"/>
        <w:tblLayout w:type="fixed"/>
        <w:tblLook w:val="04A0" w:firstRow="1" w:lastRow="0" w:firstColumn="1" w:lastColumn="0" w:noHBand="0" w:noVBand="1"/>
      </w:tblPr>
      <w:tblGrid>
        <w:gridCol w:w="1870"/>
        <w:gridCol w:w="1870"/>
        <w:gridCol w:w="1870"/>
        <w:gridCol w:w="1870"/>
        <w:gridCol w:w="1870"/>
      </w:tblGrid>
      <w:tr w:rsidR="00BF5984" w14:paraId="5A6578F6" w14:textId="77777777" w:rsidTr="00BA4485">
        <w:trPr>
          <w:trHeight w:val="1678"/>
        </w:trPr>
        <w:tc>
          <w:tcPr>
            <w:tcW w:w="1000" w:type="pct"/>
          </w:tcPr>
          <w:p w14:paraId="05337847" w14:textId="77777777" w:rsidR="00BF5984" w:rsidRPr="00BA00EC" w:rsidRDefault="00BF5984"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1000" w:type="pct"/>
          </w:tcPr>
          <w:p w14:paraId="2299DF50" w14:textId="77777777" w:rsidR="00BF5984" w:rsidRPr="00BA00EC" w:rsidRDefault="00BF5984"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1000" w:type="pct"/>
          </w:tcPr>
          <w:p w14:paraId="0418B74A" w14:textId="77777777" w:rsidR="00BF5984" w:rsidRPr="00BA00EC" w:rsidRDefault="00BF5984"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1000" w:type="pct"/>
          </w:tcPr>
          <w:p w14:paraId="433C4057" w14:textId="77777777" w:rsidR="00BF5984" w:rsidRPr="00BA00EC" w:rsidRDefault="00BF5984"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1000" w:type="pct"/>
          </w:tcPr>
          <w:p w14:paraId="797D14C1" w14:textId="77777777" w:rsidR="00BF5984" w:rsidRPr="00BA00EC" w:rsidRDefault="00BF5984" w:rsidP="005B4C9B">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r>
      <w:tr w:rsidR="00BF5984" w14:paraId="2397F745" w14:textId="77777777" w:rsidTr="00BA4485">
        <w:trPr>
          <w:trHeight w:val="1678"/>
        </w:trPr>
        <w:tc>
          <w:tcPr>
            <w:tcW w:w="1000" w:type="pct"/>
          </w:tcPr>
          <w:p w14:paraId="01DE54D4" w14:textId="77777777" w:rsidR="00BF5984" w:rsidRDefault="00BF5984"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1000" w:type="pct"/>
          </w:tcPr>
          <w:p w14:paraId="49690C3A" w14:textId="77777777" w:rsidR="00BF5984" w:rsidRDefault="00BF5984"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1000" w:type="pct"/>
          </w:tcPr>
          <w:p w14:paraId="5E06E44A" w14:textId="77777777" w:rsidR="00BF5984" w:rsidRDefault="00BF5984"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1000" w:type="pct"/>
          </w:tcPr>
          <w:p w14:paraId="4970C5D8" w14:textId="48C54040" w:rsidR="00BF5984" w:rsidRDefault="00BF5984"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GET</w:t>
            </w:r>
          </w:p>
        </w:tc>
        <w:tc>
          <w:tcPr>
            <w:tcW w:w="1000" w:type="pct"/>
          </w:tcPr>
          <w:p w14:paraId="0662DCF1" w14:textId="597A8762" w:rsidR="00BF5984" w:rsidRDefault="00BF5984" w:rsidP="005B4C9B">
            <w:pPr>
              <w:widowControl w:val="0"/>
              <w:tabs>
                <w:tab w:val="left" w:pos="791"/>
              </w:tabs>
              <w:spacing w:before="183"/>
              <w:rPr>
                <w:rFonts w:ascii="Times New Roman" w:eastAsia="Times New Roman" w:hAnsi="Times New Roman" w:cs="Times New Roman"/>
                <w:kern w:val="0"/>
                <w:sz w:val="26"/>
                <w:szCs w:val="26"/>
                <w:lang w:val="en"/>
                <w14:ligatures w14:val="none"/>
              </w:rPr>
            </w:pPr>
            <w:r w:rsidRPr="00593EC0">
              <w:rPr>
                <w:rFonts w:ascii="Times New Roman" w:eastAsia="Times New Roman" w:hAnsi="Times New Roman" w:cs="Times New Roman"/>
                <w:kern w:val="0"/>
                <w:sz w:val="26"/>
                <w:szCs w:val="26"/>
                <w:lang w:val="en"/>
                <w14:ligatures w14:val="none"/>
              </w:rPr>
              <w:t>/api/QuanLyNguoiDung/DangNhap</w:t>
            </w:r>
          </w:p>
        </w:tc>
      </w:tr>
    </w:tbl>
    <w:p w14:paraId="17F5DBE0" w14:textId="20D115DA" w:rsidR="00386C57" w:rsidRPr="00DF0B61" w:rsidRDefault="00397A5E"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Parameter</w:t>
      </w:r>
      <w:r w:rsidR="004052E3">
        <w:rPr>
          <w:rFonts w:ascii="Times New Roman" w:eastAsia="Times New Roman" w:hAnsi="Times New Roman" w:cs="Times New Roman"/>
          <w:b/>
          <w:bCs/>
          <w:kern w:val="0"/>
          <w:sz w:val="26"/>
          <w:szCs w:val="26"/>
          <w:lang w:val="en"/>
          <w14:ligatures w14:val="none"/>
        </w:rPr>
        <w:t>s</w:t>
      </w:r>
      <w:r w:rsidR="00386C57" w:rsidRPr="00DF0B61">
        <w:rPr>
          <w:rFonts w:ascii="Times New Roman" w:eastAsia="Times New Roman" w:hAnsi="Times New Roman" w:cs="Times New Roman"/>
          <w:b/>
          <w:bCs/>
          <w:kern w:val="0"/>
          <w:sz w:val="26"/>
          <w:szCs w:val="26"/>
          <w:lang w:val="en"/>
          <w14:ligatures w14:val="none"/>
        </w:rPr>
        <w:t>:</w:t>
      </w:r>
    </w:p>
    <w:p w14:paraId="0014FBCA" w14:textId="77777777" w:rsidR="00386C57" w:rsidRDefault="00386C57" w:rsidP="00386C57">
      <w:pPr>
        <w:pStyle w:val="NormalWeb"/>
      </w:pPr>
      <w:r>
        <w:rPr>
          <w:noProof/>
        </w:rPr>
        <w:lastRenderedPageBreak/>
        <w:drawing>
          <wp:inline distT="0" distB="0" distL="0" distR="0" wp14:anchorId="4DEF8062" wp14:editId="2FBB733B">
            <wp:extent cx="6399965" cy="3606564"/>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6399965" cy="3606564"/>
                    </a:xfrm>
                    <a:prstGeom prst="rect">
                      <a:avLst/>
                    </a:prstGeom>
                    <a:noFill/>
                    <a:ln>
                      <a:noFill/>
                    </a:ln>
                  </pic:spPr>
                </pic:pic>
              </a:graphicData>
            </a:graphic>
          </wp:inline>
        </w:drawing>
      </w:r>
    </w:p>
    <w:p w14:paraId="0CA82E3A" w14:textId="44A84222"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w:t>
      </w:r>
    </w:p>
    <w:p w14:paraId="2B02129B" w14:textId="18F86582"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w:t>
      </w:r>
    </w:p>
    <w:p w14:paraId="09908C3E"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0960E864" w14:textId="77777777"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65BFEAD7" w14:textId="77777777" w:rsidR="00386C57" w:rsidRPr="00965FDE" w:rsidRDefault="00386C57" w:rsidP="00386C57">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965FDE">
        <w:rPr>
          <w:rFonts w:ascii="Times New Roman" w:eastAsia="Times New Roman" w:hAnsi="Times New Roman" w:cs="Times New Roman"/>
          <w:b/>
          <w:bCs/>
          <w:kern w:val="0"/>
          <w:sz w:val="26"/>
          <w:szCs w:val="26"/>
          <w:lang w:val="en"/>
          <w14:ligatures w14:val="none"/>
        </w:rPr>
        <w:t>View result (Tree):</w:t>
      </w:r>
    </w:p>
    <w:p w14:paraId="0EA121E2" w14:textId="77777777" w:rsidR="00386C57" w:rsidRDefault="00386C57" w:rsidP="00386C5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code: 200</w:t>
      </w:r>
    </w:p>
    <w:p w14:paraId="569DA488" w14:textId="77777777" w:rsidR="00386C57" w:rsidRDefault="00386C57" w:rsidP="00386C57">
      <w:pPr>
        <w:pStyle w:val="NormalWeb"/>
      </w:pPr>
      <w:r>
        <w:rPr>
          <w:noProof/>
        </w:rPr>
        <w:lastRenderedPageBreak/>
        <w:drawing>
          <wp:inline distT="0" distB="0" distL="0" distR="0" wp14:anchorId="4801D814" wp14:editId="32BC43DD">
            <wp:extent cx="5943600" cy="3349388"/>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3" cstate="print">
                      <a:extLst>
                        <a:ext uri="{28A0092B-C50C-407E-A947-70E740481C1C}">
                          <a14:useLocalDpi xmlns:a14="http://schemas.microsoft.com/office/drawing/2010/main" val="0"/>
                        </a:ext>
                      </a:extLst>
                    </a:blip>
                    <a:stretch>
                      <a:fillRect/>
                    </a:stretch>
                  </pic:blipFill>
                  <pic:spPr bwMode="auto">
                    <a:xfrm>
                      <a:off x="0" y="0"/>
                      <a:ext cx="5943600" cy="3349388"/>
                    </a:xfrm>
                    <a:prstGeom prst="rect">
                      <a:avLst/>
                    </a:prstGeom>
                    <a:noFill/>
                    <a:ln>
                      <a:noFill/>
                    </a:ln>
                  </pic:spPr>
                </pic:pic>
              </a:graphicData>
            </a:graphic>
          </wp:inline>
        </w:drawing>
      </w:r>
    </w:p>
    <w:p w14:paraId="78BDCF8B" w14:textId="77777777" w:rsidR="00386C57" w:rsidRPr="00EC1056" w:rsidRDefault="00386C57" w:rsidP="00386C57">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data:</w:t>
      </w:r>
    </w:p>
    <w:p w14:paraId="5B89D417" w14:textId="08F50309" w:rsidR="00203441" w:rsidRDefault="00203441" w:rsidP="00203441">
      <w:pPr>
        <w:pStyle w:val="NormalWeb"/>
      </w:pPr>
      <w:r>
        <w:rPr>
          <w:noProof/>
        </w:rPr>
        <w:drawing>
          <wp:inline distT="0" distB="0" distL="0" distR="0" wp14:anchorId="6F9C5585" wp14:editId="49C6458F">
            <wp:extent cx="5943600" cy="21259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b="36531"/>
                    <a:stretch/>
                  </pic:blipFill>
                  <pic:spPr bwMode="auto">
                    <a:xfrm>
                      <a:off x="0" y="0"/>
                      <a:ext cx="594360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58F8700D" w14:textId="33D568E5" w:rsidR="00386C57" w:rsidRDefault="00386C57" w:rsidP="00386C57">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7ECC3412" w14:textId="77777777" w:rsidR="00397E7C" w:rsidRDefault="00397E7C">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3389B077" w14:textId="20B94657" w:rsidR="002A3850" w:rsidRPr="005E7ADE" w:rsidRDefault="002A3850" w:rsidP="002A3850">
      <w:pPr>
        <w:pStyle w:val="ListParagraph"/>
        <w:widowControl w:val="0"/>
        <w:numPr>
          <w:ilvl w:val="0"/>
          <w:numId w:val="7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lastRenderedPageBreak/>
        <w:t xml:space="preserve">Đăng nhập </w:t>
      </w:r>
      <w:r w:rsidR="00D54402">
        <w:rPr>
          <w:rFonts w:ascii="Times New Roman" w:eastAsia="Times New Roman" w:hAnsi="Times New Roman" w:cs="Times New Roman"/>
          <w:b/>
          <w:bCs/>
          <w:kern w:val="0"/>
          <w:sz w:val="26"/>
          <w:szCs w:val="26"/>
          <w:lang w:val="en"/>
          <w14:ligatures w14:val="none"/>
        </w:rPr>
        <w:t>Khách hàng</w:t>
      </w:r>
      <w:r>
        <w:rPr>
          <w:rFonts w:ascii="Times New Roman" w:eastAsia="Times New Roman" w:hAnsi="Times New Roman" w:cs="Times New Roman"/>
          <w:b/>
          <w:bCs/>
          <w:kern w:val="0"/>
          <w:sz w:val="26"/>
          <w:szCs w:val="26"/>
          <w:lang w:val="en"/>
          <w14:ligatures w14:val="none"/>
        </w:rPr>
        <w:t>:</w:t>
      </w:r>
    </w:p>
    <w:tbl>
      <w:tblPr>
        <w:tblStyle w:val="TableGrid"/>
        <w:tblW w:w="5000" w:type="pct"/>
        <w:tblLayout w:type="fixed"/>
        <w:tblLook w:val="04A0" w:firstRow="1" w:lastRow="0" w:firstColumn="1" w:lastColumn="0" w:noHBand="0" w:noVBand="1"/>
      </w:tblPr>
      <w:tblGrid>
        <w:gridCol w:w="1870"/>
        <w:gridCol w:w="1870"/>
        <w:gridCol w:w="1870"/>
        <w:gridCol w:w="1870"/>
        <w:gridCol w:w="1870"/>
      </w:tblGrid>
      <w:tr w:rsidR="002A3850" w14:paraId="51CDEC95" w14:textId="77777777" w:rsidTr="00081B72">
        <w:trPr>
          <w:trHeight w:val="1678"/>
        </w:trPr>
        <w:tc>
          <w:tcPr>
            <w:tcW w:w="1000" w:type="pct"/>
          </w:tcPr>
          <w:p w14:paraId="44438F09" w14:textId="77777777" w:rsidR="002A3850" w:rsidRPr="00BA00EC" w:rsidRDefault="002A3850"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1000" w:type="pct"/>
          </w:tcPr>
          <w:p w14:paraId="6ED322E2" w14:textId="77777777" w:rsidR="002A3850" w:rsidRPr="00BA00EC" w:rsidRDefault="002A3850"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1000" w:type="pct"/>
          </w:tcPr>
          <w:p w14:paraId="34EE3768" w14:textId="77777777" w:rsidR="002A3850" w:rsidRPr="00BA00EC" w:rsidRDefault="002A3850"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1000" w:type="pct"/>
          </w:tcPr>
          <w:p w14:paraId="31D05BA3" w14:textId="77777777" w:rsidR="002A3850" w:rsidRPr="00BA00EC" w:rsidRDefault="002A3850"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1000" w:type="pct"/>
          </w:tcPr>
          <w:p w14:paraId="2158414D" w14:textId="77777777" w:rsidR="002A3850" w:rsidRPr="00BA00EC" w:rsidRDefault="002A3850"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r>
      <w:tr w:rsidR="002A3850" w14:paraId="65C772DA" w14:textId="77777777" w:rsidTr="00081B72">
        <w:trPr>
          <w:trHeight w:val="1678"/>
        </w:trPr>
        <w:tc>
          <w:tcPr>
            <w:tcW w:w="1000" w:type="pct"/>
          </w:tcPr>
          <w:p w14:paraId="63F9E027" w14:textId="77777777" w:rsidR="002A3850" w:rsidRDefault="002A3850"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1000" w:type="pct"/>
          </w:tcPr>
          <w:p w14:paraId="041911B6" w14:textId="77777777" w:rsidR="002A3850" w:rsidRDefault="002A3850"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1000" w:type="pct"/>
          </w:tcPr>
          <w:p w14:paraId="50C928EA" w14:textId="77777777" w:rsidR="002A3850" w:rsidRDefault="002A3850"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1000" w:type="pct"/>
          </w:tcPr>
          <w:p w14:paraId="503382E1" w14:textId="77777777" w:rsidR="002A3850" w:rsidRDefault="002A3850"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GET</w:t>
            </w:r>
          </w:p>
        </w:tc>
        <w:tc>
          <w:tcPr>
            <w:tcW w:w="1000" w:type="pct"/>
          </w:tcPr>
          <w:p w14:paraId="6330E4D4" w14:textId="77777777" w:rsidR="002A3850" w:rsidRDefault="002A3850"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sidRPr="00593EC0">
              <w:rPr>
                <w:rFonts w:ascii="Times New Roman" w:eastAsia="Times New Roman" w:hAnsi="Times New Roman" w:cs="Times New Roman"/>
                <w:kern w:val="0"/>
                <w:sz w:val="26"/>
                <w:szCs w:val="26"/>
                <w:lang w:val="en"/>
                <w14:ligatures w14:val="none"/>
              </w:rPr>
              <w:t>/api/QuanLyNguoiDung/DangNhap</w:t>
            </w:r>
          </w:p>
        </w:tc>
      </w:tr>
    </w:tbl>
    <w:p w14:paraId="2F8E0D3B" w14:textId="13A6ADBD" w:rsidR="002A3850" w:rsidRPr="00DF0B61" w:rsidRDefault="009D701A" w:rsidP="002A3850">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Parameters</w:t>
      </w:r>
      <w:r w:rsidR="002A3850" w:rsidRPr="00DF0B61">
        <w:rPr>
          <w:rFonts w:ascii="Times New Roman" w:eastAsia="Times New Roman" w:hAnsi="Times New Roman" w:cs="Times New Roman"/>
          <w:b/>
          <w:bCs/>
          <w:kern w:val="0"/>
          <w:sz w:val="26"/>
          <w:szCs w:val="26"/>
          <w:lang w:val="en"/>
          <w14:ligatures w14:val="none"/>
        </w:rPr>
        <w:t>:</w:t>
      </w:r>
    </w:p>
    <w:p w14:paraId="2C85C828" w14:textId="77777777" w:rsidR="002A3850" w:rsidRDefault="002A3850" w:rsidP="002A3850">
      <w:pPr>
        <w:pStyle w:val="NormalWeb"/>
      </w:pPr>
      <w:r>
        <w:rPr>
          <w:noProof/>
        </w:rPr>
        <w:drawing>
          <wp:inline distT="0" distB="0" distL="0" distR="0" wp14:anchorId="1A74FC7E" wp14:editId="31CCCC8A">
            <wp:extent cx="6399965" cy="3606564"/>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6399965" cy="3606564"/>
                    </a:xfrm>
                    <a:prstGeom prst="rect">
                      <a:avLst/>
                    </a:prstGeom>
                    <a:noFill/>
                    <a:ln>
                      <a:noFill/>
                    </a:ln>
                  </pic:spPr>
                </pic:pic>
              </a:graphicData>
            </a:graphic>
          </wp:inline>
        </w:drawing>
      </w:r>
    </w:p>
    <w:p w14:paraId="29ECFE01" w14:textId="77777777" w:rsidR="002A3850" w:rsidRDefault="002A3850" w:rsidP="002A3850">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 hoặc 1000</w:t>
      </w:r>
    </w:p>
    <w:p w14:paraId="03D93D84" w14:textId="77777777" w:rsidR="002A3850" w:rsidRDefault="002A3850" w:rsidP="002A3850">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 hoặc 120</w:t>
      </w:r>
    </w:p>
    <w:p w14:paraId="40199991" w14:textId="77777777" w:rsidR="002A3850" w:rsidRDefault="002A3850" w:rsidP="002A3850">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31251463" w14:textId="77777777" w:rsidR="002A3850" w:rsidRDefault="002A3850" w:rsidP="002A3850">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768BE318" w14:textId="77777777" w:rsidR="002A3850" w:rsidRPr="00326A52" w:rsidRDefault="002A3850" w:rsidP="002A3850">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326A52">
        <w:rPr>
          <w:rFonts w:ascii="Times New Roman" w:eastAsia="Times New Roman" w:hAnsi="Times New Roman" w:cs="Times New Roman"/>
          <w:b/>
          <w:bCs/>
          <w:kern w:val="0"/>
          <w:sz w:val="26"/>
          <w:szCs w:val="26"/>
          <w:lang w:val="en"/>
          <w14:ligatures w14:val="none"/>
        </w:rPr>
        <w:t>View result (Tree):</w:t>
      </w:r>
    </w:p>
    <w:p w14:paraId="6F93F458" w14:textId="77777777" w:rsidR="002A3850" w:rsidRDefault="002A3850" w:rsidP="002A3850">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lastRenderedPageBreak/>
        <w:t>Respond code: 200</w:t>
      </w:r>
    </w:p>
    <w:p w14:paraId="1A11D213" w14:textId="77777777" w:rsidR="002A3850" w:rsidRDefault="002A3850" w:rsidP="002A3850">
      <w:pPr>
        <w:pStyle w:val="NormalWeb"/>
      </w:pPr>
      <w:r>
        <w:rPr>
          <w:noProof/>
        </w:rPr>
        <w:drawing>
          <wp:inline distT="0" distB="0" distL="0" distR="0" wp14:anchorId="1678DEAF" wp14:editId="257CED21">
            <wp:extent cx="5943600" cy="3349388"/>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a:off x="0" y="0"/>
                      <a:ext cx="5943600" cy="3349388"/>
                    </a:xfrm>
                    <a:prstGeom prst="rect">
                      <a:avLst/>
                    </a:prstGeom>
                    <a:noFill/>
                    <a:ln>
                      <a:noFill/>
                    </a:ln>
                  </pic:spPr>
                </pic:pic>
              </a:graphicData>
            </a:graphic>
          </wp:inline>
        </w:drawing>
      </w:r>
    </w:p>
    <w:p w14:paraId="38B4F15A" w14:textId="77777777" w:rsidR="002A3850" w:rsidRPr="00EC1056" w:rsidRDefault="002A3850" w:rsidP="002A3850">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data:</w:t>
      </w:r>
    </w:p>
    <w:p w14:paraId="34AB98BD" w14:textId="039094F0" w:rsidR="00C662C0" w:rsidRDefault="00C662C0" w:rsidP="00C662C0">
      <w:pPr>
        <w:pStyle w:val="NormalWeb"/>
      </w:pPr>
      <w:r>
        <w:rPr>
          <w:noProof/>
        </w:rPr>
        <w:drawing>
          <wp:inline distT="0" distB="0" distL="0" distR="0" wp14:anchorId="35E53193" wp14:editId="5AA3677E">
            <wp:extent cx="5943600" cy="2194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b="34471"/>
                    <a:stretch/>
                  </pic:blipFill>
                  <pic:spPr bwMode="auto">
                    <a:xfrm>
                      <a:off x="0" y="0"/>
                      <a:ext cx="594360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487A64AC" w14:textId="270E1235" w:rsidR="002A3850" w:rsidRDefault="002A3850" w:rsidP="002A3850">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631E92AE" w14:textId="77777777" w:rsidR="000705B2" w:rsidRDefault="000705B2">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5D5FC866" w14:textId="75DA5F39" w:rsidR="00251659" w:rsidRPr="003D2FCB" w:rsidRDefault="002A3850" w:rsidP="003D2FCB">
      <w:pPr>
        <w:pStyle w:val="ListParagraph"/>
        <w:widowControl w:val="0"/>
        <w:numPr>
          <w:ilvl w:val="0"/>
          <w:numId w:val="71"/>
        </w:numPr>
        <w:tabs>
          <w:tab w:val="left" w:pos="791"/>
        </w:tabs>
        <w:spacing w:before="183" w:after="0" w:line="36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b/>
          <w:bCs/>
          <w:kern w:val="0"/>
          <w:sz w:val="26"/>
          <w:szCs w:val="26"/>
          <w:lang w:val="en"/>
          <w14:ligatures w14:val="none"/>
        </w:rPr>
        <w:lastRenderedPageBreak/>
        <w:t xml:space="preserve">Đăng </w:t>
      </w:r>
      <w:r w:rsidR="007048F7">
        <w:rPr>
          <w:rFonts w:ascii="Times New Roman" w:eastAsia="Times New Roman" w:hAnsi="Times New Roman" w:cs="Times New Roman"/>
          <w:b/>
          <w:bCs/>
          <w:kern w:val="0"/>
          <w:sz w:val="26"/>
          <w:szCs w:val="26"/>
          <w:lang w:val="en"/>
          <w14:ligatures w14:val="none"/>
        </w:rPr>
        <w:t>ký Khách hàng</w:t>
      </w:r>
      <w:r>
        <w:rPr>
          <w:rFonts w:ascii="Times New Roman" w:eastAsia="Times New Roman" w:hAnsi="Times New Roman" w:cs="Times New Roman"/>
          <w:b/>
          <w:bCs/>
          <w:kern w:val="0"/>
          <w:sz w:val="26"/>
          <w:szCs w:val="26"/>
          <w:lang w:val="en"/>
          <w14:ligatures w14:val="none"/>
        </w:rPr>
        <w:t>:</w:t>
      </w:r>
    </w:p>
    <w:tbl>
      <w:tblPr>
        <w:tblStyle w:val="TableGrid"/>
        <w:tblW w:w="5000" w:type="pct"/>
        <w:tblLayout w:type="fixed"/>
        <w:tblLook w:val="04A0" w:firstRow="1" w:lastRow="0" w:firstColumn="1" w:lastColumn="0" w:noHBand="0" w:noVBand="1"/>
      </w:tblPr>
      <w:tblGrid>
        <w:gridCol w:w="1557"/>
        <w:gridCol w:w="1557"/>
        <w:gridCol w:w="1560"/>
        <w:gridCol w:w="1558"/>
        <w:gridCol w:w="1558"/>
        <w:gridCol w:w="1560"/>
      </w:tblGrid>
      <w:tr w:rsidR="00251659" w14:paraId="25A843A4" w14:textId="77777777" w:rsidTr="00081B72">
        <w:trPr>
          <w:trHeight w:val="1562"/>
        </w:trPr>
        <w:tc>
          <w:tcPr>
            <w:tcW w:w="833" w:type="pct"/>
          </w:tcPr>
          <w:p w14:paraId="3E97D802"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Protocol</w:t>
            </w:r>
          </w:p>
        </w:tc>
        <w:tc>
          <w:tcPr>
            <w:tcW w:w="833" w:type="pct"/>
          </w:tcPr>
          <w:p w14:paraId="62468E3B"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Server Name / IP</w:t>
            </w:r>
          </w:p>
        </w:tc>
        <w:tc>
          <w:tcPr>
            <w:tcW w:w="834" w:type="pct"/>
          </w:tcPr>
          <w:p w14:paraId="47CB4E8A"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Port number</w:t>
            </w:r>
          </w:p>
        </w:tc>
        <w:tc>
          <w:tcPr>
            <w:tcW w:w="833" w:type="pct"/>
          </w:tcPr>
          <w:p w14:paraId="5D90ED8E"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HTTP request method</w:t>
            </w:r>
          </w:p>
        </w:tc>
        <w:tc>
          <w:tcPr>
            <w:tcW w:w="833" w:type="pct"/>
          </w:tcPr>
          <w:p w14:paraId="1BF6503B"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sidRPr="00BA00EC">
              <w:rPr>
                <w:rFonts w:ascii="Times New Roman" w:eastAsia="Times New Roman" w:hAnsi="Times New Roman" w:cs="Times New Roman"/>
                <w:b/>
                <w:bCs/>
                <w:kern w:val="0"/>
                <w:sz w:val="26"/>
                <w:szCs w:val="26"/>
                <w:lang w:val="en"/>
                <w14:ligatures w14:val="none"/>
              </w:rPr>
              <w:t>path</w:t>
            </w:r>
          </w:p>
        </w:tc>
        <w:tc>
          <w:tcPr>
            <w:tcW w:w="834" w:type="pct"/>
          </w:tcPr>
          <w:p w14:paraId="5370B3A3" w14:textId="77777777" w:rsidR="00251659" w:rsidRPr="00BA00EC" w:rsidRDefault="00251659" w:rsidP="00081B72">
            <w:pPr>
              <w:widowControl w:val="0"/>
              <w:tabs>
                <w:tab w:val="left" w:pos="791"/>
              </w:tabs>
              <w:spacing w:before="183"/>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Header</w:t>
            </w:r>
          </w:p>
        </w:tc>
      </w:tr>
      <w:tr w:rsidR="00251659" w14:paraId="392CE568" w14:textId="77777777" w:rsidTr="00081B72">
        <w:trPr>
          <w:trHeight w:val="1562"/>
        </w:trPr>
        <w:tc>
          <w:tcPr>
            <w:tcW w:w="833" w:type="pct"/>
          </w:tcPr>
          <w:p w14:paraId="4337B2BC" w14:textId="77777777" w:rsidR="00251659"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http</w:t>
            </w:r>
          </w:p>
        </w:tc>
        <w:tc>
          <w:tcPr>
            <w:tcW w:w="833" w:type="pct"/>
          </w:tcPr>
          <w:p w14:paraId="4AD0AD10" w14:textId="77777777" w:rsidR="00251659"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localhost</w:t>
            </w:r>
          </w:p>
        </w:tc>
        <w:tc>
          <w:tcPr>
            <w:tcW w:w="834" w:type="pct"/>
          </w:tcPr>
          <w:p w14:paraId="428C25B0" w14:textId="77777777" w:rsidR="00251659"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9000</w:t>
            </w:r>
          </w:p>
        </w:tc>
        <w:tc>
          <w:tcPr>
            <w:tcW w:w="833" w:type="pct"/>
          </w:tcPr>
          <w:p w14:paraId="158EB9D7" w14:textId="77777777" w:rsidR="00251659"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POST</w:t>
            </w:r>
          </w:p>
        </w:tc>
        <w:tc>
          <w:tcPr>
            <w:tcW w:w="833" w:type="pct"/>
          </w:tcPr>
          <w:p w14:paraId="1F7C2BF9" w14:textId="775349DF" w:rsidR="00251659" w:rsidRDefault="008F7EF4"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sidRPr="008F7EF4">
              <w:rPr>
                <w:rFonts w:ascii="Times New Roman" w:eastAsia="Times New Roman" w:hAnsi="Times New Roman" w:cs="Times New Roman"/>
                <w:kern w:val="0"/>
                <w:sz w:val="26"/>
                <w:szCs w:val="26"/>
                <w:lang w:val="en"/>
                <w14:ligatures w14:val="none"/>
              </w:rPr>
              <w:t>/api/QuanLyNguoiDung/DangKyKhachHang</w:t>
            </w:r>
          </w:p>
        </w:tc>
        <w:tc>
          <w:tcPr>
            <w:tcW w:w="834" w:type="pct"/>
          </w:tcPr>
          <w:p w14:paraId="79AFB224" w14:textId="77777777" w:rsidR="00251659"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Content-type: application/json</w:t>
            </w:r>
          </w:p>
          <w:p w14:paraId="6452023E" w14:textId="0179CB1D" w:rsidR="00251659" w:rsidRPr="00F03F6D" w:rsidRDefault="00251659" w:rsidP="00081B72">
            <w:pPr>
              <w:widowControl w:val="0"/>
              <w:tabs>
                <w:tab w:val="left" w:pos="791"/>
              </w:tabs>
              <w:spacing w:before="183"/>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 xml:space="preserve">Accept: </w:t>
            </w:r>
            <w:r w:rsidR="0068208F">
              <w:rPr>
                <w:rFonts w:ascii="Times New Roman" w:eastAsia="Times New Roman" w:hAnsi="Times New Roman" w:cs="Times New Roman"/>
                <w:kern w:val="0"/>
                <w:sz w:val="26"/>
                <w:szCs w:val="26"/>
                <w:lang w:val="en"/>
                <w14:ligatures w14:val="none"/>
              </w:rPr>
              <w:t>*/*</w:t>
            </w:r>
          </w:p>
        </w:tc>
      </w:tr>
    </w:tbl>
    <w:p w14:paraId="0A699B4E" w14:textId="77777777" w:rsidR="00251659" w:rsidRPr="00DF0B61" w:rsidRDefault="00251659" w:rsidP="00251659">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F0B61">
        <w:rPr>
          <w:rFonts w:ascii="Times New Roman" w:eastAsia="Times New Roman" w:hAnsi="Times New Roman" w:cs="Times New Roman"/>
          <w:b/>
          <w:bCs/>
          <w:kern w:val="0"/>
          <w:sz w:val="26"/>
          <w:szCs w:val="26"/>
          <w:lang w:val="en"/>
          <w14:ligatures w14:val="none"/>
        </w:rPr>
        <w:t>Body data:</w:t>
      </w:r>
    </w:p>
    <w:p w14:paraId="51AED9EB"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w:t>
      </w:r>
    </w:p>
    <w:p w14:paraId="3BEAF99E"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"id": "8231f278-44f5-3f03-af4e-bccaeeee2793",</w:t>
      </w:r>
    </w:p>
    <w:p w14:paraId="4076F5CB"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"email": "testuser_001@gmail.com",</w:t>
      </w:r>
    </w:p>
    <w:p w14:paraId="2EC04CF5"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"name": "Test User",</w:t>
      </w:r>
    </w:p>
    <w:p w14:paraId="22550F2C"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"sdt": "0372558916",</w:t>
      </w:r>
    </w:p>
    <w:p w14:paraId="3433DF5B"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"password": "Test@123",</w:t>
      </w:r>
    </w:p>
    <w:p w14:paraId="450C6DC4"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"confirmPassword": "Test@123",</w:t>
      </w:r>
    </w:p>
    <w:p w14:paraId="08DBCB87"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"diemTich": 0,</w:t>
      </w:r>
    </w:p>
    <w:p w14:paraId="731BACEB" w14:textId="77777777" w:rsidR="003D2FCB" w:rsidRPr="003D2FCB"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"trangThai": 1</w:t>
      </w:r>
    </w:p>
    <w:p w14:paraId="5595999A" w14:textId="77777777" w:rsidR="00C24F5D" w:rsidRDefault="003D2FCB" w:rsidP="003D2FCB">
      <w:pPr>
        <w:pStyle w:val="NormalWeb"/>
        <w:shd w:val="clear" w:color="auto" w:fill="F2F2F2" w:themeFill="background1" w:themeFillShade="F2"/>
        <w:rPr>
          <w:sz w:val="26"/>
          <w:szCs w:val="26"/>
          <w:lang w:val="en"/>
        </w:rPr>
      </w:pPr>
      <w:r w:rsidRPr="003D2FCB">
        <w:rPr>
          <w:sz w:val="26"/>
          <w:szCs w:val="26"/>
          <w:lang w:val="en"/>
        </w:rPr>
        <w:t xml:space="preserve">  }</w:t>
      </w:r>
    </w:p>
    <w:p w14:paraId="5E24DD97" w14:textId="56FA2621" w:rsidR="00251659" w:rsidRDefault="00251659" w:rsidP="003D2FCB">
      <w:pPr>
        <w:pStyle w:val="NormalWeb"/>
        <w:shd w:val="clear" w:color="auto" w:fill="F2F2F2" w:themeFill="background1" w:themeFillShade="F2"/>
      </w:pPr>
      <w:r>
        <w:rPr>
          <w:noProof/>
        </w:rPr>
        <w:lastRenderedPageBreak/>
        <w:drawing>
          <wp:inline distT="0" distB="0" distL="0" distR="0" wp14:anchorId="639C4ACA" wp14:editId="6497AB8C">
            <wp:extent cx="6399965" cy="3606563"/>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6399965" cy="3606563"/>
                    </a:xfrm>
                    <a:prstGeom prst="rect">
                      <a:avLst/>
                    </a:prstGeom>
                    <a:noFill/>
                    <a:ln>
                      <a:noFill/>
                    </a:ln>
                  </pic:spPr>
                </pic:pic>
              </a:graphicData>
            </a:graphic>
          </wp:inline>
        </w:drawing>
      </w:r>
    </w:p>
    <w:p w14:paraId="3FD9D9FE" w14:textId="2F4DA8B7" w:rsidR="00251659" w:rsidRPr="0020702F" w:rsidRDefault="001B77FA" w:rsidP="00251659">
      <w:pPr>
        <w:widowControl w:val="0"/>
        <w:tabs>
          <w:tab w:val="left" w:pos="791"/>
        </w:tabs>
        <w:spacing w:before="183" w:after="0" w:line="240" w:lineRule="auto"/>
        <w:rPr>
          <w:rFonts w:ascii="Times New Roman" w:eastAsia="Times New Roman" w:hAnsi="Times New Roman" w:cs="Times New Roman"/>
          <w:kern w:val="0"/>
          <w:sz w:val="26"/>
          <w:szCs w:val="26"/>
          <w14:ligatures w14:val="none"/>
        </w:rPr>
      </w:pPr>
      <w:r w:rsidRPr="001B77FA">
        <w:rPr>
          <w:rFonts w:ascii="Times New Roman" w:eastAsia="Times New Roman" w:hAnsi="Times New Roman" w:cs="Times New Roman"/>
          <w:noProof/>
          <w:kern w:val="0"/>
          <w:sz w:val="26"/>
          <w:szCs w:val="26"/>
          <w14:ligatures w14:val="none"/>
        </w:rPr>
        <w:drawing>
          <wp:inline distT="0" distB="0" distL="0" distR="0" wp14:anchorId="45E1DCEE" wp14:editId="2BAB031E">
            <wp:extent cx="5943600" cy="334899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238CB992" w14:textId="77777777" w:rsidR="00251659" w:rsidRDefault="00251659" w:rsidP="00251659">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Number of Threads (Users): 1 hoặc 1000</w:t>
      </w:r>
    </w:p>
    <w:p w14:paraId="68B7D6C6" w14:textId="77777777" w:rsidR="00251659" w:rsidRDefault="00251659" w:rsidP="00251659">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Ramp-up period (per second): 1 hoặc 120</w:t>
      </w:r>
    </w:p>
    <w:p w14:paraId="6A137029" w14:textId="0C67B390" w:rsidR="00251659" w:rsidRDefault="00251659" w:rsidP="00251659">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Loop count (no infinite): 1</w:t>
      </w:r>
    </w:p>
    <w:p w14:paraId="06C2BF39" w14:textId="77777777" w:rsidR="00251659" w:rsidRPr="00D320C0" w:rsidRDefault="00251659" w:rsidP="00251659">
      <w:pPr>
        <w:widowControl w:val="0"/>
        <w:tabs>
          <w:tab w:val="left" w:pos="791"/>
        </w:tabs>
        <w:spacing w:before="183" w:after="0" w:line="240" w:lineRule="auto"/>
        <w:rPr>
          <w:rFonts w:ascii="Times New Roman" w:eastAsia="Times New Roman" w:hAnsi="Times New Roman" w:cs="Times New Roman"/>
          <w:b/>
          <w:bCs/>
          <w:kern w:val="0"/>
          <w:sz w:val="26"/>
          <w:szCs w:val="26"/>
          <w:lang w:val="en"/>
          <w14:ligatures w14:val="none"/>
        </w:rPr>
      </w:pPr>
      <w:r w:rsidRPr="00D320C0">
        <w:rPr>
          <w:rFonts w:ascii="Times New Roman" w:eastAsia="Times New Roman" w:hAnsi="Times New Roman" w:cs="Times New Roman"/>
          <w:b/>
          <w:bCs/>
          <w:kern w:val="0"/>
          <w:sz w:val="26"/>
          <w:szCs w:val="26"/>
          <w:lang w:val="en"/>
          <w14:ligatures w14:val="none"/>
        </w:rPr>
        <w:lastRenderedPageBreak/>
        <w:t>View result (Tree):</w:t>
      </w:r>
    </w:p>
    <w:p w14:paraId="782E9784" w14:textId="77777777" w:rsidR="00251659" w:rsidRDefault="00251659" w:rsidP="00251659">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code: 200</w:t>
      </w:r>
    </w:p>
    <w:p w14:paraId="3223ABF0" w14:textId="27083AC6" w:rsidR="004E740C" w:rsidRDefault="004E740C" w:rsidP="004E740C">
      <w:pPr>
        <w:pStyle w:val="NormalWeb"/>
      </w:pPr>
      <w:r>
        <w:rPr>
          <w:noProof/>
        </w:rPr>
        <w:drawing>
          <wp:inline distT="0" distB="0" distL="0" distR="0" wp14:anchorId="5FA40369" wp14:editId="1A3CDB05">
            <wp:extent cx="5943600" cy="334899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3B0671F5" w14:textId="77777777" w:rsidR="00251659" w:rsidRPr="00EC1056" w:rsidRDefault="00251659" w:rsidP="00251659">
      <w:pPr>
        <w:pStyle w:val="ListParagraph"/>
        <w:widowControl w:val="0"/>
        <w:numPr>
          <w:ilvl w:val="1"/>
          <w:numId w:val="60"/>
        </w:numPr>
        <w:tabs>
          <w:tab w:val="left" w:pos="791"/>
        </w:tabs>
        <w:spacing w:before="183"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Respond data:</w:t>
      </w:r>
    </w:p>
    <w:p w14:paraId="014E8F3C" w14:textId="65E5B459" w:rsidR="00251659" w:rsidRDefault="001C528B" w:rsidP="00251659">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1C528B">
        <w:rPr>
          <w:rFonts w:ascii="Times New Roman" w:eastAsia="Times New Roman" w:hAnsi="Times New Roman" w:cs="Times New Roman"/>
          <w:noProof/>
          <w:kern w:val="0"/>
          <w:sz w:val="26"/>
          <w:szCs w:val="26"/>
          <w:lang w:val="en"/>
          <w14:ligatures w14:val="none"/>
        </w:rPr>
        <w:drawing>
          <wp:inline distT="0" distB="0" distL="0" distR="0" wp14:anchorId="3844AC13" wp14:editId="25DB5968">
            <wp:extent cx="5943600" cy="33489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348990"/>
                    </a:xfrm>
                    <a:prstGeom prst="rect">
                      <a:avLst/>
                    </a:prstGeom>
                  </pic:spPr>
                </pic:pic>
              </a:graphicData>
            </a:graphic>
          </wp:inline>
        </w:drawing>
      </w:r>
    </w:p>
    <w:p w14:paraId="5BD1F869" w14:textId="77777777" w:rsidR="00B24212" w:rsidRDefault="00B24212" w:rsidP="00B24212">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p>
    <w:p w14:paraId="2869147D" w14:textId="749D8EC6" w:rsidR="00290090" w:rsidRDefault="00290090" w:rsidP="00290090">
      <w:pPr>
        <w:widowControl w:val="0"/>
        <w:tabs>
          <w:tab w:val="left" w:pos="791"/>
        </w:tabs>
        <w:spacing w:before="183" w:after="0" w:line="360" w:lineRule="auto"/>
        <w:rPr>
          <w:rFonts w:ascii="Times New Roman" w:eastAsia="Times New Roman" w:hAnsi="Times New Roman" w:cs="Times New Roman"/>
          <w:kern w:val="0"/>
          <w:sz w:val="26"/>
          <w:szCs w:val="26"/>
          <w14:ligatures w14:val="none"/>
        </w:rPr>
      </w:pPr>
      <w:r w:rsidRPr="00290090">
        <w:rPr>
          <w:rFonts w:ascii="Times New Roman" w:eastAsia="Times New Roman" w:hAnsi="Times New Roman" w:cs="Times New Roman"/>
          <w:noProof/>
          <w:kern w:val="0"/>
          <w:sz w:val="26"/>
          <w:szCs w:val="26"/>
          <w14:ligatures w14:val="none"/>
        </w:rPr>
        <w:lastRenderedPageBreak/>
        <w:drawing>
          <wp:inline distT="0" distB="0" distL="0" distR="0" wp14:anchorId="03FD5316" wp14:editId="19D84506">
            <wp:extent cx="5943600" cy="25342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43600" cy="2534285"/>
                    </a:xfrm>
                    <a:prstGeom prst="rect">
                      <a:avLst/>
                    </a:prstGeom>
                    <a:noFill/>
                    <a:ln>
                      <a:noFill/>
                    </a:ln>
                  </pic:spPr>
                </pic:pic>
              </a:graphicData>
            </a:graphic>
          </wp:inline>
        </w:drawing>
      </w:r>
    </w:p>
    <w:p w14:paraId="767C1AC6" w14:textId="5D9538E6" w:rsidR="007A5FA3" w:rsidRPr="00414315" w:rsidRDefault="007A5FA3" w:rsidP="007A5FA3">
      <w:pPr>
        <w:pStyle w:val="ListParagraph"/>
        <w:widowControl w:val="0"/>
        <w:numPr>
          <w:ilvl w:val="1"/>
          <w:numId w:val="3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414315">
        <w:rPr>
          <w:rFonts w:ascii="Times New Roman" w:eastAsia="Times New Roman" w:hAnsi="Times New Roman" w:cs="Times New Roman"/>
          <w:b/>
          <w:bCs/>
          <w:kern w:val="0"/>
          <w:sz w:val="26"/>
          <w:szCs w:val="26"/>
          <w:lang w:val="en"/>
          <w14:ligatures w14:val="none"/>
        </w:rPr>
        <w:t>Mô tả biểu đồ</w:t>
      </w:r>
    </w:p>
    <w:p w14:paraId="7604A3DD" w14:textId="2B322552"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 xml:space="preserve">Hình </w:t>
      </w:r>
      <w:r w:rsidR="00414315" w:rsidRPr="007A5FA3">
        <w:rPr>
          <w:rFonts w:ascii="Times New Roman" w:eastAsia="Times New Roman" w:hAnsi="Times New Roman" w:cs="Times New Roman"/>
          <w:kern w:val="0"/>
          <w:sz w:val="26"/>
          <w:szCs w:val="26"/>
          <w:lang w:val="en"/>
          <w14:ligatures w14:val="none"/>
        </w:rPr>
        <w:t xml:space="preserve">Aggregate Graph </w:t>
      </w:r>
      <w:r w:rsidRPr="007A5FA3">
        <w:rPr>
          <w:rFonts w:ascii="Times New Roman" w:eastAsia="Times New Roman" w:hAnsi="Times New Roman" w:cs="Times New Roman"/>
          <w:kern w:val="0"/>
          <w:sz w:val="26"/>
          <w:szCs w:val="26"/>
          <w:lang w:val="en"/>
          <w14:ligatures w14:val="none"/>
        </w:rPr>
        <w:t>trình bày kết quả kiểm thử hiệu năng của hệ thống thông qua Aggregate Graph được sinh ra từ công cụ Apache JMeter. Biểu đồ thể hiện thời gian phản hồi của các chức năng chính trong hệ thống, được đo bằng đơn vị milliseconds (ms).</w:t>
      </w:r>
    </w:p>
    <w:p w14:paraId="069A2ACC"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Các chỉ số được sử dụng để đánh giá bao gồm:</w:t>
      </w:r>
    </w:p>
    <w:p w14:paraId="3E511E34"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Average (thời gian phản hồi trung bình)</w:t>
      </w:r>
    </w:p>
    <w:p w14:paraId="364F88AA"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Median (giá trị trung vị)</w:t>
      </w:r>
    </w:p>
    <w:p w14:paraId="7BC013D0"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90% Line, 95% Line, 99% Line (các giá trị phân vị)</w:t>
      </w:r>
    </w:p>
    <w:p w14:paraId="2B2BF505"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Min và Max (giá trị nhỏ nhất và lớn nhất)</w:t>
      </w:r>
    </w:p>
    <w:p w14:paraId="17DD9475"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Những chỉ số này giúp đánh giá cả hiệu năng tổng thể và độ ổn định của hệ thống dưới tải kiểm thử.</w:t>
      </w:r>
    </w:p>
    <w:p w14:paraId="31C56B01" w14:textId="6966D354" w:rsidR="007A5FA3" w:rsidRPr="00DA0910" w:rsidRDefault="007A5FA3" w:rsidP="00DA0910">
      <w:pPr>
        <w:pStyle w:val="ListParagraph"/>
        <w:widowControl w:val="0"/>
        <w:numPr>
          <w:ilvl w:val="1"/>
          <w:numId w:val="3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DA0910">
        <w:rPr>
          <w:rFonts w:ascii="Times New Roman" w:eastAsia="Times New Roman" w:hAnsi="Times New Roman" w:cs="Times New Roman"/>
          <w:b/>
          <w:bCs/>
          <w:kern w:val="0"/>
          <w:sz w:val="26"/>
          <w:szCs w:val="26"/>
          <w:lang w:val="en"/>
          <w14:ligatures w14:val="none"/>
        </w:rPr>
        <w:t>Phân tích kết quả kiểm thử</w:t>
      </w:r>
    </w:p>
    <w:p w14:paraId="7DA6C426"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a) Chức năng Giỏ hàng</w:t>
      </w:r>
    </w:p>
    <w:p w14:paraId="3B23DE40" w14:textId="7688504F"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Giỏ hàng có thời gian phản hồi trung bình khoảng 56 ms. Các giá trị Median, 90%, 95% và 99% gần như không có sự chênh lệch đáng kể, cho thấy thời gian phản hồi</w:t>
      </w:r>
      <w:r w:rsidR="00D2461E">
        <w:rPr>
          <w:rFonts w:ascii="Times New Roman" w:eastAsia="Times New Roman" w:hAnsi="Times New Roman" w:cs="Times New Roman"/>
          <w:kern w:val="0"/>
          <w:sz w:val="26"/>
          <w:szCs w:val="26"/>
          <w:lang w:val="en"/>
          <w14:ligatures w14:val="none"/>
        </w:rPr>
        <w:t xml:space="preserve"> </w:t>
      </w:r>
      <w:r w:rsidRPr="007A5FA3">
        <w:rPr>
          <w:rFonts w:ascii="Times New Roman" w:eastAsia="Times New Roman" w:hAnsi="Times New Roman" w:cs="Times New Roman"/>
          <w:kern w:val="0"/>
          <w:sz w:val="26"/>
          <w:szCs w:val="26"/>
          <w:lang w:val="en"/>
          <w14:ligatures w14:val="none"/>
        </w:rPr>
        <w:lastRenderedPageBreak/>
        <w:t>ổn định giữa các request.</w:t>
      </w:r>
    </w:p>
    <w:p w14:paraId="4F5540D6"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14A5376C"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Giỏ hàng đáp ứng tốt yêu cầu về hiệu năng và không xuất hiện độ trễ bất thường trong quá trình kiểm thử.</w:t>
      </w:r>
    </w:p>
    <w:p w14:paraId="79512095"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b) Chức năng Người dùng tìm kiếm</w:t>
      </w:r>
    </w:p>
    <w:p w14:paraId="3C1AC2CB"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Đối với chức năng Người dùng tìm kiếm, thời gian phản hồi trung bình ghi nhận khoảng 109 ms. Các chỉ số phân vị cao (90%, 95%, 99%) không tăng đột biến so với giá trị trung bình.</w:t>
      </w:r>
    </w:p>
    <w:p w14:paraId="1721C5FC"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05B515E3"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tìm kiếm người dùng hoạt động ổn định và có hiệu năng phù hợp với yêu cầu hệ thống.</w:t>
      </w:r>
    </w:p>
    <w:p w14:paraId="4340CD5C"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 Chức năng Đơn hàng</w:t>
      </w:r>
    </w:p>
    <w:p w14:paraId="7D55E8DB"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Đơn hàng có thời gian phản hồi trung bình khoảng 138 ms. Sự chênh lệch giữa giá trị Min và Max không lớn, đồng thời các giá trị percentile duy trì ở mức ổn định.</w:t>
      </w:r>
    </w:p>
    <w:p w14:paraId="36228D7B"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669A868A"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Hiệu năng xử lý đơn hàng của hệ thống đạt mức chấp nhận được, không ghi nhận hiện tượng nghẽn hoặc chậm trễ đáng kể.</w:t>
      </w:r>
    </w:p>
    <w:p w14:paraId="142BE3C3"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d) Chức năng Đăng ký KKH Request</w:t>
      </w:r>
    </w:p>
    <w:p w14:paraId="4E6D54D2"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Thời gian phản hồi trung bình của chức năng Đăng ký KKH Request vào khoảng 279 ms, cao hơn so với các chức năng đã phân tích ở trên. Tuy nhiên, các giá trị 90%, 95% và 99% gần tương đương nhau.</w:t>
      </w:r>
    </w:p>
    <w:p w14:paraId="0338986D"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2D3C3D07"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 xml:space="preserve">Chức năng này có thời gian xử lý tương đối cao, có thể do liên quan đến nhiều bước xử lý </w:t>
      </w:r>
      <w:r w:rsidRPr="007A5FA3">
        <w:rPr>
          <w:rFonts w:ascii="Times New Roman" w:eastAsia="Times New Roman" w:hAnsi="Times New Roman" w:cs="Times New Roman"/>
          <w:kern w:val="0"/>
          <w:sz w:val="26"/>
          <w:szCs w:val="26"/>
          <w:lang w:val="en"/>
          <w14:ligatures w14:val="none"/>
        </w:rPr>
        <w:lastRenderedPageBreak/>
        <w:t>nghiệp vụ. Tuy nhiên, hệ thống vẫn đảm bảo tính ổn định trong quá trình kiểm thử.</w:t>
      </w:r>
    </w:p>
    <w:p w14:paraId="7F816CB2"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e) Chức năng Đăng ký VNV Request</w:t>
      </w:r>
    </w:p>
    <w:p w14:paraId="191D6289"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Đăng ký VNV Request có thời gian phản hồi trung bình thấp, dao động trong khoảng 21–36 ms, là chức năng có thời gian phản hồi nhỏ nhất trong các kịch bản kiểm thử.</w:t>
      </w:r>
    </w:p>
    <w:p w14:paraId="6FD49B56"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4A582256"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Chức năng đạt hiệu năng rất tốt và phản hồi nhanh.</w:t>
      </w:r>
    </w:p>
    <w:p w14:paraId="123D63E4"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f) Chức năng Đăng nhập Admin và Đăng nhập Khách hàng</w:t>
      </w:r>
    </w:p>
    <w:p w14:paraId="74CC7B6E"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Hai chức năng Đăng nhập Admin và Đăng nhập Khách hàng có thời gian phản hồi trung bình lần lượt khoảng 588 ms và 608 ms, là hai chức năng có thời gian phản hồi cao nhất trong hệ thống.</w:t>
      </w:r>
    </w:p>
    <w:p w14:paraId="4639343F"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Mặc dù thời gian phản hồi cao hơn các chức năng khác, các chỉ số Median và percentile không có sự tăng đột biến, cho thấy hệ thống xử lý ổn định trong suốt quá trình kiểm thử.</w:t>
      </w:r>
    </w:p>
    <w:p w14:paraId="69F6197A"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Nhận xét:</w:t>
      </w:r>
    </w:p>
    <w:p w14:paraId="213C3C55"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Thời gian phản hồi cao có thể xuất phát từ các bước xác thực, kiểm tra quyền truy cập và truy vấn cơ sở dữ liệu. Tuy nhiên, hiệu năng vẫn nằm trong mức chấp nhận được.</w:t>
      </w:r>
    </w:p>
    <w:p w14:paraId="1066AB86" w14:textId="6049DCA6" w:rsidR="007A5FA3" w:rsidRPr="0042749C" w:rsidRDefault="007A5FA3" w:rsidP="0042749C">
      <w:pPr>
        <w:pStyle w:val="ListParagraph"/>
        <w:widowControl w:val="0"/>
        <w:numPr>
          <w:ilvl w:val="1"/>
          <w:numId w:val="3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42749C">
        <w:rPr>
          <w:rFonts w:ascii="Times New Roman" w:eastAsia="Times New Roman" w:hAnsi="Times New Roman" w:cs="Times New Roman"/>
          <w:b/>
          <w:bCs/>
          <w:kern w:val="0"/>
          <w:sz w:val="26"/>
          <w:szCs w:val="26"/>
          <w:lang w:val="en"/>
          <w14:ligatures w14:val="none"/>
        </w:rPr>
        <w:t>Đánh giá tổng thể</w:t>
      </w:r>
    </w:p>
    <w:p w14:paraId="17A8E2A2"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Dựa trên kết quả thể hiện trong biểu đồ Aggregate Graph, có thể nhận thấy rằng hệ thống hoạt động ổn định trong kịch bản kiểm thử đã xây dựng. Phần lớn các chức năng có thời gian phản hồi thấp và không xuất hiện hiện tượng tăng đột biến.</w:t>
      </w:r>
    </w:p>
    <w:p w14:paraId="586A85E8" w14:textId="77777777" w:rsidR="007A5FA3" w:rsidRPr="007A5FA3"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Một số chức năng như đăng nhập có thời gian phản hồi cao hơn, tuy nhiên vẫn đáp ứng yêu cầu hiệu năng của hệ thống và không gây ảnh hưởng nghiêm trọng đến trải nghiệm người dùng.</w:t>
      </w:r>
    </w:p>
    <w:p w14:paraId="58BEFD42" w14:textId="3DE894CD" w:rsidR="007A5FA3" w:rsidRPr="00F77B14" w:rsidRDefault="007A5FA3" w:rsidP="00D039E9">
      <w:pPr>
        <w:pStyle w:val="ListParagraph"/>
        <w:widowControl w:val="0"/>
        <w:numPr>
          <w:ilvl w:val="1"/>
          <w:numId w:val="31"/>
        </w:numPr>
        <w:tabs>
          <w:tab w:val="left" w:pos="791"/>
        </w:tabs>
        <w:spacing w:before="183" w:after="0" w:line="360" w:lineRule="auto"/>
        <w:rPr>
          <w:rFonts w:ascii="Times New Roman" w:eastAsia="Times New Roman" w:hAnsi="Times New Roman" w:cs="Times New Roman"/>
          <w:b/>
          <w:bCs/>
          <w:kern w:val="0"/>
          <w:sz w:val="26"/>
          <w:szCs w:val="26"/>
          <w:lang w:val="en"/>
          <w14:ligatures w14:val="none"/>
        </w:rPr>
      </w:pPr>
      <w:r w:rsidRPr="00F77B14">
        <w:rPr>
          <w:rFonts w:ascii="Times New Roman" w:eastAsia="Times New Roman" w:hAnsi="Times New Roman" w:cs="Times New Roman"/>
          <w:b/>
          <w:bCs/>
          <w:kern w:val="0"/>
          <w:sz w:val="26"/>
          <w:szCs w:val="26"/>
          <w:lang w:val="en"/>
          <w14:ligatures w14:val="none"/>
        </w:rPr>
        <w:lastRenderedPageBreak/>
        <w:t>Kết luận và đề xuất</w:t>
      </w:r>
    </w:p>
    <w:p w14:paraId="1E0F9ECA" w14:textId="46E0D314" w:rsidR="003F350A" w:rsidRDefault="007A5FA3" w:rsidP="007A5FA3">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r w:rsidRPr="007A5FA3">
        <w:rPr>
          <w:rFonts w:ascii="Times New Roman" w:eastAsia="Times New Roman" w:hAnsi="Times New Roman" w:cs="Times New Roman"/>
          <w:kern w:val="0"/>
          <w:sz w:val="26"/>
          <w:szCs w:val="26"/>
          <w:lang w:val="en"/>
          <w14:ligatures w14:val="none"/>
        </w:rPr>
        <w:t>Từ kết quả kiểm thử hiệu năng, có thể kết luận rằng hệ thống đáp ứng tốt các yêu cầu kiểm thử đặt ra. Trong các hướng phát triển tiếp theo, có thể xem xét tối ưu các chức năng đăng nhập nhằm giảm thời gian phản hồi và cải thiện hiệu năng tổng thể của hệ thống.</w:t>
      </w:r>
    </w:p>
    <w:p w14:paraId="441C0908" w14:textId="77777777" w:rsidR="00350932" w:rsidRPr="00B24212" w:rsidRDefault="00350932" w:rsidP="00B24212">
      <w:pPr>
        <w:widowControl w:val="0"/>
        <w:tabs>
          <w:tab w:val="left" w:pos="791"/>
        </w:tabs>
        <w:spacing w:before="183" w:after="0" w:line="360" w:lineRule="auto"/>
        <w:rPr>
          <w:rFonts w:ascii="Times New Roman" w:eastAsia="Times New Roman" w:hAnsi="Times New Roman" w:cs="Times New Roman"/>
          <w:kern w:val="0"/>
          <w:sz w:val="26"/>
          <w:szCs w:val="26"/>
          <w:lang w:val="en"/>
          <w14:ligatures w14:val="none"/>
        </w:rPr>
      </w:pPr>
    </w:p>
    <w:p w14:paraId="696D51A3" w14:textId="26B2F34A" w:rsidR="00E2414D" w:rsidRPr="005D5FF8" w:rsidRDefault="008703EE">
      <w:pPr>
        <w:pStyle w:val="ListParagraph"/>
        <w:widowControl w:val="0"/>
        <w:numPr>
          <w:ilvl w:val="1"/>
          <w:numId w:val="64"/>
        </w:numPr>
        <w:spacing w:before="61" w:after="0" w:line="240" w:lineRule="auto"/>
        <w:outlineLvl w:val="1"/>
        <w:rPr>
          <w:rFonts w:ascii="Times New Roman" w:eastAsia="Times New Roman" w:hAnsi="Times New Roman" w:cs="Times New Roman"/>
          <w:b/>
          <w:bCs/>
          <w:kern w:val="0"/>
          <w:sz w:val="26"/>
          <w:szCs w:val="26"/>
          <w:lang w:val="en"/>
          <w14:ligatures w14:val="none"/>
        </w:rPr>
      </w:pPr>
      <w:bookmarkStart w:id="201" w:name="bookmark=id.gj3iey5tkud5" w:colFirst="0" w:colLast="0"/>
      <w:bookmarkStart w:id="202" w:name="_heading=h.35arzexcww9r" w:colFirst="0" w:colLast="0"/>
      <w:bookmarkStart w:id="203" w:name="_Toc216906173"/>
      <w:bookmarkEnd w:id="201"/>
      <w:bookmarkEnd w:id="202"/>
      <w:r w:rsidRPr="005D5FF8">
        <w:rPr>
          <w:rFonts w:ascii="Times New Roman" w:eastAsia="Times New Roman" w:hAnsi="Times New Roman" w:cs="Times New Roman"/>
          <w:b/>
          <w:bCs/>
          <w:kern w:val="0"/>
          <w:sz w:val="26"/>
          <w:szCs w:val="26"/>
          <w:lang w:val="en"/>
          <w14:ligatures w14:val="none"/>
        </w:rPr>
        <w:t>Kiểm thử tự động bằng công cụ selenium ide</w:t>
      </w:r>
      <w:bookmarkEnd w:id="203"/>
    </w:p>
    <w:p w14:paraId="703D2FC6" w14:textId="42D5F604" w:rsidR="00E2414D" w:rsidRDefault="00E2414D" w:rsidP="005C430C">
      <w:pPr>
        <w:widowControl w:val="0"/>
        <w:numPr>
          <w:ilvl w:val="0"/>
          <w:numId w:val="49"/>
        </w:numPr>
        <w:tabs>
          <w:tab w:val="left" w:pos="1365"/>
        </w:tabs>
        <w:spacing w:before="63" w:after="0" w:line="240" w:lineRule="auto"/>
        <w:ind w:left="1365" w:hanging="719"/>
        <w:rPr>
          <w:rFonts w:ascii="Times New Roman" w:eastAsia="Times New Roman" w:hAnsi="Times New Roman" w:cs="Times New Roman"/>
          <w:b/>
          <w:bCs/>
          <w:kern w:val="0"/>
          <w:sz w:val="26"/>
          <w:szCs w:val="26"/>
          <w:lang w:val="en"/>
          <w14:ligatures w14:val="none"/>
        </w:rPr>
      </w:pPr>
      <w:bookmarkStart w:id="204" w:name="bookmark=id.z9pvl1x4oobs" w:colFirst="0" w:colLast="0"/>
      <w:bookmarkStart w:id="205" w:name="_heading=h.5rfrdnf1ipbh" w:colFirst="0" w:colLast="0"/>
      <w:bookmarkEnd w:id="204"/>
      <w:bookmarkEnd w:id="205"/>
      <w:r w:rsidRPr="00E2414D">
        <w:rPr>
          <w:rFonts w:ascii="Times New Roman" w:eastAsia="Times New Roman" w:hAnsi="Times New Roman" w:cs="Times New Roman"/>
          <w:b/>
          <w:bCs/>
          <w:kern w:val="0"/>
          <w:sz w:val="26"/>
          <w:szCs w:val="26"/>
          <w:lang w:val="en"/>
          <w14:ligatures w14:val="none"/>
        </w:rPr>
        <w:t>Chức năng phân quyền</w:t>
      </w:r>
    </w:p>
    <w:p w14:paraId="4079E34A" w14:textId="4B47848E" w:rsidR="00E31A76" w:rsidRPr="00E31A76" w:rsidRDefault="00E31A76" w:rsidP="00E31A76">
      <w:pPr>
        <w:pStyle w:val="ListParagraph"/>
        <w:widowControl w:val="0"/>
        <w:numPr>
          <w:ilvl w:val="1"/>
          <w:numId w:val="49"/>
        </w:numPr>
        <w:tabs>
          <w:tab w:val="left" w:pos="1365"/>
        </w:tabs>
        <w:spacing w:before="63" w:after="0" w:line="240" w:lineRule="auto"/>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kern w:val="0"/>
          <w:sz w:val="26"/>
          <w:szCs w:val="26"/>
          <w:lang w:val="en"/>
          <w14:ligatures w14:val="none"/>
        </w:rPr>
        <w:t>T</w:t>
      </w:r>
      <w:r w:rsidR="00F061A0">
        <w:rPr>
          <w:rFonts w:ascii="Times New Roman" w:eastAsia="Times New Roman" w:hAnsi="Times New Roman" w:cs="Times New Roman"/>
          <w:kern w:val="0"/>
          <w:sz w:val="26"/>
          <w:szCs w:val="26"/>
          <w:lang w:val="en"/>
          <w14:ligatures w14:val="none"/>
        </w:rPr>
        <w:t>hêm mới</w:t>
      </w:r>
      <w:r>
        <w:rPr>
          <w:rFonts w:ascii="Times New Roman" w:eastAsia="Times New Roman" w:hAnsi="Times New Roman" w:cs="Times New Roman"/>
          <w:kern w:val="0"/>
          <w:sz w:val="26"/>
          <w:szCs w:val="26"/>
          <w:lang w:val="en"/>
          <w14:ligatures w14:val="none"/>
        </w:rPr>
        <w:t xml:space="preserve"> các role trong hệ thống</w:t>
      </w:r>
    </w:p>
    <w:p w14:paraId="765EB29E" w14:textId="77777777" w:rsidR="00E2414D" w:rsidRPr="00E2414D" w:rsidRDefault="00E2414D">
      <w:pPr>
        <w:widowControl w:val="0"/>
        <w:numPr>
          <w:ilvl w:val="0"/>
          <w:numId w:val="48"/>
        </w:numPr>
        <w:tabs>
          <w:tab w:val="left" w:pos="1005"/>
        </w:tabs>
        <w:spacing w:before="183" w:after="0" w:line="240" w:lineRule="auto"/>
        <w:ind w:left="1005" w:hanging="359"/>
        <w:rPr>
          <w:rFonts w:ascii="Times New Roman" w:eastAsia="Times New Roman" w:hAnsi="Times New Roman" w:cs="Times New Roman"/>
          <w:kern w:val="0"/>
          <w:sz w:val="26"/>
          <w:szCs w:val="26"/>
          <w:lang w:val="en"/>
          <w14:ligatures w14:val="none"/>
        </w:rPr>
      </w:pPr>
      <w:r w:rsidRPr="00E2414D">
        <w:rPr>
          <w:rFonts w:ascii="Times New Roman" w:eastAsia="Times New Roman" w:hAnsi="Times New Roman" w:cs="Times New Roman"/>
          <w:kern w:val="0"/>
          <w:sz w:val="26"/>
          <w:szCs w:val="26"/>
          <w:lang w:val="en"/>
          <w14:ligatures w14:val="none"/>
        </w:rPr>
        <w:t>Kiểm tra khi điền đầy đủ thông tin và click save</w:t>
      </w:r>
    </w:p>
    <w:p w14:paraId="29F7429F" w14:textId="77777777" w:rsidR="00E2414D" w:rsidRPr="00E2414D" w:rsidRDefault="00E2414D" w:rsidP="00E2414D">
      <w:pPr>
        <w:widowControl w:val="0"/>
        <w:spacing w:before="8" w:after="0" w:line="240" w:lineRule="auto"/>
        <w:rPr>
          <w:rFonts w:ascii="Times New Roman" w:eastAsia="Times New Roman" w:hAnsi="Times New Roman" w:cs="Times New Roman"/>
          <w:kern w:val="0"/>
          <w:sz w:val="13"/>
          <w:szCs w:val="13"/>
          <w:lang w:val="en"/>
          <w14:ligatures w14:val="none"/>
        </w:rPr>
      </w:pPr>
      <w:r w:rsidRPr="00E2414D">
        <w:rPr>
          <w:rFonts w:ascii="Aptos" w:eastAsia="Aptos" w:hAnsi="Aptos" w:cs="Aptos"/>
          <w:noProof/>
          <w:kern w:val="0"/>
          <w:lang w:val="en"/>
          <w14:ligatures w14:val="none"/>
        </w:rPr>
        <w:drawing>
          <wp:anchor distT="0" distB="0" distL="0" distR="0" simplePos="0" relativeHeight="251665408" behindDoc="0" locked="0" layoutInCell="1" hidden="0" allowOverlap="1" wp14:anchorId="4414E3D6" wp14:editId="7075594A">
            <wp:simplePos x="0" y="0"/>
            <wp:positionH relativeFrom="column">
              <wp:posOffset>408938</wp:posOffset>
            </wp:positionH>
            <wp:positionV relativeFrom="paragraph">
              <wp:posOffset>115633</wp:posOffset>
            </wp:positionV>
            <wp:extent cx="5477772" cy="3588448"/>
            <wp:effectExtent l="0" t="0" r="0" b="0"/>
            <wp:wrapTopAndBottom distT="0" distB="0"/>
            <wp:docPr id="2088747285"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123"/>
                    <a:srcRect/>
                    <a:stretch>
                      <a:fillRect/>
                    </a:stretch>
                  </pic:blipFill>
                  <pic:spPr>
                    <a:xfrm>
                      <a:off x="0" y="0"/>
                      <a:ext cx="5477772" cy="3588448"/>
                    </a:xfrm>
                    <a:prstGeom prst="rect">
                      <a:avLst/>
                    </a:prstGeom>
                    <a:ln/>
                  </pic:spPr>
                </pic:pic>
              </a:graphicData>
            </a:graphic>
          </wp:anchor>
        </w:drawing>
      </w:r>
      <w:r w:rsidRPr="00E2414D">
        <w:rPr>
          <w:rFonts w:ascii="Aptos" w:eastAsia="Aptos" w:hAnsi="Aptos" w:cs="Aptos"/>
          <w:noProof/>
          <w:kern w:val="0"/>
          <w:lang w:val="en"/>
          <w14:ligatures w14:val="none"/>
        </w:rPr>
        <w:drawing>
          <wp:anchor distT="0" distB="0" distL="0" distR="0" simplePos="0" relativeHeight="251666432" behindDoc="0" locked="0" layoutInCell="1" hidden="0" allowOverlap="1" wp14:anchorId="60EF4FD6" wp14:editId="57D6AA92">
            <wp:simplePos x="0" y="0"/>
            <wp:positionH relativeFrom="column">
              <wp:posOffset>438594</wp:posOffset>
            </wp:positionH>
            <wp:positionV relativeFrom="paragraph">
              <wp:posOffset>3825304</wp:posOffset>
            </wp:positionV>
            <wp:extent cx="4142184" cy="1092803"/>
            <wp:effectExtent l="0" t="0" r="0" b="0"/>
            <wp:wrapTopAndBottom distT="0" distB="0"/>
            <wp:docPr id="2088747286" name="image130.jpg"/>
            <wp:cNvGraphicFramePr/>
            <a:graphic xmlns:a="http://schemas.openxmlformats.org/drawingml/2006/main">
              <a:graphicData uri="http://schemas.openxmlformats.org/drawingml/2006/picture">
                <pic:pic xmlns:pic="http://schemas.openxmlformats.org/drawingml/2006/picture">
                  <pic:nvPicPr>
                    <pic:cNvPr id="0" name="image130.jpg"/>
                    <pic:cNvPicPr preferRelativeResize="0"/>
                  </pic:nvPicPr>
                  <pic:blipFill>
                    <a:blip r:embed="rId124"/>
                    <a:srcRect/>
                    <a:stretch>
                      <a:fillRect/>
                    </a:stretch>
                  </pic:blipFill>
                  <pic:spPr>
                    <a:xfrm>
                      <a:off x="0" y="0"/>
                      <a:ext cx="4142184" cy="1092803"/>
                    </a:xfrm>
                    <a:prstGeom prst="rect">
                      <a:avLst/>
                    </a:prstGeom>
                    <a:ln/>
                  </pic:spPr>
                </pic:pic>
              </a:graphicData>
            </a:graphic>
          </wp:anchor>
        </w:drawing>
      </w:r>
    </w:p>
    <w:p w14:paraId="0DC3A4E8" w14:textId="77777777" w:rsidR="00E2414D" w:rsidRPr="00E2414D" w:rsidRDefault="00E2414D" w:rsidP="00E2414D">
      <w:pPr>
        <w:widowControl w:val="0"/>
        <w:spacing w:before="5" w:after="0" w:line="240" w:lineRule="auto"/>
        <w:rPr>
          <w:rFonts w:ascii="Times New Roman" w:eastAsia="Times New Roman" w:hAnsi="Times New Roman" w:cs="Times New Roman"/>
          <w:kern w:val="0"/>
          <w:sz w:val="14"/>
          <w:szCs w:val="14"/>
          <w:lang w:val="en"/>
          <w14:ligatures w14:val="none"/>
        </w:rPr>
      </w:pPr>
    </w:p>
    <w:p w14:paraId="232EF2BA" w14:textId="428F0936" w:rsidR="00E2414D" w:rsidRPr="00E113FF" w:rsidRDefault="00E2414D">
      <w:pPr>
        <w:widowControl w:val="0"/>
        <w:numPr>
          <w:ilvl w:val="0"/>
          <w:numId w:val="48"/>
        </w:numPr>
        <w:tabs>
          <w:tab w:val="left" w:pos="797"/>
        </w:tabs>
        <w:spacing w:before="188" w:after="0" w:line="240" w:lineRule="auto"/>
        <w:ind w:left="797" w:hanging="150"/>
        <w:rPr>
          <w:rFonts w:ascii="Times New Roman" w:eastAsia="Times New Roman" w:hAnsi="Times New Roman" w:cs="Times New Roman"/>
          <w:kern w:val="0"/>
          <w:sz w:val="20"/>
          <w:szCs w:val="20"/>
          <w:lang w:val="en"/>
          <w14:ligatures w14:val="none"/>
        </w:rPr>
      </w:pPr>
      <w:r w:rsidRPr="00E113FF">
        <w:rPr>
          <w:rFonts w:ascii="Times New Roman" w:eastAsia="Times New Roman" w:hAnsi="Times New Roman" w:cs="Times New Roman"/>
          <w:kern w:val="0"/>
          <w:sz w:val="26"/>
          <w:szCs w:val="26"/>
          <w:lang w:val="en"/>
          <w14:ligatures w14:val="none"/>
        </w:rPr>
        <w:t>Kiểm tra khi bỏ trống role name và click save</w:t>
      </w:r>
      <w:r w:rsidRPr="00E2414D">
        <w:rPr>
          <w:rFonts w:ascii="Times New Roman" w:eastAsia="Times New Roman" w:hAnsi="Times New Roman" w:cs="Times New Roman"/>
          <w:noProof/>
          <w:kern w:val="0"/>
          <w:sz w:val="20"/>
          <w:szCs w:val="20"/>
          <w:lang w:val="en"/>
          <w14:ligatures w14:val="none"/>
        </w:rPr>
        <w:lastRenderedPageBreak/>
        <w:drawing>
          <wp:inline distT="0" distB="0" distL="0" distR="0" wp14:anchorId="615A771B" wp14:editId="66983F5E">
            <wp:extent cx="5060792" cy="3442716"/>
            <wp:effectExtent l="0" t="0" r="0" b="0"/>
            <wp:docPr id="2088747247" name="image95.jpg"/>
            <wp:cNvGraphicFramePr/>
            <a:graphic xmlns:a="http://schemas.openxmlformats.org/drawingml/2006/main">
              <a:graphicData uri="http://schemas.openxmlformats.org/drawingml/2006/picture">
                <pic:pic xmlns:pic="http://schemas.openxmlformats.org/drawingml/2006/picture">
                  <pic:nvPicPr>
                    <pic:cNvPr id="0" name="image95.jpg"/>
                    <pic:cNvPicPr preferRelativeResize="0"/>
                  </pic:nvPicPr>
                  <pic:blipFill>
                    <a:blip r:embed="rId125"/>
                    <a:srcRect/>
                    <a:stretch>
                      <a:fillRect/>
                    </a:stretch>
                  </pic:blipFill>
                  <pic:spPr>
                    <a:xfrm>
                      <a:off x="0" y="0"/>
                      <a:ext cx="5060792" cy="3442716"/>
                    </a:xfrm>
                    <a:prstGeom prst="rect">
                      <a:avLst/>
                    </a:prstGeom>
                    <a:ln/>
                  </pic:spPr>
                </pic:pic>
              </a:graphicData>
            </a:graphic>
          </wp:inline>
        </w:drawing>
      </w:r>
    </w:p>
    <w:p w14:paraId="5B228A4F" w14:textId="77777777" w:rsidR="00E2414D" w:rsidRPr="00E2414D" w:rsidRDefault="00E2414D" w:rsidP="00E2414D">
      <w:pPr>
        <w:widowControl w:val="0"/>
        <w:spacing w:after="0" w:line="240" w:lineRule="auto"/>
        <w:rPr>
          <w:rFonts w:ascii="Times New Roman" w:eastAsia="Times New Roman" w:hAnsi="Times New Roman" w:cs="Times New Roman"/>
          <w:kern w:val="0"/>
          <w:sz w:val="20"/>
          <w:szCs w:val="20"/>
          <w:lang w:val="en"/>
          <w14:ligatures w14:val="none"/>
        </w:rPr>
      </w:pPr>
    </w:p>
    <w:p w14:paraId="5720D024" w14:textId="77777777" w:rsidR="00E2414D" w:rsidRPr="00E2414D" w:rsidRDefault="00E2414D" w:rsidP="00E2414D">
      <w:pPr>
        <w:widowControl w:val="0"/>
        <w:spacing w:before="182" w:after="0" w:line="240" w:lineRule="auto"/>
        <w:rPr>
          <w:rFonts w:ascii="Times New Roman" w:eastAsia="Times New Roman" w:hAnsi="Times New Roman" w:cs="Times New Roman"/>
          <w:kern w:val="0"/>
          <w:sz w:val="20"/>
          <w:szCs w:val="20"/>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E2414D" w:rsidRPr="006F268E" w14:paraId="084C13FA" w14:textId="77777777" w:rsidTr="008F2AB8">
        <w:trPr>
          <w:trHeight w:val="2828"/>
        </w:trPr>
        <w:tc>
          <w:tcPr>
            <w:tcW w:w="714" w:type="pct"/>
          </w:tcPr>
          <w:p w14:paraId="20DDCDF2" w14:textId="77777777" w:rsidR="00E2414D" w:rsidRPr="006F268E" w:rsidRDefault="00E2414D" w:rsidP="00E2414D">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783280B9" w14:textId="77777777" w:rsidR="00E2414D" w:rsidRPr="006F268E" w:rsidRDefault="00E2414D" w:rsidP="00E2414D">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448121CF"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28FACB8E"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385FD9C2"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5031B2C7"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1DA46B30"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47B0E3AF"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681B82D8"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0277833F"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3DF2B525"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231C1B32"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E2414D" w:rsidRPr="006F268E" w14:paraId="49964C11" w14:textId="77777777" w:rsidTr="008F2AB8">
        <w:trPr>
          <w:trHeight w:val="2828"/>
        </w:trPr>
        <w:tc>
          <w:tcPr>
            <w:tcW w:w="714" w:type="pct"/>
          </w:tcPr>
          <w:p w14:paraId="69A703E2" w14:textId="77777777" w:rsidR="00E2414D" w:rsidRPr="006F268E" w:rsidRDefault="00E2414D" w:rsidP="00E2414D">
            <w:pPr>
              <w:widowControl w:val="0"/>
              <w:rPr>
                <w:rFonts w:ascii="Times New Roman" w:eastAsia="Times New Roman" w:hAnsi="Times New Roman" w:cs="Times New Roman"/>
                <w:sz w:val="26"/>
                <w:szCs w:val="26"/>
              </w:rPr>
            </w:pPr>
          </w:p>
          <w:p w14:paraId="474CD96E" w14:textId="77777777" w:rsidR="00E2414D" w:rsidRPr="006F268E" w:rsidRDefault="00E2414D" w:rsidP="00E2414D">
            <w:pPr>
              <w:widowControl w:val="0"/>
              <w:spacing w:before="136"/>
              <w:rPr>
                <w:rFonts w:ascii="Times New Roman" w:eastAsia="Times New Roman" w:hAnsi="Times New Roman" w:cs="Times New Roman"/>
                <w:sz w:val="26"/>
                <w:szCs w:val="26"/>
              </w:rPr>
            </w:pPr>
          </w:p>
          <w:p w14:paraId="6A3E331D" w14:textId="2400ED01"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CC5913">
              <w:rPr>
                <w:rFonts w:ascii="Times New Roman" w:eastAsia="Arial" w:hAnsi="Times New Roman" w:cs="Times New Roman"/>
                <w:sz w:val="26"/>
                <w:szCs w:val="26"/>
              </w:rPr>
              <w:t>6</w:t>
            </w:r>
          </w:p>
        </w:tc>
        <w:tc>
          <w:tcPr>
            <w:tcW w:w="714" w:type="pct"/>
          </w:tcPr>
          <w:p w14:paraId="6F3BDDC9" w14:textId="77777777" w:rsidR="00E2414D" w:rsidRPr="006F268E" w:rsidRDefault="00E2414D" w:rsidP="00E2414D">
            <w:pPr>
              <w:widowControl w:val="0"/>
              <w:rPr>
                <w:rFonts w:ascii="Times New Roman" w:eastAsia="Times New Roman" w:hAnsi="Times New Roman" w:cs="Times New Roman"/>
                <w:sz w:val="26"/>
                <w:szCs w:val="26"/>
              </w:rPr>
            </w:pPr>
          </w:p>
          <w:p w14:paraId="66B86AB1" w14:textId="77777777" w:rsidR="00E2414D" w:rsidRPr="006F268E" w:rsidRDefault="00E2414D" w:rsidP="00E2414D">
            <w:pPr>
              <w:widowControl w:val="0"/>
              <w:spacing w:before="136"/>
              <w:rPr>
                <w:rFonts w:ascii="Times New Roman" w:eastAsia="Times New Roman" w:hAnsi="Times New Roman" w:cs="Times New Roman"/>
                <w:sz w:val="26"/>
                <w:szCs w:val="26"/>
              </w:rPr>
            </w:pPr>
          </w:p>
          <w:p w14:paraId="4BE2001C" w14:textId="77777777" w:rsidR="00E2414D" w:rsidRPr="006F268E" w:rsidRDefault="00E2414D" w:rsidP="00E2414D">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382B1D05" w14:textId="77777777" w:rsidR="00E2414D" w:rsidRPr="006F268E" w:rsidRDefault="00E2414D" w:rsidP="00E2414D">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Kiểm tra khi điền đầy đủ thông tin và click save</w:t>
            </w:r>
          </w:p>
        </w:tc>
        <w:tc>
          <w:tcPr>
            <w:tcW w:w="714" w:type="pct"/>
          </w:tcPr>
          <w:p w14:paraId="69052367" w14:textId="77777777" w:rsidR="00E2414D" w:rsidRPr="006F268E" w:rsidRDefault="00E2414D" w:rsidP="00E2414D">
            <w:pPr>
              <w:widowControl w:val="0"/>
              <w:spacing w:before="137"/>
              <w:ind w:right="333"/>
              <w:jc w:val="both"/>
              <w:rPr>
                <w:rFonts w:ascii="Times New Roman" w:eastAsia="Arial" w:hAnsi="Times New Roman" w:cs="Times New Roman"/>
                <w:sz w:val="26"/>
                <w:szCs w:val="26"/>
              </w:rPr>
            </w:pPr>
            <w:r w:rsidRPr="006F268E">
              <w:rPr>
                <w:rFonts w:ascii="Times New Roman" w:eastAsia="Arial" w:hAnsi="Times New Roman" w:cs="Times New Roman"/>
                <w:sz w:val="26"/>
                <w:szCs w:val="26"/>
              </w:rPr>
              <w:t>Name = Security Des = “”</w:t>
            </w:r>
          </w:p>
        </w:tc>
        <w:tc>
          <w:tcPr>
            <w:tcW w:w="714" w:type="pct"/>
          </w:tcPr>
          <w:p w14:paraId="052C176A" w14:textId="77777777" w:rsidR="00E2414D" w:rsidRPr="006F268E" w:rsidRDefault="00E2414D" w:rsidP="00E2414D">
            <w:pPr>
              <w:widowControl w:val="0"/>
              <w:spacing w:before="137"/>
              <w:rPr>
                <w:rFonts w:ascii="Times New Roman" w:eastAsia="Arial" w:hAnsi="Times New Roman" w:cs="Times New Roman"/>
                <w:sz w:val="26"/>
                <w:szCs w:val="26"/>
              </w:rPr>
            </w:pPr>
            <w:r w:rsidRPr="006F268E">
              <w:rPr>
                <w:rFonts w:ascii="Times New Roman" w:eastAsia="Arial" w:hAnsi="Times New Roman" w:cs="Times New Roman"/>
                <w:sz w:val="26"/>
                <w:szCs w:val="26"/>
              </w:rPr>
              <w:t>Vị trí làm việc mới được thêm vào danh sách</w:t>
            </w:r>
          </w:p>
        </w:tc>
        <w:tc>
          <w:tcPr>
            <w:tcW w:w="714" w:type="pct"/>
          </w:tcPr>
          <w:p w14:paraId="078AEDB1" w14:textId="77777777" w:rsidR="00E2414D" w:rsidRPr="006F268E" w:rsidRDefault="00E2414D" w:rsidP="00E2414D">
            <w:pPr>
              <w:widowControl w:val="0"/>
              <w:spacing w:before="137"/>
              <w:ind w:right="90"/>
              <w:rPr>
                <w:rFonts w:ascii="Times New Roman" w:eastAsia="Arial" w:hAnsi="Times New Roman" w:cs="Times New Roman"/>
                <w:sz w:val="26"/>
                <w:szCs w:val="26"/>
              </w:rPr>
            </w:pPr>
            <w:r w:rsidRPr="006F268E">
              <w:rPr>
                <w:rFonts w:ascii="Times New Roman" w:eastAsia="Arial" w:hAnsi="Times New Roman" w:cs="Times New Roman"/>
                <w:sz w:val="26"/>
                <w:szCs w:val="26"/>
              </w:rPr>
              <w:t>Vị trí làm việc mới được thêm vào danh sách</w:t>
            </w:r>
          </w:p>
        </w:tc>
        <w:tc>
          <w:tcPr>
            <w:tcW w:w="714" w:type="pct"/>
          </w:tcPr>
          <w:p w14:paraId="77CD4AE8" w14:textId="77777777" w:rsidR="00E2414D" w:rsidRPr="006F268E" w:rsidRDefault="00E2414D" w:rsidP="00E2414D">
            <w:pPr>
              <w:widowControl w:val="0"/>
              <w:rPr>
                <w:rFonts w:ascii="Times New Roman" w:eastAsia="Times New Roman" w:hAnsi="Times New Roman" w:cs="Times New Roman"/>
                <w:sz w:val="26"/>
                <w:szCs w:val="26"/>
              </w:rPr>
            </w:pPr>
          </w:p>
          <w:p w14:paraId="19BF9B8C" w14:textId="77777777" w:rsidR="00E2414D" w:rsidRPr="006F268E" w:rsidRDefault="00E2414D" w:rsidP="00E2414D">
            <w:pPr>
              <w:widowControl w:val="0"/>
              <w:spacing w:before="136"/>
              <w:rPr>
                <w:rFonts w:ascii="Times New Roman" w:eastAsia="Times New Roman" w:hAnsi="Times New Roman" w:cs="Times New Roman"/>
                <w:sz w:val="26"/>
                <w:szCs w:val="26"/>
              </w:rPr>
            </w:pPr>
          </w:p>
          <w:p w14:paraId="66BF07AC"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E2414D" w:rsidRPr="006F268E" w14:paraId="4279F212" w14:textId="77777777" w:rsidTr="008F2AB8">
        <w:trPr>
          <w:trHeight w:val="2828"/>
        </w:trPr>
        <w:tc>
          <w:tcPr>
            <w:tcW w:w="714" w:type="pct"/>
          </w:tcPr>
          <w:p w14:paraId="25F10850" w14:textId="77777777" w:rsidR="00E2414D" w:rsidRPr="006F268E" w:rsidRDefault="00E2414D" w:rsidP="00E2414D">
            <w:pPr>
              <w:widowControl w:val="0"/>
              <w:rPr>
                <w:rFonts w:ascii="Times New Roman" w:eastAsia="Times New Roman" w:hAnsi="Times New Roman" w:cs="Times New Roman"/>
                <w:sz w:val="26"/>
                <w:szCs w:val="26"/>
              </w:rPr>
            </w:pPr>
          </w:p>
          <w:p w14:paraId="2AD89A43"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52A2D4D4" w14:textId="52910C50"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CC5913">
              <w:rPr>
                <w:rFonts w:ascii="Times New Roman" w:eastAsia="Arial" w:hAnsi="Times New Roman" w:cs="Times New Roman"/>
                <w:sz w:val="26"/>
                <w:szCs w:val="26"/>
              </w:rPr>
              <w:t>3</w:t>
            </w:r>
          </w:p>
        </w:tc>
        <w:tc>
          <w:tcPr>
            <w:tcW w:w="714" w:type="pct"/>
          </w:tcPr>
          <w:p w14:paraId="4BCBB6B6" w14:textId="77777777" w:rsidR="00E2414D" w:rsidRPr="006F268E" w:rsidRDefault="00E2414D" w:rsidP="00E2414D">
            <w:pPr>
              <w:widowControl w:val="0"/>
              <w:rPr>
                <w:rFonts w:ascii="Times New Roman" w:eastAsia="Times New Roman" w:hAnsi="Times New Roman" w:cs="Times New Roman"/>
                <w:sz w:val="26"/>
                <w:szCs w:val="26"/>
              </w:rPr>
            </w:pPr>
          </w:p>
          <w:p w14:paraId="612D3AF5"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1F3BB6DA" w14:textId="77777777" w:rsidR="00E2414D" w:rsidRPr="006F268E" w:rsidRDefault="00E2414D" w:rsidP="00E2414D">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50E2879C" w14:textId="77777777" w:rsidR="00E2414D" w:rsidRPr="006F268E" w:rsidRDefault="00E2414D" w:rsidP="00E2414D">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 khi bỏ trống name</w:t>
            </w:r>
          </w:p>
        </w:tc>
        <w:tc>
          <w:tcPr>
            <w:tcW w:w="714" w:type="pct"/>
          </w:tcPr>
          <w:p w14:paraId="1D795147"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522FCFF5" w14:textId="77777777" w:rsidR="00E2414D" w:rsidRPr="006F268E" w:rsidRDefault="00E2414D" w:rsidP="00E2414D">
            <w:pPr>
              <w:widowControl w:val="0"/>
              <w:spacing w:before="1"/>
              <w:ind w:right="160"/>
              <w:rPr>
                <w:rFonts w:ascii="Times New Roman" w:eastAsia="Arial" w:hAnsi="Times New Roman" w:cs="Times New Roman"/>
                <w:sz w:val="26"/>
                <w:szCs w:val="26"/>
              </w:rPr>
            </w:pPr>
            <w:r w:rsidRPr="006F268E">
              <w:rPr>
                <w:rFonts w:ascii="Times New Roman" w:eastAsia="Arial" w:hAnsi="Times New Roman" w:cs="Times New Roman"/>
                <w:sz w:val="26"/>
                <w:szCs w:val="26"/>
              </w:rPr>
              <w:t>Name = “” Des = “”</w:t>
            </w:r>
          </w:p>
        </w:tc>
        <w:tc>
          <w:tcPr>
            <w:tcW w:w="714" w:type="pct"/>
          </w:tcPr>
          <w:p w14:paraId="0F49C891"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1CA01EFF"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Thông báo name không được bỏ trống</w:t>
            </w:r>
          </w:p>
        </w:tc>
        <w:tc>
          <w:tcPr>
            <w:tcW w:w="714" w:type="pct"/>
          </w:tcPr>
          <w:p w14:paraId="45D1D894" w14:textId="77777777" w:rsidR="00E2414D" w:rsidRPr="006F268E" w:rsidRDefault="00E2414D" w:rsidP="00E2414D">
            <w:pPr>
              <w:widowControl w:val="0"/>
              <w:spacing w:before="29"/>
              <w:ind w:right="90"/>
              <w:rPr>
                <w:rFonts w:ascii="Times New Roman" w:eastAsia="Arial" w:hAnsi="Times New Roman" w:cs="Times New Roman"/>
                <w:sz w:val="26"/>
                <w:szCs w:val="26"/>
              </w:rPr>
            </w:pPr>
            <w:r w:rsidRPr="006F268E">
              <w:rPr>
                <w:rFonts w:ascii="Times New Roman" w:eastAsia="Arial" w:hAnsi="Times New Roman" w:cs="Times New Roman"/>
                <w:sz w:val="26"/>
                <w:szCs w:val="26"/>
              </w:rPr>
              <w:t>Thông báo name không được bỏ trống</w:t>
            </w:r>
          </w:p>
        </w:tc>
        <w:tc>
          <w:tcPr>
            <w:tcW w:w="714" w:type="pct"/>
          </w:tcPr>
          <w:p w14:paraId="1E6E8B98" w14:textId="77777777" w:rsidR="00E2414D" w:rsidRPr="006F268E" w:rsidRDefault="00E2414D" w:rsidP="00E2414D">
            <w:pPr>
              <w:widowControl w:val="0"/>
              <w:rPr>
                <w:rFonts w:ascii="Times New Roman" w:eastAsia="Times New Roman" w:hAnsi="Times New Roman" w:cs="Times New Roman"/>
                <w:sz w:val="26"/>
                <w:szCs w:val="26"/>
              </w:rPr>
            </w:pPr>
          </w:p>
          <w:p w14:paraId="11EE1A4B" w14:textId="77777777" w:rsidR="00E2414D" w:rsidRPr="006F268E" w:rsidRDefault="00E2414D" w:rsidP="00E2414D">
            <w:pPr>
              <w:widowControl w:val="0"/>
              <w:spacing w:before="28"/>
              <w:rPr>
                <w:rFonts w:ascii="Times New Roman" w:eastAsia="Times New Roman" w:hAnsi="Times New Roman" w:cs="Times New Roman"/>
                <w:sz w:val="26"/>
                <w:szCs w:val="26"/>
              </w:rPr>
            </w:pPr>
          </w:p>
          <w:p w14:paraId="76735B13" w14:textId="77777777" w:rsidR="00E2414D" w:rsidRPr="006F268E" w:rsidRDefault="00E2414D" w:rsidP="00E2414D">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5F8FE5D4" w14:textId="77777777" w:rsidR="00E2414D" w:rsidRDefault="00E2414D" w:rsidP="00E2414D">
      <w:pPr>
        <w:widowControl w:val="0"/>
        <w:spacing w:before="67" w:after="0" w:line="240" w:lineRule="auto"/>
        <w:rPr>
          <w:rFonts w:ascii="Times New Roman" w:eastAsia="Times New Roman" w:hAnsi="Times New Roman" w:cs="Times New Roman"/>
          <w:kern w:val="0"/>
          <w:sz w:val="26"/>
          <w:szCs w:val="26"/>
          <w:lang w:val="en"/>
          <w14:ligatures w14:val="none"/>
        </w:rPr>
      </w:pPr>
    </w:p>
    <w:p w14:paraId="5DA7D981" w14:textId="533E85FC" w:rsidR="00F8124E" w:rsidRDefault="00C12D29" w:rsidP="00C12D29">
      <w:pPr>
        <w:pStyle w:val="ListParagraph"/>
        <w:widowControl w:val="0"/>
        <w:numPr>
          <w:ilvl w:val="1"/>
          <w:numId w:val="49"/>
        </w:numPr>
        <w:spacing w:before="67"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 xml:space="preserve">Đăng </w:t>
      </w:r>
      <w:r w:rsidR="001B0848">
        <w:rPr>
          <w:rFonts w:ascii="Times New Roman" w:eastAsia="Times New Roman" w:hAnsi="Times New Roman" w:cs="Times New Roman"/>
          <w:kern w:val="0"/>
          <w:sz w:val="26"/>
          <w:szCs w:val="26"/>
          <w:lang w:val="en"/>
          <w14:ligatures w14:val="none"/>
        </w:rPr>
        <w:t>ký</w:t>
      </w:r>
      <w:r w:rsidR="00E01EB1">
        <w:rPr>
          <w:rFonts w:ascii="Times New Roman" w:eastAsia="Times New Roman" w:hAnsi="Times New Roman" w:cs="Times New Roman"/>
          <w:kern w:val="0"/>
          <w:sz w:val="26"/>
          <w:szCs w:val="26"/>
          <w:lang w:val="en"/>
          <w14:ligatures w14:val="none"/>
        </w:rPr>
        <w:t xml:space="preserve"> tại</w:t>
      </w:r>
      <w:r w:rsidR="001B0848">
        <w:rPr>
          <w:rFonts w:ascii="Times New Roman" w:eastAsia="Times New Roman" w:hAnsi="Times New Roman" w:cs="Times New Roman"/>
          <w:kern w:val="0"/>
          <w:sz w:val="26"/>
          <w:szCs w:val="26"/>
          <w:lang w:val="en"/>
          <w14:ligatures w14:val="none"/>
        </w:rPr>
        <w:t xml:space="preserve"> </w:t>
      </w:r>
      <w:r>
        <w:rPr>
          <w:rFonts w:ascii="Times New Roman" w:eastAsia="Times New Roman" w:hAnsi="Times New Roman" w:cs="Times New Roman"/>
          <w:kern w:val="0"/>
          <w:sz w:val="26"/>
          <w:szCs w:val="26"/>
          <w:lang w:val="en"/>
          <w14:ligatures w14:val="none"/>
        </w:rPr>
        <w:t xml:space="preserve">giao diện </w:t>
      </w:r>
      <w:r w:rsidR="001B0848">
        <w:rPr>
          <w:rFonts w:ascii="Times New Roman" w:eastAsia="Times New Roman" w:hAnsi="Times New Roman" w:cs="Times New Roman"/>
          <w:kern w:val="0"/>
          <w:sz w:val="26"/>
          <w:szCs w:val="26"/>
          <w:lang w:val="en"/>
          <w14:ligatures w14:val="none"/>
        </w:rPr>
        <w:t>Khách hàng</w:t>
      </w:r>
      <w:r>
        <w:rPr>
          <w:rFonts w:ascii="Times New Roman" w:eastAsia="Times New Roman" w:hAnsi="Times New Roman" w:cs="Times New Roman"/>
          <w:kern w:val="0"/>
          <w:sz w:val="26"/>
          <w:szCs w:val="26"/>
          <w:lang w:val="en"/>
          <w14:ligatures w14:val="none"/>
        </w:rPr>
        <w:t>:</w:t>
      </w:r>
    </w:p>
    <w:p w14:paraId="31D25E91" w14:textId="6E1CE3C2" w:rsidR="00D1077F" w:rsidRPr="00E2414D" w:rsidRDefault="00D1077F" w:rsidP="00D1077F">
      <w:pPr>
        <w:widowControl w:val="0"/>
        <w:spacing w:before="8" w:after="0" w:line="240" w:lineRule="auto"/>
        <w:rPr>
          <w:rFonts w:ascii="Times New Roman" w:eastAsia="Times New Roman" w:hAnsi="Times New Roman" w:cs="Times New Roman"/>
          <w:kern w:val="0"/>
          <w:sz w:val="13"/>
          <w:szCs w:val="13"/>
          <w:lang w:val="en"/>
          <w14:ligatures w14:val="none"/>
        </w:rPr>
      </w:pPr>
    </w:p>
    <w:p w14:paraId="6E829F77" w14:textId="77777777" w:rsidR="00D1077F" w:rsidRPr="00E2414D" w:rsidRDefault="00D1077F" w:rsidP="00D1077F">
      <w:pPr>
        <w:widowControl w:val="0"/>
        <w:spacing w:before="5" w:after="0" w:line="240" w:lineRule="auto"/>
        <w:rPr>
          <w:rFonts w:ascii="Times New Roman" w:eastAsia="Times New Roman" w:hAnsi="Times New Roman" w:cs="Times New Roman"/>
          <w:kern w:val="0"/>
          <w:sz w:val="14"/>
          <w:szCs w:val="14"/>
          <w:lang w:val="en"/>
          <w14:ligatures w14:val="none"/>
        </w:rPr>
      </w:pPr>
    </w:p>
    <w:p w14:paraId="595D200F" w14:textId="61D0C962" w:rsidR="00D1077F" w:rsidRDefault="00CD16AD" w:rsidP="00CD16AD">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Trường hợp người d</w:t>
      </w:r>
      <w:r w:rsidR="00E451EA">
        <w:rPr>
          <w:rFonts w:ascii="Times New Roman" w:hAnsi="Times New Roman" w:cs="Times New Roman"/>
          <w:sz w:val="26"/>
          <w:szCs w:val="26"/>
        </w:rPr>
        <w:t>ù</w:t>
      </w:r>
      <w:r>
        <w:rPr>
          <w:rFonts w:ascii="Times New Roman" w:hAnsi="Times New Roman" w:cs="Times New Roman"/>
          <w:sz w:val="26"/>
          <w:szCs w:val="26"/>
        </w:rPr>
        <w:t>ng chưa nhập email:</w:t>
      </w:r>
    </w:p>
    <w:p w14:paraId="5AECE2D5" w14:textId="77777777" w:rsidR="00D22356" w:rsidRDefault="00CD16AD" w:rsidP="00D22356">
      <w:pPr>
        <w:keepNext/>
      </w:pPr>
      <w:r w:rsidRPr="00CD16AD">
        <w:rPr>
          <w:rFonts w:ascii="Times New Roman" w:hAnsi="Times New Roman" w:cs="Times New Roman"/>
          <w:noProof/>
          <w:sz w:val="26"/>
          <w:szCs w:val="26"/>
        </w:rPr>
        <w:drawing>
          <wp:inline distT="0" distB="0" distL="0" distR="0" wp14:anchorId="7F496432" wp14:editId="0840DAC3">
            <wp:extent cx="5943600" cy="2124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2124075"/>
                    </a:xfrm>
                    <a:prstGeom prst="rect">
                      <a:avLst/>
                    </a:prstGeom>
                  </pic:spPr>
                </pic:pic>
              </a:graphicData>
            </a:graphic>
          </wp:inline>
        </w:drawing>
      </w:r>
    </w:p>
    <w:p w14:paraId="1E07B07F" w14:textId="0481AB00" w:rsidR="00CD16AD" w:rsidRPr="00CB35CE" w:rsidRDefault="00D22356" w:rsidP="00BC448B">
      <w:pPr>
        <w:pStyle w:val="Caption"/>
        <w:jc w:val="center"/>
        <w:rPr>
          <w:rFonts w:ascii="Times New Roman" w:hAnsi="Times New Roman" w:cs="Times New Roman"/>
          <w:sz w:val="26"/>
          <w:szCs w:val="26"/>
        </w:rPr>
      </w:pPr>
      <w:bookmarkStart w:id="206" w:name="_Toc216910771"/>
      <w:r w:rsidRPr="00CB35CE">
        <w:rPr>
          <w:rFonts w:ascii="Times New Roman" w:hAnsi="Times New Roman" w:cs="Times New Roman"/>
          <w:sz w:val="26"/>
          <w:szCs w:val="26"/>
        </w:rPr>
        <w:t xml:space="preserve">Hình </w:t>
      </w:r>
      <w:r w:rsidRPr="00CB35CE">
        <w:rPr>
          <w:rFonts w:ascii="Times New Roman" w:hAnsi="Times New Roman" w:cs="Times New Roman"/>
          <w:sz w:val="26"/>
          <w:szCs w:val="26"/>
        </w:rPr>
        <w:fldChar w:fldCharType="begin"/>
      </w:r>
      <w:r w:rsidRPr="00CB35CE">
        <w:rPr>
          <w:rFonts w:ascii="Times New Roman" w:hAnsi="Times New Roman" w:cs="Times New Roman"/>
          <w:sz w:val="26"/>
          <w:szCs w:val="26"/>
        </w:rPr>
        <w:instrText xml:space="preserve"> SEQ Hình \* ARABIC </w:instrText>
      </w:r>
      <w:r w:rsidRPr="00CB35CE">
        <w:rPr>
          <w:rFonts w:ascii="Times New Roman" w:hAnsi="Times New Roman" w:cs="Times New Roman"/>
          <w:sz w:val="26"/>
          <w:szCs w:val="26"/>
        </w:rPr>
        <w:fldChar w:fldCharType="separate"/>
      </w:r>
      <w:r w:rsidR="0070017E">
        <w:rPr>
          <w:rFonts w:ascii="Times New Roman" w:hAnsi="Times New Roman" w:cs="Times New Roman"/>
          <w:noProof/>
          <w:sz w:val="26"/>
          <w:szCs w:val="26"/>
        </w:rPr>
        <w:t>38</w:t>
      </w:r>
      <w:r w:rsidRPr="00CB35CE">
        <w:rPr>
          <w:rFonts w:ascii="Times New Roman" w:hAnsi="Times New Roman" w:cs="Times New Roman"/>
          <w:sz w:val="26"/>
          <w:szCs w:val="26"/>
        </w:rPr>
        <w:fldChar w:fldCharType="end"/>
      </w:r>
      <w:r w:rsidRPr="00CB35CE">
        <w:rPr>
          <w:rFonts w:ascii="Times New Roman" w:hAnsi="Times New Roman" w:cs="Times New Roman"/>
          <w:sz w:val="26"/>
          <w:szCs w:val="26"/>
        </w:rPr>
        <w:t>. Kiểm thử  tự động bằng Selenium IDE</w:t>
      </w:r>
      <w:bookmarkEnd w:id="206"/>
    </w:p>
    <w:p w14:paraId="64A3C6D9" w14:textId="77777777" w:rsidR="00D1077F" w:rsidRPr="00E2414D" w:rsidRDefault="00D1077F" w:rsidP="00D1077F">
      <w:pPr>
        <w:widowControl w:val="0"/>
        <w:spacing w:before="182" w:after="0" w:line="240" w:lineRule="auto"/>
        <w:rPr>
          <w:rFonts w:ascii="Times New Roman" w:eastAsia="Times New Roman" w:hAnsi="Times New Roman" w:cs="Times New Roman"/>
          <w:kern w:val="0"/>
          <w:sz w:val="20"/>
          <w:szCs w:val="20"/>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D1077F" w:rsidRPr="006F268E" w14:paraId="0E0C664A" w14:textId="77777777" w:rsidTr="0056284B">
        <w:trPr>
          <w:trHeight w:val="2880"/>
        </w:trPr>
        <w:tc>
          <w:tcPr>
            <w:tcW w:w="714" w:type="pct"/>
          </w:tcPr>
          <w:p w14:paraId="7A106625" w14:textId="77777777" w:rsidR="00D1077F" w:rsidRPr="006F268E" w:rsidRDefault="00D1077F" w:rsidP="00081B72">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622B882F" w14:textId="77777777" w:rsidR="00D1077F" w:rsidRPr="006F268E" w:rsidRDefault="00D1077F" w:rsidP="00081B72">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3B145EE6" w14:textId="77777777" w:rsidR="00D1077F" w:rsidRPr="006F268E" w:rsidRDefault="00D1077F" w:rsidP="00081B72">
            <w:pPr>
              <w:widowControl w:val="0"/>
              <w:spacing w:before="28"/>
              <w:rPr>
                <w:rFonts w:ascii="Times New Roman" w:eastAsia="Times New Roman" w:hAnsi="Times New Roman" w:cs="Times New Roman"/>
                <w:sz w:val="26"/>
                <w:szCs w:val="26"/>
              </w:rPr>
            </w:pPr>
          </w:p>
          <w:p w14:paraId="17895FA5"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0C26F85D" w14:textId="77777777" w:rsidR="00D1077F" w:rsidRPr="006F268E" w:rsidRDefault="00D1077F" w:rsidP="00081B72">
            <w:pPr>
              <w:widowControl w:val="0"/>
              <w:spacing w:before="28"/>
              <w:rPr>
                <w:rFonts w:ascii="Times New Roman" w:eastAsia="Times New Roman" w:hAnsi="Times New Roman" w:cs="Times New Roman"/>
                <w:sz w:val="26"/>
                <w:szCs w:val="26"/>
              </w:rPr>
            </w:pPr>
          </w:p>
          <w:p w14:paraId="4E12BCD5"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3FE3284C" w14:textId="77777777" w:rsidR="00D1077F" w:rsidRPr="006F268E" w:rsidRDefault="00D1077F" w:rsidP="00081B72">
            <w:pPr>
              <w:widowControl w:val="0"/>
              <w:spacing w:before="28"/>
              <w:rPr>
                <w:rFonts w:ascii="Times New Roman" w:eastAsia="Times New Roman" w:hAnsi="Times New Roman" w:cs="Times New Roman"/>
                <w:sz w:val="26"/>
                <w:szCs w:val="26"/>
              </w:rPr>
            </w:pPr>
          </w:p>
          <w:p w14:paraId="088DBB30"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4052D02B" w14:textId="77777777" w:rsidR="00D1077F" w:rsidRPr="006F268E" w:rsidRDefault="00D1077F" w:rsidP="00081B72">
            <w:pPr>
              <w:widowControl w:val="0"/>
              <w:spacing w:before="28"/>
              <w:rPr>
                <w:rFonts w:ascii="Times New Roman" w:eastAsia="Times New Roman" w:hAnsi="Times New Roman" w:cs="Times New Roman"/>
                <w:sz w:val="26"/>
                <w:szCs w:val="26"/>
              </w:rPr>
            </w:pPr>
          </w:p>
          <w:p w14:paraId="4408D025"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21260312" w14:textId="77777777" w:rsidR="00D1077F" w:rsidRPr="006F268E" w:rsidRDefault="00D1077F" w:rsidP="00081B72">
            <w:pPr>
              <w:widowControl w:val="0"/>
              <w:spacing w:before="28"/>
              <w:rPr>
                <w:rFonts w:ascii="Times New Roman" w:eastAsia="Times New Roman" w:hAnsi="Times New Roman" w:cs="Times New Roman"/>
                <w:sz w:val="26"/>
                <w:szCs w:val="26"/>
              </w:rPr>
            </w:pPr>
          </w:p>
          <w:p w14:paraId="4A508508"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D1077F" w:rsidRPr="006F268E" w14:paraId="4C2AAD80" w14:textId="77777777" w:rsidTr="0056284B">
        <w:trPr>
          <w:trHeight w:val="2880"/>
        </w:trPr>
        <w:tc>
          <w:tcPr>
            <w:tcW w:w="714" w:type="pct"/>
          </w:tcPr>
          <w:p w14:paraId="0CBCEB52" w14:textId="77777777" w:rsidR="00D1077F" w:rsidRPr="006F268E" w:rsidRDefault="00D1077F" w:rsidP="00081B72">
            <w:pPr>
              <w:widowControl w:val="0"/>
              <w:rPr>
                <w:rFonts w:ascii="Times New Roman" w:eastAsia="Times New Roman" w:hAnsi="Times New Roman" w:cs="Times New Roman"/>
                <w:sz w:val="26"/>
                <w:szCs w:val="26"/>
              </w:rPr>
            </w:pPr>
          </w:p>
          <w:p w14:paraId="7610FF71" w14:textId="1CDD5D92" w:rsidR="00D1077F" w:rsidRPr="006F268E" w:rsidRDefault="00616855" w:rsidP="00081B72">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17</w:t>
            </w:r>
          </w:p>
        </w:tc>
        <w:tc>
          <w:tcPr>
            <w:tcW w:w="714" w:type="pct"/>
          </w:tcPr>
          <w:p w14:paraId="052498B3" w14:textId="77777777" w:rsidR="00D1077F" w:rsidRPr="006F268E" w:rsidRDefault="00D1077F" w:rsidP="00081B72">
            <w:pPr>
              <w:widowControl w:val="0"/>
              <w:rPr>
                <w:rFonts w:ascii="Times New Roman" w:eastAsia="Times New Roman" w:hAnsi="Times New Roman" w:cs="Times New Roman"/>
                <w:sz w:val="26"/>
                <w:szCs w:val="26"/>
              </w:rPr>
            </w:pPr>
          </w:p>
          <w:p w14:paraId="6802CE3C" w14:textId="77777777" w:rsidR="00D1077F" w:rsidRPr="006F268E" w:rsidRDefault="00D1077F" w:rsidP="00081B72">
            <w:pPr>
              <w:widowControl w:val="0"/>
              <w:spacing w:before="136"/>
              <w:rPr>
                <w:rFonts w:ascii="Times New Roman" w:eastAsia="Times New Roman" w:hAnsi="Times New Roman" w:cs="Times New Roman"/>
                <w:sz w:val="26"/>
                <w:szCs w:val="26"/>
              </w:rPr>
            </w:pPr>
          </w:p>
          <w:p w14:paraId="4EAED160" w14:textId="77777777" w:rsidR="00D1077F" w:rsidRPr="006F268E" w:rsidRDefault="00D1077F" w:rsidP="00081B72">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23A33A33" w14:textId="0DC19662" w:rsidR="00D1077F" w:rsidRPr="006F268E" w:rsidRDefault="00D1077F" w:rsidP="00081B72">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khi </w:t>
            </w:r>
            <w:r w:rsidR="006765FD">
              <w:rPr>
                <w:rFonts w:ascii="Times New Roman" w:eastAsia="Arial" w:hAnsi="Times New Roman" w:cs="Times New Roman"/>
                <w:sz w:val="26"/>
                <w:szCs w:val="26"/>
              </w:rPr>
              <w:t>chưa nhập vào trường email để đăng ký</w:t>
            </w:r>
          </w:p>
        </w:tc>
        <w:tc>
          <w:tcPr>
            <w:tcW w:w="714" w:type="pct"/>
          </w:tcPr>
          <w:p w14:paraId="47FC86B3" w14:textId="22374748" w:rsidR="00D1077F" w:rsidRPr="006F268E" w:rsidRDefault="006765FD" w:rsidP="00081B72">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Email</w:t>
            </w:r>
            <w:r w:rsidR="00D1077F" w:rsidRPr="006F268E">
              <w:rPr>
                <w:rFonts w:ascii="Times New Roman" w:eastAsia="Arial" w:hAnsi="Times New Roman" w:cs="Times New Roman"/>
                <w:sz w:val="26"/>
                <w:szCs w:val="26"/>
              </w:rPr>
              <w:t xml:space="preserve"> =</w:t>
            </w:r>
            <w:r>
              <w:rPr>
                <w:rFonts w:ascii="Times New Roman" w:eastAsia="Arial" w:hAnsi="Times New Roman" w:cs="Times New Roman"/>
                <w:sz w:val="26"/>
                <w:szCs w:val="26"/>
              </w:rPr>
              <w:t xml:space="preserve"> [ ]</w:t>
            </w:r>
          </w:p>
        </w:tc>
        <w:tc>
          <w:tcPr>
            <w:tcW w:w="714" w:type="pct"/>
          </w:tcPr>
          <w:p w14:paraId="3DC86881" w14:textId="33FA9D71" w:rsidR="00D1077F" w:rsidRPr="006F268E" w:rsidRDefault="001F3DB2" w:rsidP="00081B72">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Thông báo: “Vui lòng nhập email”</w:t>
            </w:r>
          </w:p>
        </w:tc>
        <w:tc>
          <w:tcPr>
            <w:tcW w:w="714" w:type="pct"/>
          </w:tcPr>
          <w:p w14:paraId="4C5DF0C8" w14:textId="1A0DC840" w:rsidR="00D1077F" w:rsidRPr="006F268E" w:rsidRDefault="008E3038" w:rsidP="00081B72">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Thông báo: “Vui lòng nhập email”</w:t>
            </w:r>
          </w:p>
        </w:tc>
        <w:tc>
          <w:tcPr>
            <w:tcW w:w="714" w:type="pct"/>
          </w:tcPr>
          <w:p w14:paraId="4AEB1347" w14:textId="77777777" w:rsidR="00D1077F" w:rsidRPr="006F268E" w:rsidRDefault="00D1077F" w:rsidP="00081B72">
            <w:pPr>
              <w:widowControl w:val="0"/>
              <w:rPr>
                <w:rFonts w:ascii="Times New Roman" w:eastAsia="Times New Roman" w:hAnsi="Times New Roman" w:cs="Times New Roman"/>
                <w:sz w:val="26"/>
                <w:szCs w:val="26"/>
              </w:rPr>
            </w:pPr>
          </w:p>
          <w:p w14:paraId="374F76D7" w14:textId="77777777" w:rsidR="00D1077F" w:rsidRPr="006F268E" w:rsidRDefault="00D1077F" w:rsidP="00081B72">
            <w:pPr>
              <w:widowControl w:val="0"/>
              <w:spacing w:before="136"/>
              <w:rPr>
                <w:rFonts w:ascii="Times New Roman" w:eastAsia="Times New Roman" w:hAnsi="Times New Roman" w:cs="Times New Roman"/>
                <w:sz w:val="26"/>
                <w:szCs w:val="26"/>
              </w:rPr>
            </w:pPr>
          </w:p>
          <w:p w14:paraId="7E8EED18" w14:textId="77777777" w:rsidR="00D1077F" w:rsidRPr="006F268E" w:rsidRDefault="00D1077F" w:rsidP="00081B72">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064C03" w:rsidRPr="006F268E" w14:paraId="18217E10" w14:textId="77777777" w:rsidTr="0056284B">
        <w:trPr>
          <w:trHeight w:val="2880"/>
        </w:trPr>
        <w:tc>
          <w:tcPr>
            <w:tcW w:w="714" w:type="pct"/>
          </w:tcPr>
          <w:p w14:paraId="1C4EE40A" w14:textId="77777777" w:rsidR="00064C03" w:rsidRPr="006F268E" w:rsidRDefault="00064C03" w:rsidP="00064C03">
            <w:pPr>
              <w:widowControl w:val="0"/>
              <w:rPr>
                <w:rFonts w:ascii="Times New Roman" w:eastAsia="Times New Roman" w:hAnsi="Times New Roman" w:cs="Times New Roman"/>
                <w:sz w:val="26"/>
                <w:szCs w:val="26"/>
              </w:rPr>
            </w:pPr>
          </w:p>
          <w:p w14:paraId="198F13A0" w14:textId="77777777" w:rsidR="00064C03" w:rsidRPr="006F268E" w:rsidRDefault="00064C03" w:rsidP="00064C03">
            <w:pPr>
              <w:widowControl w:val="0"/>
              <w:spacing w:before="28"/>
              <w:rPr>
                <w:rFonts w:ascii="Times New Roman" w:eastAsia="Times New Roman" w:hAnsi="Times New Roman" w:cs="Times New Roman"/>
                <w:sz w:val="26"/>
                <w:szCs w:val="26"/>
              </w:rPr>
            </w:pPr>
          </w:p>
          <w:p w14:paraId="20F09940" w14:textId="43E41E8A" w:rsidR="00064C03" w:rsidRPr="006F268E" w:rsidRDefault="00616855" w:rsidP="00064C03">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17</w:t>
            </w:r>
          </w:p>
        </w:tc>
        <w:tc>
          <w:tcPr>
            <w:tcW w:w="714" w:type="pct"/>
          </w:tcPr>
          <w:p w14:paraId="4933E199" w14:textId="77777777" w:rsidR="00064C03" w:rsidRPr="006F268E" w:rsidRDefault="00064C03" w:rsidP="00064C03">
            <w:pPr>
              <w:widowControl w:val="0"/>
              <w:rPr>
                <w:rFonts w:ascii="Times New Roman" w:eastAsia="Times New Roman" w:hAnsi="Times New Roman" w:cs="Times New Roman"/>
                <w:sz w:val="26"/>
                <w:szCs w:val="26"/>
              </w:rPr>
            </w:pPr>
          </w:p>
          <w:p w14:paraId="66629102" w14:textId="77777777" w:rsidR="00064C03" w:rsidRPr="006F268E" w:rsidRDefault="00064C03" w:rsidP="00064C03">
            <w:pPr>
              <w:widowControl w:val="0"/>
              <w:spacing w:before="28"/>
              <w:rPr>
                <w:rFonts w:ascii="Times New Roman" w:eastAsia="Times New Roman" w:hAnsi="Times New Roman" w:cs="Times New Roman"/>
                <w:sz w:val="26"/>
                <w:szCs w:val="26"/>
              </w:rPr>
            </w:pPr>
          </w:p>
          <w:p w14:paraId="6E61DF2D" w14:textId="77777777" w:rsidR="00064C03" w:rsidRPr="006F268E" w:rsidRDefault="00064C03" w:rsidP="00064C03">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3BBBBF4D" w14:textId="04E48190" w:rsidR="00064C03" w:rsidRPr="006F268E" w:rsidRDefault="00064C03" w:rsidP="00064C03">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w:t>
            </w:r>
            <w:r>
              <w:rPr>
                <w:rFonts w:ascii="Times New Roman" w:eastAsia="Arial" w:hAnsi="Times New Roman" w:cs="Times New Roman"/>
                <w:sz w:val="26"/>
                <w:szCs w:val="26"/>
              </w:rPr>
              <w:t xml:space="preserve"> định dạng cú pháp địa chỉ email trong khi nhập</w:t>
            </w:r>
          </w:p>
        </w:tc>
        <w:tc>
          <w:tcPr>
            <w:tcW w:w="714" w:type="pct"/>
          </w:tcPr>
          <w:p w14:paraId="171A14BC" w14:textId="6314F0F6" w:rsidR="00064C03" w:rsidRPr="006F268E" w:rsidRDefault="00064C03" w:rsidP="00064C03">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Email mẫu = user@example.com</w:t>
            </w:r>
          </w:p>
        </w:tc>
        <w:tc>
          <w:tcPr>
            <w:tcW w:w="714" w:type="pct"/>
          </w:tcPr>
          <w:p w14:paraId="5C1020F1" w14:textId="1033537D" w:rsidR="00064C03" w:rsidRPr="006F268E" w:rsidRDefault="00064C03" w:rsidP="00064C03">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Pr>
                <w:rFonts w:ascii="Times New Roman" w:eastAsia="Arial" w:hAnsi="Times New Roman" w:cs="Times New Roman"/>
                <w:sz w:val="26"/>
                <w:szCs w:val="26"/>
              </w:rPr>
              <w:t>sai định dạng email/ email nhập vào không hợp lệ</w:t>
            </w:r>
          </w:p>
        </w:tc>
        <w:tc>
          <w:tcPr>
            <w:tcW w:w="714" w:type="pct"/>
          </w:tcPr>
          <w:p w14:paraId="71CCB0B6" w14:textId="62A5FEA5" w:rsidR="00064C03" w:rsidRPr="006F268E" w:rsidRDefault="00064C03" w:rsidP="00064C03">
            <w:pPr>
              <w:widowControl w:val="0"/>
              <w:spacing w:before="29"/>
              <w:ind w:right="90"/>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Pr>
                <w:rFonts w:ascii="Times New Roman" w:eastAsia="Arial" w:hAnsi="Times New Roman" w:cs="Times New Roman"/>
                <w:sz w:val="26"/>
                <w:szCs w:val="26"/>
              </w:rPr>
              <w:t>sai định dạng email/ email nhập vào không hợp lệ</w:t>
            </w:r>
          </w:p>
        </w:tc>
        <w:tc>
          <w:tcPr>
            <w:tcW w:w="714" w:type="pct"/>
          </w:tcPr>
          <w:p w14:paraId="54A43D49" w14:textId="77777777" w:rsidR="00064C03" w:rsidRPr="006F268E" w:rsidRDefault="00064C03" w:rsidP="00064C03">
            <w:pPr>
              <w:widowControl w:val="0"/>
              <w:rPr>
                <w:rFonts w:ascii="Times New Roman" w:eastAsia="Times New Roman" w:hAnsi="Times New Roman" w:cs="Times New Roman"/>
                <w:sz w:val="26"/>
                <w:szCs w:val="26"/>
              </w:rPr>
            </w:pPr>
          </w:p>
          <w:p w14:paraId="3BD00D6F" w14:textId="77777777" w:rsidR="00064C03" w:rsidRPr="006F268E" w:rsidRDefault="00064C03" w:rsidP="00064C03">
            <w:pPr>
              <w:widowControl w:val="0"/>
              <w:spacing w:before="28"/>
              <w:rPr>
                <w:rFonts w:ascii="Times New Roman" w:eastAsia="Times New Roman" w:hAnsi="Times New Roman" w:cs="Times New Roman"/>
                <w:sz w:val="26"/>
                <w:szCs w:val="26"/>
              </w:rPr>
            </w:pPr>
          </w:p>
          <w:p w14:paraId="37A03517" w14:textId="77777777" w:rsidR="00064C03" w:rsidRPr="006F268E" w:rsidRDefault="00064C03" w:rsidP="00064C03">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57EDE2F5" w14:textId="77777777" w:rsidR="00D1077F" w:rsidRDefault="00D1077F" w:rsidP="00D1077F">
      <w:pPr>
        <w:widowControl w:val="0"/>
        <w:spacing w:before="67" w:after="0" w:line="240" w:lineRule="auto"/>
        <w:rPr>
          <w:rFonts w:ascii="Times New Roman" w:eastAsia="Times New Roman" w:hAnsi="Times New Roman" w:cs="Times New Roman"/>
          <w:kern w:val="0"/>
          <w:sz w:val="26"/>
          <w:szCs w:val="26"/>
          <w:lang w:val="en"/>
          <w14:ligatures w14:val="none"/>
        </w:rPr>
      </w:pPr>
    </w:p>
    <w:p w14:paraId="77FB33C8" w14:textId="1A1646D8" w:rsidR="00B644B9" w:rsidRDefault="00B644B9" w:rsidP="00B644B9">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Trường hợp người dùng chưa nhập tên:</w:t>
      </w:r>
    </w:p>
    <w:p w14:paraId="7AFE664E" w14:textId="77777777" w:rsidR="00B644B9" w:rsidRPr="00CD16AD" w:rsidRDefault="00B644B9" w:rsidP="00B644B9">
      <w:pPr>
        <w:rPr>
          <w:rFonts w:ascii="Times New Roman" w:hAnsi="Times New Roman" w:cs="Times New Roman"/>
          <w:sz w:val="26"/>
          <w:szCs w:val="26"/>
        </w:rPr>
      </w:pPr>
      <w:r w:rsidRPr="00CD16AD">
        <w:rPr>
          <w:rFonts w:ascii="Times New Roman" w:hAnsi="Times New Roman" w:cs="Times New Roman"/>
          <w:noProof/>
          <w:sz w:val="26"/>
          <w:szCs w:val="26"/>
        </w:rPr>
        <w:drawing>
          <wp:inline distT="0" distB="0" distL="0" distR="0" wp14:anchorId="0FC5D3B4" wp14:editId="7300D7B4">
            <wp:extent cx="5943600" cy="1851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1851343"/>
                    </a:xfrm>
                    <a:prstGeom prst="rect">
                      <a:avLst/>
                    </a:prstGeom>
                  </pic:spPr>
                </pic:pic>
              </a:graphicData>
            </a:graphic>
          </wp:inline>
        </w:drawing>
      </w:r>
    </w:p>
    <w:p w14:paraId="0CA7B8D9" w14:textId="77777777" w:rsidR="00B644B9" w:rsidRPr="00E2414D" w:rsidRDefault="00B644B9" w:rsidP="00B644B9">
      <w:pPr>
        <w:widowControl w:val="0"/>
        <w:spacing w:before="182" w:after="0" w:line="240" w:lineRule="auto"/>
        <w:rPr>
          <w:rFonts w:ascii="Times New Roman" w:eastAsia="Times New Roman" w:hAnsi="Times New Roman" w:cs="Times New Roman"/>
          <w:kern w:val="0"/>
          <w:sz w:val="20"/>
          <w:szCs w:val="20"/>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B644B9" w:rsidRPr="006F268E" w14:paraId="00EAAEC7" w14:textId="77777777" w:rsidTr="00A72216">
        <w:trPr>
          <w:trHeight w:val="2880"/>
        </w:trPr>
        <w:tc>
          <w:tcPr>
            <w:tcW w:w="714" w:type="pct"/>
          </w:tcPr>
          <w:p w14:paraId="196B0FB6" w14:textId="77777777" w:rsidR="00B644B9" w:rsidRPr="006F268E" w:rsidRDefault="00B644B9"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3B467968" w14:textId="77777777" w:rsidR="00B644B9" w:rsidRPr="006F268E" w:rsidRDefault="00B644B9"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19AC5EC7"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04BCC386"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58A5AD3E"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66F3FAE3"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38ECCEBA"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6FC37D80"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39B27FBA"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0FDACF86"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5858100F"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456CFB1F"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B644B9" w:rsidRPr="006F268E" w14:paraId="185CF26C" w14:textId="77777777" w:rsidTr="00A72216">
        <w:trPr>
          <w:trHeight w:val="2880"/>
        </w:trPr>
        <w:tc>
          <w:tcPr>
            <w:tcW w:w="714" w:type="pct"/>
          </w:tcPr>
          <w:p w14:paraId="463FCBF4" w14:textId="77777777" w:rsidR="00B644B9" w:rsidRPr="006F268E" w:rsidRDefault="00B644B9" w:rsidP="00A72216">
            <w:pPr>
              <w:widowControl w:val="0"/>
              <w:rPr>
                <w:rFonts w:ascii="Times New Roman" w:eastAsia="Times New Roman" w:hAnsi="Times New Roman" w:cs="Times New Roman"/>
                <w:sz w:val="26"/>
                <w:szCs w:val="26"/>
              </w:rPr>
            </w:pPr>
          </w:p>
          <w:p w14:paraId="18802A4F" w14:textId="77777777" w:rsidR="00B644B9" w:rsidRPr="006F268E" w:rsidRDefault="00B644B9" w:rsidP="00A72216">
            <w:pPr>
              <w:widowControl w:val="0"/>
              <w:spacing w:before="136"/>
              <w:rPr>
                <w:rFonts w:ascii="Times New Roman" w:eastAsia="Times New Roman" w:hAnsi="Times New Roman" w:cs="Times New Roman"/>
                <w:sz w:val="26"/>
                <w:szCs w:val="26"/>
              </w:rPr>
            </w:pPr>
          </w:p>
          <w:p w14:paraId="07E3CF67" w14:textId="5F6BD84F" w:rsidR="00B644B9" w:rsidRPr="006F268E" w:rsidRDefault="00563E63"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14</w:t>
            </w:r>
          </w:p>
        </w:tc>
        <w:tc>
          <w:tcPr>
            <w:tcW w:w="714" w:type="pct"/>
          </w:tcPr>
          <w:p w14:paraId="49984675" w14:textId="77777777" w:rsidR="00B644B9" w:rsidRPr="006F268E" w:rsidRDefault="00B644B9" w:rsidP="00A72216">
            <w:pPr>
              <w:widowControl w:val="0"/>
              <w:rPr>
                <w:rFonts w:ascii="Times New Roman" w:eastAsia="Times New Roman" w:hAnsi="Times New Roman" w:cs="Times New Roman"/>
                <w:sz w:val="26"/>
                <w:szCs w:val="26"/>
              </w:rPr>
            </w:pPr>
          </w:p>
          <w:p w14:paraId="71D3DE80" w14:textId="77777777" w:rsidR="00B644B9" w:rsidRPr="006F268E" w:rsidRDefault="00B644B9" w:rsidP="00A72216">
            <w:pPr>
              <w:widowControl w:val="0"/>
              <w:spacing w:before="136"/>
              <w:rPr>
                <w:rFonts w:ascii="Times New Roman" w:eastAsia="Times New Roman" w:hAnsi="Times New Roman" w:cs="Times New Roman"/>
                <w:sz w:val="26"/>
                <w:szCs w:val="26"/>
              </w:rPr>
            </w:pPr>
          </w:p>
          <w:p w14:paraId="680BD932" w14:textId="77777777" w:rsidR="00B644B9" w:rsidRPr="006F268E" w:rsidRDefault="00B644B9"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29984761" w14:textId="0B56EEE6" w:rsidR="00B644B9" w:rsidRPr="006F268E" w:rsidRDefault="00B644B9"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khi </w:t>
            </w:r>
            <w:r>
              <w:rPr>
                <w:rFonts w:ascii="Times New Roman" w:eastAsia="Arial" w:hAnsi="Times New Roman" w:cs="Times New Roman"/>
                <w:sz w:val="26"/>
                <w:szCs w:val="26"/>
              </w:rPr>
              <w:t xml:space="preserve">chưa nhập vào trường </w:t>
            </w:r>
            <w:r w:rsidR="003A620B">
              <w:rPr>
                <w:rFonts w:ascii="Times New Roman" w:eastAsia="Arial" w:hAnsi="Times New Roman" w:cs="Times New Roman"/>
                <w:sz w:val="26"/>
                <w:szCs w:val="26"/>
              </w:rPr>
              <w:t>username</w:t>
            </w:r>
            <w:r>
              <w:rPr>
                <w:rFonts w:ascii="Times New Roman" w:eastAsia="Arial" w:hAnsi="Times New Roman" w:cs="Times New Roman"/>
                <w:sz w:val="26"/>
                <w:szCs w:val="26"/>
              </w:rPr>
              <w:t xml:space="preserve"> để đăng ký</w:t>
            </w:r>
          </w:p>
        </w:tc>
        <w:tc>
          <w:tcPr>
            <w:tcW w:w="714" w:type="pct"/>
          </w:tcPr>
          <w:p w14:paraId="51F72383" w14:textId="0CE1E244" w:rsidR="00B644B9" w:rsidRPr="006F268E" w:rsidRDefault="003A620B"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Username</w:t>
            </w:r>
            <w:r w:rsidR="00B644B9" w:rsidRPr="006F268E">
              <w:rPr>
                <w:rFonts w:ascii="Times New Roman" w:eastAsia="Arial" w:hAnsi="Times New Roman" w:cs="Times New Roman"/>
                <w:sz w:val="26"/>
                <w:szCs w:val="26"/>
              </w:rPr>
              <w:t xml:space="preserve"> =</w:t>
            </w:r>
            <w:r w:rsidR="00B644B9">
              <w:rPr>
                <w:rFonts w:ascii="Times New Roman" w:eastAsia="Arial" w:hAnsi="Times New Roman" w:cs="Times New Roman"/>
                <w:sz w:val="26"/>
                <w:szCs w:val="26"/>
              </w:rPr>
              <w:t xml:space="preserve"> [ ]</w:t>
            </w:r>
          </w:p>
        </w:tc>
        <w:tc>
          <w:tcPr>
            <w:tcW w:w="714" w:type="pct"/>
          </w:tcPr>
          <w:p w14:paraId="111A392D" w14:textId="06C6F60C" w:rsidR="00B644B9" w:rsidRPr="006F268E" w:rsidRDefault="00B644B9"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 xml:space="preserve">Thông báo: “Vui lòng nhập </w:t>
            </w:r>
            <w:r w:rsidR="003A620B">
              <w:rPr>
                <w:rFonts w:ascii="Times New Roman" w:eastAsia="Arial" w:hAnsi="Times New Roman" w:cs="Times New Roman"/>
                <w:sz w:val="26"/>
                <w:szCs w:val="26"/>
              </w:rPr>
              <w:t>username</w:t>
            </w:r>
            <w:r>
              <w:rPr>
                <w:rFonts w:ascii="Times New Roman" w:eastAsia="Arial" w:hAnsi="Times New Roman" w:cs="Times New Roman"/>
                <w:sz w:val="26"/>
                <w:szCs w:val="26"/>
              </w:rPr>
              <w:t>”</w:t>
            </w:r>
          </w:p>
        </w:tc>
        <w:tc>
          <w:tcPr>
            <w:tcW w:w="714" w:type="pct"/>
          </w:tcPr>
          <w:p w14:paraId="36102BFF" w14:textId="0E785E1F" w:rsidR="00B644B9" w:rsidRPr="006F268E" w:rsidRDefault="00B644B9"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 xml:space="preserve">Thông báo: “Vui lòng nhập </w:t>
            </w:r>
            <w:r w:rsidR="003A620B">
              <w:rPr>
                <w:rFonts w:ascii="Times New Roman" w:eastAsia="Arial" w:hAnsi="Times New Roman" w:cs="Times New Roman"/>
                <w:sz w:val="26"/>
                <w:szCs w:val="26"/>
              </w:rPr>
              <w:t>username</w:t>
            </w:r>
            <w:r>
              <w:rPr>
                <w:rFonts w:ascii="Times New Roman" w:eastAsia="Arial" w:hAnsi="Times New Roman" w:cs="Times New Roman"/>
                <w:sz w:val="26"/>
                <w:szCs w:val="26"/>
              </w:rPr>
              <w:t>”</w:t>
            </w:r>
          </w:p>
        </w:tc>
        <w:tc>
          <w:tcPr>
            <w:tcW w:w="714" w:type="pct"/>
          </w:tcPr>
          <w:p w14:paraId="25749567" w14:textId="77777777" w:rsidR="00B644B9" w:rsidRPr="006F268E" w:rsidRDefault="00B644B9" w:rsidP="00A72216">
            <w:pPr>
              <w:widowControl w:val="0"/>
              <w:rPr>
                <w:rFonts w:ascii="Times New Roman" w:eastAsia="Times New Roman" w:hAnsi="Times New Roman" w:cs="Times New Roman"/>
                <w:sz w:val="26"/>
                <w:szCs w:val="26"/>
              </w:rPr>
            </w:pPr>
          </w:p>
          <w:p w14:paraId="04945A00" w14:textId="77777777" w:rsidR="00B644B9" w:rsidRPr="006F268E" w:rsidRDefault="00B644B9" w:rsidP="00A72216">
            <w:pPr>
              <w:widowControl w:val="0"/>
              <w:spacing w:before="136"/>
              <w:rPr>
                <w:rFonts w:ascii="Times New Roman" w:eastAsia="Times New Roman" w:hAnsi="Times New Roman" w:cs="Times New Roman"/>
                <w:sz w:val="26"/>
                <w:szCs w:val="26"/>
              </w:rPr>
            </w:pPr>
          </w:p>
          <w:p w14:paraId="4A4D73B6"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B644B9" w:rsidRPr="006F268E" w14:paraId="2A22AFFA" w14:textId="77777777" w:rsidTr="00A72216">
        <w:trPr>
          <w:trHeight w:val="2880"/>
        </w:trPr>
        <w:tc>
          <w:tcPr>
            <w:tcW w:w="714" w:type="pct"/>
          </w:tcPr>
          <w:p w14:paraId="40CCE2E4" w14:textId="77777777" w:rsidR="00B644B9" w:rsidRPr="006F268E" w:rsidRDefault="00B644B9" w:rsidP="00A72216">
            <w:pPr>
              <w:widowControl w:val="0"/>
              <w:rPr>
                <w:rFonts w:ascii="Times New Roman" w:eastAsia="Times New Roman" w:hAnsi="Times New Roman" w:cs="Times New Roman"/>
                <w:sz w:val="26"/>
                <w:szCs w:val="26"/>
              </w:rPr>
            </w:pPr>
          </w:p>
          <w:p w14:paraId="0F290D83"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34F81569" w14:textId="4BABC58A" w:rsidR="00B644B9" w:rsidRPr="006F268E" w:rsidRDefault="00563E63"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14</w:t>
            </w:r>
          </w:p>
        </w:tc>
        <w:tc>
          <w:tcPr>
            <w:tcW w:w="714" w:type="pct"/>
          </w:tcPr>
          <w:p w14:paraId="2C5A272D" w14:textId="77777777" w:rsidR="00B644B9" w:rsidRPr="006F268E" w:rsidRDefault="00B644B9" w:rsidP="00A72216">
            <w:pPr>
              <w:widowControl w:val="0"/>
              <w:rPr>
                <w:rFonts w:ascii="Times New Roman" w:eastAsia="Times New Roman" w:hAnsi="Times New Roman" w:cs="Times New Roman"/>
                <w:sz w:val="26"/>
                <w:szCs w:val="26"/>
              </w:rPr>
            </w:pPr>
          </w:p>
          <w:p w14:paraId="199DAE82"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513C7DCD" w14:textId="77777777" w:rsidR="00B644B9" w:rsidRPr="006F268E" w:rsidRDefault="00B644B9"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18B313BE" w14:textId="48CF3138" w:rsidR="00B644B9" w:rsidRPr="006F268E" w:rsidRDefault="00B644B9" w:rsidP="00A72216">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w:t>
            </w:r>
            <w:r>
              <w:rPr>
                <w:rFonts w:ascii="Times New Roman" w:eastAsia="Arial" w:hAnsi="Times New Roman" w:cs="Times New Roman"/>
                <w:sz w:val="26"/>
                <w:szCs w:val="26"/>
              </w:rPr>
              <w:t xml:space="preserve"> </w:t>
            </w:r>
            <w:r w:rsidR="003332E0">
              <w:rPr>
                <w:rFonts w:ascii="Times New Roman" w:eastAsia="Arial" w:hAnsi="Times New Roman" w:cs="Times New Roman"/>
                <w:sz w:val="26"/>
                <w:szCs w:val="26"/>
              </w:rPr>
              <w:t>User này đã tồn tại trong CSDL hệ thống chưa</w:t>
            </w:r>
          </w:p>
        </w:tc>
        <w:tc>
          <w:tcPr>
            <w:tcW w:w="714" w:type="pct"/>
          </w:tcPr>
          <w:p w14:paraId="29091393" w14:textId="2157C122" w:rsidR="00B644B9" w:rsidRPr="006F268E" w:rsidRDefault="003332E0" w:rsidP="00A72216">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Username</w:t>
            </w:r>
            <w:r w:rsidR="00B644B9">
              <w:rPr>
                <w:rFonts w:ascii="Times New Roman" w:eastAsia="Arial" w:hAnsi="Times New Roman" w:cs="Times New Roman"/>
                <w:sz w:val="26"/>
                <w:szCs w:val="26"/>
              </w:rPr>
              <w:t xml:space="preserve"> mẫu = </w:t>
            </w:r>
            <w:r>
              <w:rPr>
                <w:rFonts w:ascii="Times New Roman" w:eastAsia="Arial" w:hAnsi="Times New Roman" w:cs="Times New Roman"/>
                <w:sz w:val="26"/>
                <w:szCs w:val="26"/>
              </w:rPr>
              <w:t>Guest01</w:t>
            </w:r>
          </w:p>
        </w:tc>
        <w:tc>
          <w:tcPr>
            <w:tcW w:w="714" w:type="pct"/>
          </w:tcPr>
          <w:p w14:paraId="5C40C70B" w14:textId="7476F2AA"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sidR="00DA3146">
              <w:rPr>
                <w:rFonts w:ascii="Times New Roman" w:eastAsia="Arial" w:hAnsi="Times New Roman" w:cs="Times New Roman"/>
                <w:sz w:val="26"/>
                <w:szCs w:val="26"/>
              </w:rPr>
              <w:t>: “Người dùng đã tồn tại / người dùng này đã đăng ký”</w:t>
            </w:r>
          </w:p>
        </w:tc>
        <w:tc>
          <w:tcPr>
            <w:tcW w:w="714" w:type="pct"/>
          </w:tcPr>
          <w:p w14:paraId="3C20C644" w14:textId="16F55B60" w:rsidR="00B644B9" w:rsidRPr="006F268E" w:rsidRDefault="00122762" w:rsidP="00A72216">
            <w:pPr>
              <w:widowControl w:val="0"/>
              <w:spacing w:before="29"/>
              <w:ind w:right="90"/>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Pr>
                <w:rFonts w:ascii="Times New Roman" w:eastAsia="Arial" w:hAnsi="Times New Roman" w:cs="Times New Roman"/>
                <w:sz w:val="26"/>
                <w:szCs w:val="26"/>
              </w:rPr>
              <w:t>: “Người dùng đã tồn tại / người dùng này đã đăng ký”</w:t>
            </w:r>
          </w:p>
        </w:tc>
        <w:tc>
          <w:tcPr>
            <w:tcW w:w="714" w:type="pct"/>
          </w:tcPr>
          <w:p w14:paraId="5062ED4D" w14:textId="77777777" w:rsidR="00B644B9" w:rsidRPr="006F268E" w:rsidRDefault="00B644B9" w:rsidP="00A72216">
            <w:pPr>
              <w:widowControl w:val="0"/>
              <w:rPr>
                <w:rFonts w:ascii="Times New Roman" w:eastAsia="Times New Roman" w:hAnsi="Times New Roman" w:cs="Times New Roman"/>
                <w:sz w:val="26"/>
                <w:szCs w:val="26"/>
              </w:rPr>
            </w:pPr>
          </w:p>
          <w:p w14:paraId="7E369190" w14:textId="77777777" w:rsidR="00B644B9" w:rsidRPr="006F268E" w:rsidRDefault="00B644B9" w:rsidP="00A72216">
            <w:pPr>
              <w:widowControl w:val="0"/>
              <w:spacing w:before="28"/>
              <w:rPr>
                <w:rFonts w:ascii="Times New Roman" w:eastAsia="Times New Roman" w:hAnsi="Times New Roman" w:cs="Times New Roman"/>
                <w:sz w:val="26"/>
                <w:szCs w:val="26"/>
              </w:rPr>
            </w:pPr>
          </w:p>
          <w:p w14:paraId="0E7B456A" w14:textId="77777777" w:rsidR="00B644B9" w:rsidRPr="006F268E" w:rsidRDefault="00B644B9"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37BBF4BF" w14:textId="77777777" w:rsidR="00D1077F" w:rsidRDefault="00D1077F" w:rsidP="00D1077F">
      <w:pPr>
        <w:widowControl w:val="0"/>
        <w:spacing w:before="67" w:after="0" w:line="240" w:lineRule="auto"/>
        <w:rPr>
          <w:rFonts w:ascii="Times New Roman" w:eastAsia="Times New Roman" w:hAnsi="Times New Roman" w:cs="Times New Roman"/>
          <w:kern w:val="0"/>
          <w:sz w:val="26"/>
          <w:szCs w:val="26"/>
          <w:lang w:val="en"/>
          <w14:ligatures w14:val="none"/>
        </w:rPr>
      </w:pPr>
    </w:p>
    <w:p w14:paraId="56B446A8" w14:textId="286E9DDA" w:rsidR="00D20CAD" w:rsidRDefault="00D20CAD" w:rsidP="00D20CAD">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Trường hợp người dùng chưa nhập số điện thoại:</w:t>
      </w:r>
    </w:p>
    <w:p w14:paraId="5D077EE9" w14:textId="77777777" w:rsidR="00D20CAD" w:rsidRPr="00CD16AD" w:rsidRDefault="00D20CAD" w:rsidP="00D20CAD">
      <w:pPr>
        <w:rPr>
          <w:rFonts w:ascii="Times New Roman" w:hAnsi="Times New Roman" w:cs="Times New Roman"/>
          <w:sz w:val="26"/>
          <w:szCs w:val="26"/>
        </w:rPr>
      </w:pPr>
      <w:r w:rsidRPr="00CD16AD">
        <w:rPr>
          <w:rFonts w:ascii="Times New Roman" w:hAnsi="Times New Roman" w:cs="Times New Roman"/>
          <w:noProof/>
          <w:sz w:val="26"/>
          <w:szCs w:val="26"/>
        </w:rPr>
        <w:drawing>
          <wp:inline distT="0" distB="0" distL="0" distR="0" wp14:anchorId="37C95911" wp14:editId="2205CE8B">
            <wp:extent cx="5426010" cy="212407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426010" cy="2124075"/>
                    </a:xfrm>
                    <a:prstGeom prst="rect">
                      <a:avLst/>
                    </a:prstGeom>
                  </pic:spPr>
                </pic:pic>
              </a:graphicData>
            </a:graphic>
          </wp:inline>
        </w:drawing>
      </w:r>
    </w:p>
    <w:p w14:paraId="039C8F5C" w14:textId="77777777" w:rsidR="00D20CAD" w:rsidRPr="00E2414D" w:rsidRDefault="00D20CAD" w:rsidP="00D20CAD">
      <w:pPr>
        <w:widowControl w:val="0"/>
        <w:spacing w:before="182" w:after="0" w:line="240" w:lineRule="auto"/>
        <w:rPr>
          <w:rFonts w:ascii="Times New Roman" w:eastAsia="Times New Roman" w:hAnsi="Times New Roman" w:cs="Times New Roman"/>
          <w:kern w:val="0"/>
          <w:sz w:val="20"/>
          <w:szCs w:val="20"/>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D20CAD" w:rsidRPr="006F268E" w14:paraId="6CF40AE2" w14:textId="77777777" w:rsidTr="00A72216">
        <w:trPr>
          <w:trHeight w:val="2880"/>
        </w:trPr>
        <w:tc>
          <w:tcPr>
            <w:tcW w:w="714" w:type="pct"/>
          </w:tcPr>
          <w:p w14:paraId="28346050" w14:textId="77777777" w:rsidR="00D20CAD" w:rsidRPr="006F268E" w:rsidRDefault="00D20CAD"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lastRenderedPageBreak/>
              <w:t>Test scenario#</w:t>
            </w:r>
          </w:p>
        </w:tc>
        <w:tc>
          <w:tcPr>
            <w:tcW w:w="714" w:type="pct"/>
          </w:tcPr>
          <w:p w14:paraId="7C5FB71F" w14:textId="77777777" w:rsidR="00D20CAD" w:rsidRPr="006F268E" w:rsidRDefault="00D20CAD"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7F012D33" w14:textId="77777777" w:rsidR="00D20CAD" w:rsidRPr="006F268E" w:rsidRDefault="00D20CAD" w:rsidP="00A72216">
            <w:pPr>
              <w:widowControl w:val="0"/>
              <w:spacing w:before="28"/>
              <w:rPr>
                <w:rFonts w:ascii="Times New Roman" w:eastAsia="Times New Roman" w:hAnsi="Times New Roman" w:cs="Times New Roman"/>
                <w:sz w:val="26"/>
                <w:szCs w:val="26"/>
              </w:rPr>
            </w:pPr>
          </w:p>
          <w:p w14:paraId="6B2FF0FD"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293D16AB" w14:textId="77777777" w:rsidR="00D20CAD" w:rsidRPr="006F268E" w:rsidRDefault="00D20CAD" w:rsidP="00A72216">
            <w:pPr>
              <w:widowControl w:val="0"/>
              <w:spacing w:before="28"/>
              <w:rPr>
                <w:rFonts w:ascii="Times New Roman" w:eastAsia="Times New Roman" w:hAnsi="Times New Roman" w:cs="Times New Roman"/>
                <w:sz w:val="26"/>
                <w:szCs w:val="26"/>
              </w:rPr>
            </w:pPr>
          </w:p>
          <w:p w14:paraId="279B623C"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0F144F8C" w14:textId="77777777" w:rsidR="00D20CAD" w:rsidRPr="006F268E" w:rsidRDefault="00D20CAD" w:rsidP="00A72216">
            <w:pPr>
              <w:widowControl w:val="0"/>
              <w:spacing w:before="28"/>
              <w:rPr>
                <w:rFonts w:ascii="Times New Roman" w:eastAsia="Times New Roman" w:hAnsi="Times New Roman" w:cs="Times New Roman"/>
                <w:sz w:val="26"/>
                <w:szCs w:val="26"/>
              </w:rPr>
            </w:pPr>
          </w:p>
          <w:p w14:paraId="193C66BC"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3D3DE89A" w14:textId="77777777" w:rsidR="00D20CAD" w:rsidRPr="006F268E" w:rsidRDefault="00D20CAD" w:rsidP="00A72216">
            <w:pPr>
              <w:widowControl w:val="0"/>
              <w:spacing w:before="28"/>
              <w:rPr>
                <w:rFonts w:ascii="Times New Roman" w:eastAsia="Times New Roman" w:hAnsi="Times New Roman" w:cs="Times New Roman"/>
                <w:sz w:val="26"/>
                <w:szCs w:val="26"/>
              </w:rPr>
            </w:pPr>
          </w:p>
          <w:p w14:paraId="0B113F87"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2FBEE0E1" w14:textId="77777777" w:rsidR="00D20CAD" w:rsidRPr="006F268E" w:rsidRDefault="00D20CAD" w:rsidP="00A72216">
            <w:pPr>
              <w:widowControl w:val="0"/>
              <w:spacing w:before="28"/>
              <w:rPr>
                <w:rFonts w:ascii="Times New Roman" w:eastAsia="Times New Roman" w:hAnsi="Times New Roman" w:cs="Times New Roman"/>
                <w:sz w:val="26"/>
                <w:szCs w:val="26"/>
              </w:rPr>
            </w:pPr>
          </w:p>
          <w:p w14:paraId="48C5F27A"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D20CAD" w:rsidRPr="006F268E" w14:paraId="0D3D57BB" w14:textId="77777777" w:rsidTr="00A72216">
        <w:trPr>
          <w:trHeight w:val="2880"/>
        </w:trPr>
        <w:tc>
          <w:tcPr>
            <w:tcW w:w="714" w:type="pct"/>
          </w:tcPr>
          <w:p w14:paraId="695274C3" w14:textId="77777777" w:rsidR="00D20CAD" w:rsidRPr="006F268E" w:rsidRDefault="00D20CAD" w:rsidP="00A72216">
            <w:pPr>
              <w:widowControl w:val="0"/>
              <w:rPr>
                <w:rFonts w:ascii="Times New Roman" w:eastAsia="Times New Roman" w:hAnsi="Times New Roman" w:cs="Times New Roman"/>
                <w:sz w:val="26"/>
                <w:szCs w:val="26"/>
              </w:rPr>
            </w:pPr>
          </w:p>
          <w:p w14:paraId="1B565600" w14:textId="77777777" w:rsidR="00D20CAD" w:rsidRPr="006F268E" w:rsidRDefault="00D20CAD" w:rsidP="00A72216">
            <w:pPr>
              <w:widowControl w:val="0"/>
              <w:spacing w:before="136"/>
              <w:rPr>
                <w:rFonts w:ascii="Times New Roman" w:eastAsia="Times New Roman" w:hAnsi="Times New Roman" w:cs="Times New Roman"/>
                <w:sz w:val="26"/>
                <w:szCs w:val="26"/>
              </w:rPr>
            </w:pPr>
          </w:p>
          <w:p w14:paraId="5A2E0CD3" w14:textId="3DD95CD3"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1219E6">
              <w:rPr>
                <w:rFonts w:ascii="Times New Roman" w:eastAsia="Arial" w:hAnsi="Times New Roman" w:cs="Times New Roman"/>
                <w:sz w:val="26"/>
                <w:szCs w:val="26"/>
              </w:rPr>
              <w:t>5</w:t>
            </w:r>
          </w:p>
        </w:tc>
        <w:tc>
          <w:tcPr>
            <w:tcW w:w="714" w:type="pct"/>
          </w:tcPr>
          <w:p w14:paraId="33AED7CA" w14:textId="77777777" w:rsidR="00D20CAD" w:rsidRPr="006F268E" w:rsidRDefault="00D20CAD" w:rsidP="00A72216">
            <w:pPr>
              <w:widowControl w:val="0"/>
              <w:rPr>
                <w:rFonts w:ascii="Times New Roman" w:eastAsia="Times New Roman" w:hAnsi="Times New Roman" w:cs="Times New Roman"/>
                <w:sz w:val="26"/>
                <w:szCs w:val="26"/>
              </w:rPr>
            </w:pPr>
          </w:p>
          <w:p w14:paraId="559931C1" w14:textId="77777777" w:rsidR="00D20CAD" w:rsidRPr="006F268E" w:rsidRDefault="00D20CAD" w:rsidP="00A72216">
            <w:pPr>
              <w:widowControl w:val="0"/>
              <w:spacing w:before="136"/>
              <w:rPr>
                <w:rFonts w:ascii="Times New Roman" w:eastAsia="Times New Roman" w:hAnsi="Times New Roman" w:cs="Times New Roman"/>
                <w:sz w:val="26"/>
                <w:szCs w:val="26"/>
              </w:rPr>
            </w:pPr>
          </w:p>
          <w:p w14:paraId="71169CFD" w14:textId="77777777" w:rsidR="00D20CAD" w:rsidRPr="006F268E" w:rsidRDefault="00D20CAD"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0B919AFC" w14:textId="3924A9EC" w:rsidR="00D20CAD" w:rsidRPr="006F268E" w:rsidRDefault="00D20CAD"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khi </w:t>
            </w:r>
            <w:r>
              <w:rPr>
                <w:rFonts w:ascii="Times New Roman" w:eastAsia="Arial" w:hAnsi="Times New Roman" w:cs="Times New Roman"/>
                <w:sz w:val="26"/>
                <w:szCs w:val="26"/>
              </w:rPr>
              <w:t xml:space="preserve">chưa nhập vào trường </w:t>
            </w:r>
            <w:r w:rsidR="00372CE7">
              <w:rPr>
                <w:rFonts w:ascii="Times New Roman" w:eastAsia="Arial" w:hAnsi="Times New Roman" w:cs="Times New Roman"/>
                <w:sz w:val="26"/>
                <w:szCs w:val="26"/>
              </w:rPr>
              <w:t>số</w:t>
            </w:r>
            <w:r w:rsidR="00E50F41">
              <w:rPr>
                <w:rFonts w:ascii="Times New Roman" w:eastAsia="Arial" w:hAnsi="Times New Roman" w:cs="Times New Roman"/>
                <w:sz w:val="26"/>
                <w:szCs w:val="26"/>
              </w:rPr>
              <w:t xml:space="preserve"> điện thoại</w:t>
            </w:r>
            <w:r>
              <w:rPr>
                <w:rFonts w:ascii="Times New Roman" w:eastAsia="Arial" w:hAnsi="Times New Roman" w:cs="Times New Roman"/>
                <w:sz w:val="26"/>
                <w:szCs w:val="26"/>
              </w:rPr>
              <w:t xml:space="preserve"> để đăng ký</w:t>
            </w:r>
          </w:p>
        </w:tc>
        <w:tc>
          <w:tcPr>
            <w:tcW w:w="714" w:type="pct"/>
          </w:tcPr>
          <w:p w14:paraId="6BF37FCC" w14:textId="7D98DF84" w:rsidR="00D20CAD" w:rsidRPr="006F268E" w:rsidRDefault="00714FD9"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Số điện thoại</w:t>
            </w:r>
            <w:r w:rsidR="00D20CAD" w:rsidRPr="006F268E">
              <w:rPr>
                <w:rFonts w:ascii="Times New Roman" w:eastAsia="Arial" w:hAnsi="Times New Roman" w:cs="Times New Roman"/>
                <w:sz w:val="26"/>
                <w:szCs w:val="26"/>
              </w:rPr>
              <w:t xml:space="preserve"> =</w:t>
            </w:r>
            <w:r w:rsidR="00D20CAD">
              <w:rPr>
                <w:rFonts w:ascii="Times New Roman" w:eastAsia="Arial" w:hAnsi="Times New Roman" w:cs="Times New Roman"/>
                <w:sz w:val="26"/>
                <w:szCs w:val="26"/>
              </w:rPr>
              <w:t xml:space="preserve"> [ ]</w:t>
            </w:r>
          </w:p>
        </w:tc>
        <w:tc>
          <w:tcPr>
            <w:tcW w:w="714" w:type="pct"/>
          </w:tcPr>
          <w:p w14:paraId="777AB589" w14:textId="2689EAB2" w:rsidR="00D20CAD" w:rsidRPr="006F268E" w:rsidRDefault="00D20CAD"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 xml:space="preserve">Thông báo: “Vui lòng nhập </w:t>
            </w:r>
            <w:r w:rsidR="005975AB">
              <w:rPr>
                <w:rFonts w:ascii="Times New Roman" w:eastAsia="Arial" w:hAnsi="Times New Roman" w:cs="Times New Roman"/>
                <w:sz w:val="26"/>
                <w:szCs w:val="26"/>
              </w:rPr>
              <w:t>số điện thoại</w:t>
            </w:r>
            <w:r>
              <w:rPr>
                <w:rFonts w:ascii="Times New Roman" w:eastAsia="Arial" w:hAnsi="Times New Roman" w:cs="Times New Roman"/>
                <w:sz w:val="26"/>
                <w:szCs w:val="26"/>
              </w:rPr>
              <w:t>”</w:t>
            </w:r>
          </w:p>
        </w:tc>
        <w:tc>
          <w:tcPr>
            <w:tcW w:w="714" w:type="pct"/>
          </w:tcPr>
          <w:p w14:paraId="39932F7F" w14:textId="0075BDCB" w:rsidR="00D20CAD" w:rsidRPr="006F268E" w:rsidRDefault="00D20CAD"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 xml:space="preserve">Thông báo: “Vui lòng nhập </w:t>
            </w:r>
            <w:r w:rsidR="007922F4">
              <w:rPr>
                <w:rFonts w:ascii="Times New Roman" w:eastAsia="Arial" w:hAnsi="Times New Roman" w:cs="Times New Roman"/>
                <w:sz w:val="26"/>
                <w:szCs w:val="26"/>
              </w:rPr>
              <w:t>số điện thoại</w:t>
            </w:r>
            <w:r>
              <w:rPr>
                <w:rFonts w:ascii="Times New Roman" w:eastAsia="Arial" w:hAnsi="Times New Roman" w:cs="Times New Roman"/>
                <w:sz w:val="26"/>
                <w:szCs w:val="26"/>
              </w:rPr>
              <w:t>”</w:t>
            </w:r>
          </w:p>
        </w:tc>
        <w:tc>
          <w:tcPr>
            <w:tcW w:w="714" w:type="pct"/>
          </w:tcPr>
          <w:p w14:paraId="5E91F62C" w14:textId="77777777" w:rsidR="00D20CAD" w:rsidRPr="006F268E" w:rsidRDefault="00D20CAD" w:rsidP="00A72216">
            <w:pPr>
              <w:widowControl w:val="0"/>
              <w:rPr>
                <w:rFonts w:ascii="Times New Roman" w:eastAsia="Times New Roman" w:hAnsi="Times New Roman" w:cs="Times New Roman"/>
                <w:sz w:val="26"/>
                <w:szCs w:val="26"/>
              </w:rPr>
            </w:pPr>
          </w:p>
          <w:p w14:paraId="209DEA6D" w14:textId="77777777" w:rsidR="00D20CAD" w:rsidRPr="006F268E" w:rsidRDefault="00D20CAD" w:rsidP="00A72216">
            <w:pPr>
              <w:widowControl w:val="0"/>
              <w:spacing w:before="136"/>
              <w:rPr>
                <w:rFonts w:ascii="Times New Roman" w:eastAsia="Times New Roman" w:hAnsi="Times New Roman" w:cs="Times New Roman"/>
                <w:sz w:val="26"/>
                <w:szCs w:val="26"/>
              </w:rPr>
            </w:pPr>
          </w:p>
          <w:p w14:paraId="65371569" w14:textId="77777777" w:rsidR="00D20CAD" w:rsidRPr="006F268E" w:rsidRDefault="00D20CA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D12E15" w:rsidRPr="006F268E" w14:paraId="17DA966C" w14:textId="77777777" w:rsidTr="00A72216">
        <w:trPr>
          <w:trHeight w:val="2880"/>
        </w:trPr>
        <w:tc>
          <w:tcPr>
            <w:tcW w:w="714" w:type="pct"/>
          </w:tcPr>
          <w:p w14:paraId="055B5AB5" w14:textId="77777777" w:rsidR="00D12E15" w:rsidRPr="006F268E" w:rsidRDefault="00D12E15" w:rsidP="00D12E15">
            <w:pPr>
              <w:widowControl w:val="0"/>
              <w:rPr>
                <w:rFonts w:ascii="Times New Roman" w:eastAsia="Times New Roman" w:hAnsi="Times New Roman" w:cs="Times New Roman"/>
                <w:sz w:val="26"/>
                <w:szCs w:val="26"/>
              </w:rPr>
            </w:pPr>
          </w:p>
          <w:p w14:paraId="1CB386F5" w14:textId="77777777" w:rsidR="00D12E15" w:rsidRPr="006F268E" w:rsidRDefault="00D12E15" w:rsidP="00D12E15">
            <w:pPr>
              <w:widowControl w:val="0"/>
              <w:spacing w:before="28"/>
              <w:rPr>
                <w:rFonts w:ascii="Times New Roman" w:eastAsia="Times New Roman" w:hAnsi="Times New Roman" w:cs="Times New Roman"/>
                <w:sz w:val="26"/>
                <w:szCs w:val="26"/>
              </w:rPr>
            </w:pPr>
          </w:p>
          <w:p w14:paraId="2E4D1722" w14:textId="56CADB76" w:rsidR="00D12E15" w:rsidRPr="006F268E" w:rsidRDefault="00D12E15" w:rsidP="00D12E15">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1219E6">
              <w:rPr>
                <w:rFonts w:ascii="Times New Roman" w:eastAsia="Arial" w:hAnsi="Times New Roman" w:cs="Times New Roman"/>
                <w:sz w:val="26"/>
                <w:szCs w:val="26"/>
              </w:rPr>
              <w:t>5</w:t>
            </w:r>
          </w:p>
        </w:tc>
        <w:tc>
          <w:tcPr>
            <w:tcW w:w="714" w:type="pct"/>
          </w:tcPr>
          <w:p w14:paraId="5E7D3AAF" w14:textId="77777777" w:rsidR="00D12E15" w:rsidRPr="006F268E" w:rsidRDefault="00D12E15" w:rsidP="00D12E15">
            <w:pPr>
              <w:widowControl w:val="0"/>
              <w:rPr>
                <w:rFonts w:ascii="Times New Roman" w:eastAsia="Times New Roman" w:hAnsi="Times New Roman" w:cs="Times New Roman"/>
                <w:sz w:val="26"/>
                <w:szCs w:val="26"/>
              </w:rPr>
            </w:pPr>
          </w:p>
          <w:p w14:paraId="0541226C" w14:textId="77777777" w:rsidR="00D12E15" w:rsidRPr="006F268E" w:rsidRDefault="00D12E15" w:rsidP="00D12E15">
            <w:pPr>
              <w:widowControl w:val="0"/>
              <w:spacing w:before="28"/>
              <w:rPr>
                <w:rFonts w:ascii="Times New Roman" w:eastAsia="Times New Roman" w:hAnsi="Times New Roman" w:cs="Times New Roman"/>
                <w:sz w:val="26"/>
                <w:szCs w:val="26"/>
              </w:rPr>
            </w:pPr>
          </w:p>
          <w:p w14:paraId="2ED22A5B" w14:textId="77777777" w:rsidR="00D12E15" w:rsidRPr="006F268E" w:rsidRDefault="00D12E15" w:rsidP="00D12E15">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4FAFA379" w14:textId="229EEF2C" w:rsidR="00D12E15" w:rsidRPr="006F268E" w:rsidRDefault="00D12E15" w:rsidP="00D12E15">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w:t>
            </w:r>
            <w:r>
              <w:rPr>
                <w:rFonts w:ascii="Times New Roman" w:eastAsia="Arial" w:hAnsi="Times New Roman" w:cs="Times New Roman"/>
                <w:sz w:val="26"/>
                <w:szCs w:val="26"/>
              </w:rPr>
              <w:t xml:space="preserve"> định dạng cú pháp số điện thoại theo đầu 0 và đủ 10 số trong khi nhập</w:t>
            </w:r>
          </w:p>
        </w:tc>
        <w:tc>
          <w:tcPr>
            <w:tcW w:w="714" w:type="pct"/>
          </w:tcPr>
          <w:p w14:paraId="201F3E90" w14:textId="79882923" w:rsidR="00D12E15" w:rsidRPr="006F268E" w:rsidRDefault="00D12E15" w:rsidP="00D12E15">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Số điện thoại mẫu = 0985746312</w:t>
            </w:r>
          </w:p>
        </w:tc>
        <w:tc>
          <w:tcPr>
            <w:tcW w:w="714" w:type="pct"/>
          </w:tcPr>
          <w:p w14:paraId="69AFD97A" w14:textId="69892150" w:rsidR="00D12E15" w:rsidRPr="006F268E" w:rsidRDefault="00D12E15" w:rsidP="00D12E15">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Pr>
                <w:rFonts w:ascii="Times New Roman" w:eastAsia="Arial" w:hAnsi="Times New Roman" w:cs="Times New Roman"/>
                <w:sz w:val="26"/>
                <w:szCs w:val="26"/>
              </w:rPr>
              <w:t>sai định dạng số điện thoại/ số điện thoại nhập vào không hợp lệ</w:t>
            </w:r>
          </w:p>
        </w:tc>
        <w:tc>
          <w:tcPr>
            <w:tcW w:w="714" w:type="pct"/>
          </w:tcPr>
          <w:p w14:paraId="1A36FBE2" w14:textId="21DA1050" w:rsidR="00D12E15" w:rsidRPr="006F268E" w:rsidRDefault="00D12E15" w:rsidP="00D12E15">
            <w:pPr>
              <w:widowControl w:val="0"/>
              <w:spacing w:before="29"/>
              <w:ind w:right="90"/>
              <w:rPr>
                <w:rFonts w:ascii="Times New Roman" w:eastAsia="Arial" w:hAnsi="Times New Roman" w:cs="Times New Roman"/>
                <w:sz w:val="26"/>
                <w:szCs w:val="26"/>
              </w:rPr>
            </w:pPr>
            <w:r w:rsidRPr="00D12E15">
              <w:rPr>
                <w:rFonts w:ascii="Times New Roman" w:eastAsia="Arial" w:hAnsi="Times New Roman" w:cs="Times New Roman"/>
                <w:sz w:val="26"/>
                <w:szCs w:val="26"/>
              </w:rPr>
              <w:t>Thông báo sai định dạng số điện thoại/ số điện thoại nhập vào không hợp lệ</w:t>
            </w:r>
          </w:p>
        </w:tc>
        <w:tc>
          <w:tcPr>
            <w:tcW w:w="714" w:type="pct"/>
          </w:tcPr>
          <w:p w14:paraId="4A69C96B" w14:textId="77777777" w:rsidR="00D12E15" w:rsidRPr="006F268E" w:rsidRDefault="00D12E15" w:rsidP="00D12E15">
            <w:pPr>
              <w:widowControl w:val="0"/>
              <w:rPr>
                <w:rFonts w:ascii="Times New Roman" w:eastAsia="Times New Roman" w:hAnsi="Times New Roman" w:cs="Times New Roman"/>
                <w:sz w:val="26"/>
                <w:szCs w:val="26"/>
              </w:rPr>
            </w:pPr>
          </w:p>
          <w:p w14:paraId="5760F02D" w14:textId="77777777" w:rsidR="00D12E15" w:rsidRPr="006F268E" w:rsidRDefault="00D12E15" w:rsidP="00D12E15">
            <w:pPr>
              <w:widowControl w:val="0"/>
              <w:spacing w:before="28"/>
              <w:rPr>
                <w:rFonts w:ascii="Times New Roman" w:eastAsia="Times New Roman" w:hAnsi="Times New Roman" w:cs="Times New Roman"/>
                <w:sz w:val="26"/>
                <w:szCs w:val="26"/>
              </w:rPr>
            </w:pPr>
          </w:p>
          <w:p w14:paraId="3CEAD42D" w14:textId="77777777" w:rsidR="00D12E15" w:rsidRPr="006F268E" w:rsidRDefault="00D12E15" w:rsidP="00D12E15">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67AC43DC" w14:textId="77777777" w:rsidR="00D20CAD" w:rsidRDefault="00D20CAD" w:rsidP="00D1077F">
      <w:pPr>
        <w:widowControl w:val="0"/>
        <w:spacing w:before="67" w:after="0" w:line="240" w:lineRule="auto"/>
        <w:rPr>
          <w:rFonts w:ascii="Times New Roman" w:eastAsia="Times New Roman" w:hAnsi="Times New Roman" w:cs="Times New Roman"/>
          <w:kern w:val="0"/>
          <w:sz w:val="26"/>
          <w:szCs w:val="26"/>
          <w:lang w:val="en"/>
          <w14:ligatures w14:val="none"/>
        </w:rPr>
      </w:pPr>
    </w:p>
    <w:p w14:paraId="7FDC40AB" w14:textId="77777777" w:rsidR="00D0006F" w:rsidRDefault="00D0006F">
      <w:pPr>
        <w:rPr>
          <w:rFonts w:ascii="Times New Roman" w:hAnsi="Times New Roman" w:cs="Times New Roman"/>
          <w:sz w:val="26"/>
          <w:szCs w:val="26"/>
        </w:rPr>
      </w:pPr>
      <w:r>
        <w:rPr>
          <w:rFonts w:ascii="Times New Roman" w:hAnsi="Times New Roman" w:cs="Times New Roman"/>
          <w:sz w:val="26"/>
          <w:szCs w:val="26"/>
        </w:rPr>
        <w:br w:type="page"/>
      </w:r>
    </w:p>
    <w:p w14:paraId="34752907" w14:textId="0CFA780D" w:rsidR="00AA4055" w:rsidRDefault="00AA4055" w:rsidP="00AA4055">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lastRenderedPageBreak/>
        <w:t>Trường hợp người dùng chưa nhập mật khẩu và nhập lại mật khẩu để xác nhận:</w:t>
      </w:r>
    </w:p>
    <w:p w14:paraId="0DB3B68E" w14:textId="67720194" w:rsidR="00AA4055" w:rsidRPr="00D0322B" w:rsidRDefault="00D0322B" w:rsidP="00AA4055">
      <w:pPr>
        <w:rPr>
          <w:rFonts w:ascii="Times New Roman" w:hAnsi="Times New Roman" w:cs="Times New Roman"/>
          <w:b/>
          <w:bCs/>
          <w:i/>
          <w:iCs/>
          <w:sz w:val="26"/>
          <w:szCs w:val="26"/>
        </w:rPr>
      </w:pPr>
      <w:r w:rsidRPr="00D0322B">
        <w:rPr>
          <w:rFonts w:ascii="Times New Roman" w:hAnsi="Times New Roman" w:cs="Times New Roman"/>
          <w:b/>
          <w:bCs/>
          <w:i/>
          <w:iCs/>
          <w:sz w:val="26"/>
          <w:szCs w:val="26"/>
        </w:rPr>
        <w:t>Case 1:</w:t>
      </w:r>
    </w:p>
    <w:p w14:paraId="504370A6" w14:textId="4DBFAC1D" w:rsidR="00D0322B" w:rsidRDefault="00D0322B" w:rsidP="00AA4055">
      <w:pPr>
        <w:rPr>
          <w:rFonts w:ascii="Times New Roman" w:hAnsi="Times New Roman" w:cs="Times New Roman"/>
          <w:sz w:val="26"/>
          <w:szCs w:val="26"/>
        </w:rPr>
      </w:pPr>
      <w:r w:rsidRPr="00D0322B">
        <w:rPr>
          <w:rFonts w:ascii="Times New Roman" w:hAnsi="Times New Roman" w:cs="Times New Roman"/>
          <w:noProof/>
          <w:sz w:val="26"/>
          <w:szCs w:val="26"/>
        </w:rPr>
        <w:drawing>
          <wp:inline distT="0" distB="0" distL="0" distR="0" wp14:anchorId="4D3AA9BA" wp14:editId="2A712232">
            <wp:extent cx="5943600" cy="1872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1872615"/>
                    </a:xfrm>
                    <a:prstGeom prst="rect">
                      <a:avLst/>
                    </a:prstGeom>
                  </pic:spPr>
                </pic:pic>
              </a:graphicData>
            </a:graphic>
          </wp:inline>
        </w:drawing>
      </w:r>
    </w:p>
    <w:p w14:paraId="2D15860C" w14:textId="3F9DBB52" w:rsidR="00D0322B" w:rsidRPr="00D0322B" w:rsidRDefault="00D0322B" w:rsidP="00AA4055">
      <w:pPr>
        <w:rPr>
          <w:rFonts w:ascii="Times New Roman" w:hAnsi="Times New Roman" w:cs="Times New Roman"/>
          <w:b/>
          <w:bCs/>
          <w:i/>
          <w:iCs/>
          <w:sz w:val="26"/>
          <w:szCs w:val="26"/>
        </w:rPr>
      </w:pPr>
      <w:r w:rsidRPr="00D0322B">
        <w:rPr>
          <w:rFonts w:ascii="Times New Roman" w:hAnsi="Times New Roman" w:cs="Times New Roman"/>
          <w:b/>
          <w:bCs/>
          <w:i/>
          <w:iCs/>
          <w:sz w:val="26"/>
          <w:szCs w:val="26"/>
        </w:rPr>
        <w:t>Case 2:</w:t>
      </w:r>
    </w:p>
    <w:p w14:paraId="19A4790F" w14:textId="46CCBFE7" w:rsidR="00D0322B" w:rsidRDefault="00AB5572" w:rsidP="00AA4055">
      <w:pPr>
        <w:rPr>
          <w:rFonts w:ascii="Times New Roman" w:hAnsi="Times New Roman" w:cs="Times New Roman"/>
          <w:sz w:val="26"/>
          <w:szCs w:val="26"/>
        </w:rPr>
      </w:pPr>
      <w:r w:rsidRPr="00AB5572">
        <w:rPr>
          <w:rFonts w:ascii="Times New Roman" w:hAnsi="Times New Roman" w:cs="Times New Roman"/>
          <w:noProof/>
          <w:sz w:val="26"/>
          <w:szCs w:val="26"/>
        </w:rPr>
        <w:drawing>
          <wp:inline distT="0" distB="0" distL="0" distR="0" wp14:anchorId="37EAEE17" wp14:editId="5C6E0248">
            <wp:extent cx="5943600" cy="1703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1703070"/>
                    </a:xfrm>
                    <a:prstGeom prst="rect">
                      <a:avLst/>
                    </a:prstGeom>
                  </pic:spPr>
                </pic:pic>
              </a:graphicData>
            </a:graphic>
          </wp:inline>
        </w:drawing>
      </w:r>
    </w:p>
    <w:p w14:paraId="005DE59E" w14:textId="4BCBA0DE" w:rsidR="00D0322B" w:rsidRPr="00D0322B" w:rsidRDefault="00D0322B" w:rsidP="00AA4055">
      <w:pPr>
        <w:rPr>
          <w:rFonts w:ascii="Times New Roman" w:hAnsi="Times New Roman" w:cs="Times New Roman"/>
          <w:b/>
          <w:bCs/>
          <w:i/>
          <w:iCs/>
          <w:sz w:val="26"/>
          <w:szCs w:val="26"/>
        </w:rPr>
      </w:pPr>
      <w:r w:rsidRPr="00D0322B">
        <w:rPr>
          <w:rFonts w:ascii="Times New Roman" w:hAnsi="Times New Roman" w:cs="Times New Roman"/>
          <w:b/>
          <w:bCs/>
          <w:i/>
          <w:iCs/>
          <w:sz w:val="26"/>
          <w:szCs w:val="26"/>
        </w:rPr>
        <w:t>Case 3:</w:t>
      </w:r>
    </w:p>
    <w:p w14:paraId="09F382FE" w14:textId="21438B80" w:rsidR="00D0322B" w:rsidRPr="00CD16AD" w:rsidRDefault="00462C82" w:rsidP="00AA4055">
      <w:pPr>
        <w:rPr>
          <w:rFonts w:ascii="Times New Roman" w:hAnsi="Times New Roman" w:cs="Times New Roman"/>
          <w:sz w:val="26"/>
          <w:szCs w:val="26"/>
        </w:rPr>
      </w:pPr>
      <w:r w:rsidRPr="00462C82">
        <w:rPr>
          <w:rFonts w:ascii="Times New Roman" w:hAnsi="Times New Roman" w:cs="Times New Roman"/>
          <w:noProof/>
          <w:sz w:val="26"/>
          <w:szCs w:val="26"/>
        </w:rPr>
        <w:drawing>
          <wp:inline distT="0" distB="0" distL="0" distR="0" wp14:anchorId="374B811F" wp14:editId="40ABFA2C">
            <wp:extent cx="5943600" cy="18370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837055"/>
                    </a:xfrm>
                    <a:prstGeom prst="rect">
                      <a:avLst/>
                    </a:prstGeom>
                  </pic:spPr>
                </pic:pic>
              </a:graphicData>
            </a:graphic>
          </wp:inline>
        </w:drawing>
      </w:r>
    </w:p>
    <w:p w14:paraId="426F243A" w14:textId="77777777" w:rsidR="00AA4055" w:rsidRPr="00E2414D" w:rsidRDefault="00AA4055" w:rsidP="00AA4055">
      <w:pPr>
        <w:widowControl w:val="0"/>
        <w:spacing w:before="182" w:after="0" w:line="240" w:lineRule="auto"/>
        <w:rPr>
          <w:rFonts w:ascii="Times New Roman" w:eastAsia="Times New Roman" w:hAnsi="Times New Roman" w:cs="Times New Roman"/>
          <w:kern w:val="0"/>
          <w:sz w:val="20"/>
          <w:szCs w:val="20"/>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AA4055" w:rsidRPr="006F268E" w14:paraId="649B27D8" w14:textId="77777777" w:rsidTr="00A72216">
        <w:trPr>
          <w:trHeight w:val="2880"/>
        </w:trPr>
        <w:tc>
          <w:tcPr>
            <w:tcW w:w="714" w:type="pct"/>
          </w:tcPr>
          <w:p w14:paraId="3CCD9937" w14:textId="77777777" w:rsidR="00AA4055" w:rsidRPr="006F268E" w:rsidRDefault="00AA4055"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lastRenderedPageBreak/>
              <w:t>Test scenario#</w:t>
            </w:r>
          </w:p>
        </w:tc>
        <w:tc>
          <w:tcPr>
            <w:tcW w:w="714" w:type="pct"/>
          </w:tcPr>
          <w:p w14:paraId="367BAC25" w14:textId="77777777" w:rsidR="00AA4055" w:rsidRPr="006F268E" w:rsidRDefault="00AA4055"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4187E720" w14:textId="77777777" w:rsidR="00AA4055" w:rsidRPr="006F268E" w:rsidRDefault="00AA4055" w:rsidP="00A72216">
            <w:pPr>
              <w:widowControl w:val="0"/>
              <w:spacing w:before="28"/>
              <w:rPr>
                <w:rFonts w:ascii="Times New Roman" w:eastAsia="Times New Roman" w:hAnsi="Times New Roman" w:cs="Times New Roman"/>
                <w:sz w:val="26"/>
                <w:szCs w:val="26"/>
              </w:rPr>
            </w:pPr>
          </w:p>
          <w:p w14:paraId="15BA8EBE" w14:textId="77777777" w:rsidR="00AA4055" w:rsidRPr="006F268E" w:rsidRDefault="00AA4055"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3102D9E1" w14:textId="77777777" w:rsidR="00AA4055" w:rsidRPr="006F268E" w:rsidRDefault="00AA4055" w:rsidP="00A72216">
            <w:pPr>
              <w:widowControl w:val="0"/>
              <w:spacing w:before="28"/>
              <w:rPr>
                <w:rFonts w:ascii="Times New Roman" w:eastAsia="Times New Roman" w:hAnsi="Times New Roman" w:cs="Times New Roman"/>
                <w:sz w:val="26"/>
                <w:szCs w:val="26"/>
              </w:rPr>
            </w:pPr>
          </w:p>
          <w:p w14:paraId="556D51D2" w14:textId="77777777" w:rsidR="00AA4055" w:rsidRPr="006F268E" w:rsidRDefault="00AA4055"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5DE8D142" w14:textId="77777777" w:rsidR="00AA4055" w:rsidRPr="006F268E" w:rsidRDefault="00AA4055" w:rsidP="00A72216">
            <w:pPr>
              <w:widowControl w:val="0"/>
              <w:spacing w:before="28"/>
              <w:rPr>
                <w:rFonts w:ascii="Times New Roman" w:eastAsia="Times New Roman" w:hAnsi="Times New Roman" w:cs="Times New Roman"/>
                <w:sz w:val="26"/>
                <w:szCs w:val="26"/>
              </w:rPr>
            </w:pPr>
          </w:p>
          <w:p w14:paraId="47B0C75D" w14:textId="77777777" w:rsidR="00AA4055" w:rsidRPr="006F268E" w:rsidRDefault="00AA4055"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63DD1453" w14:textId="77777777" w:rsidR="00AA4055" w:rsidRPr="006F268E" w:rsidRDefault="00AA4055" w:rsidP="00A72216">
            <w:pPr>
              <w:widowControl w:val="0"/>
              <w:spacing w:before="28"/>
              <w:rPr>
                <w:rFonts w:ascii="Times New Roman" w:eastAsia="Times New Roman" w:hAnsi="Times New Roman" w:cs="Times New Roman"/>
                <w:sz w:val="26"/>
                <w:szCs w:val="26"/>
              </w:rPr>
            </w:pPr>
          </w:p>
          <w:p w14:paraId="33619051" w14:textId="77777777" w:rsidR="00AA4055" w:rsidRPr="006F268E" w:rsidRDefault="00AA4055"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40EA36F0" w14:textId="77777777" w:rsidR="00AA4055" w:rsidRPr="006F268E" w:rsidRDefault="00AA4055" w:rsidP="00A72216">
            <w:pPr>
              <w:widowControl w:val="0"/>
              <w:spacing w:before="28"/>
              <w:rPr>
                <w:rFonts w:ascii="Times New Roman" w:eastAsia="Times New Roman" w:hAnsi="Times New Roman" w:cs="Times New Roman"/>
                <w:sz w:val="26"/>
                <w:szCs w:val="26"/>
              </w:rPr>
            </w:pPr>
          </w:p>
          <w:p w14:paraId="744A61E9" w14:textId="77777777" w:rsidR="00AA4055" w:rsidRPr="006F268E" w:rsidRDefault="00AA4055"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A1070E" w:rsidRPr="006F268E" w14:paraId="7CF7CDB6" w14:textId="77777777" w:rsidTr="00A72216">
        <w:trPr>
          <w:trHeight w:val="2880"/>
        </w:trPr>
        <w:tc>
          <w:tcPr>
            <w:tcW w:w="714" w:type="pct"/>
          </w:tcPr>
          <w:p w14:paraId="2F548195" w14:textId="77777777" w:rsidR="00A1070E" w:rsidRPr="006F268E" w:rsidRDefault="00A1070E" w:rsidP="00A1070E">
            <w:pPr>
              <w:widowControl w:val="0"/>
              <w:rPr>
                <w:rFonts w:ascii="Times New Roman" w:eastAsia="Times New Roman" w:hAnsi="Times New Roman" w:cs="Times New Roman"/>
                <w:sz w:val="26"/>
                <w:szCs w:val="26"/>
              </w:rPr>
            </w:pPr>
          </w:p>
          <w:p w14:paraId="57FBEB1F" w14:textId="77777777" w:rsidR="00A1070E" w:rsidRPr="006F268E" w:rsidRDefault="00A1070E" w:rsidP="00A1070E">
            <w:pPr>
              <w:widowControl w:val="0"/>
              <w:spacing w:before="136"/>
              <w:rPr>
                <w:rFonts w:ascii="Times New Roman" w:eastAsia="Times New Roman" w:hAnsi="Times New Roman" w:cs="Times New Roman"/>
                <w:sz w:val="26"/>
                <w:szCs w:val="26"/>
              </w:rPr>
            </w:pPr>
          </w:p>
          <w:p w14:paraId="7677F4BA" w14:textId="4C3644EF" w:rsidR="00A1070E" w:rsidRPr="006F268E" w:rsidRDefault="00A1070E" w:rsidP="00A1070E">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9B7B0F">
              <w:rPr>
                <w:rFonts w:ascii="Times New Roman" w:eastAsia="Arial" w:hAnsi="Times New Roman" w:cs="Times New Roman"/>
                <w:sz w:val="26"/>
                <w:szCs w:val="26"/>
              </w:rPr>
              <w:t>3</w:t>
            </w:r>
          </w:p>
        </w:tc>
        <w:tc>
          <w:tcPr>
            <w:tcW w:w="714" w:type="pct"/>
          </w:tcPr>
          <w:p w14:paraId="72F4760F" w14:textId="77777777" w:rsidR="00A1070E" w:rsidRPr="006F268E" w:rsidRDefault="00A1070E" w:rsidP="00A1070E">
            <w:pPr>
              <w:widowControl w:val="0"/>
              <w:rPr>
                <w:rFonts w:ascii="Times New Roman" w:eastAsia="Times New Roman" w:hAnsi="Times New Roman" w:cs="Times New Roman"/>
                <w:sz w:val="26"/>
                <w:szCs w:val="26"/>
              </w:rPr>
            </w:pPr>
          </w:p>
          <w:p w14:paraId="27620C45" w14:textId="77777777" w:rsidR="00A1070E" w:rsidRPr="006F268E" w:rsidRDefault="00A1070E" w:rsidP="00A1070E">
            <w:pPr>
              <w:widowControl w:val="0"/>
              <w:spacing w:before="136"/>
              <w:rPr>
                <w:rFonts w:ascii="Times New Roman" w:eastAsia="Times New Roman" w:hAnsi="Times New Roman" w:cs="Times New Roman"/>
                <w:sz w:val="26"/>
                <w:szCs w:val="26"/>
              </w:rPr>
            </w:pPr>
          </w:p>
          <w:p w14:paraId="777D7F6A" w14:textId="77777777" w:rsidR="00A1070E" w:rsidRPr="006F268E" w:rsidRDefault="00A1070E" w:rsidP="00A1070E">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248E093C" w14:textId="03D9A5E2" w:rsidR="00A1070E" w:rsidRPr="006F268E" w:rsidRDefault="00A1070E" w:rsidP="00A1070E">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khi </w:t>
            </w:r>
            <w:r>
              <w:rPr>
                <w:rFonts w:ascii="Times New Roman" w:eastAsia="Arial" w:hAnsi="Times New Roman" w:cs="Times New Roman"/>
                <w:sz w:val="26"/>
                <w:szCs w:val="26"/>
              </w:rPr>
              <w:t>chưa nhập vào trường mật khẩu và nhập lại mật khẩu để đăng ký</w:t>
            </w:r>
          </w:p>
        </w:tc>
        <w:tc>
          <w:tcPr>
            <w:tcW w:w="714" w:type="pct"/>
          </w:tcPr>
          <w:p w14:paraId="318C3ED7" w14:textId="77777777" w:rsidR="00A1070E" w:rsidRDefault="00A1070E" w:rsidP="00A1070E">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Mật khẩu</w:t>
            </w:r>
            <w:r w:rsidRPr="006F268E">
              <w:rPr>
                <w:rFonts w:ascii="Times New Roman" w:eastAsia="Arial" w:hAnsi="Times New Roman" w:cs="Times New Roman"/>
                <w:sz w:val="26"/>
                <w:szCs w:val="26"/>
              </w:rPr>
              <w:t xml:space="preserve"> =</w:t>
            </w:r>
            <w:r>
              <w:rPr>
                <w:rFonts w:ascii="Times New Roman" w:eastAsia="Arial" w:hAnsi="Times New Roman" w:cs="Times New Roman"/>
                <w:sz w:val="26"/>
                <w:szCs w:val="26"/>
              </w:rPr>
              <w:t xml:space="preserve"> [ ]</w:t>
            </w:r>
          </w:p>
          <w:p w14:paraId="780502DC" w14:textId="59B336E9" w:rsidR="00A1070E" w:rsidRPr="006F268E" w:rsidRDefault="00A1070E" w:rsidP="00A1070E">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Xác nhận lại mật khẩu = [ ]</w:t>
            </w:r>
          </w:p>
        </w:tc>
        <w:tc>
          <w:tcPr>
            <w:tcW w:w="714" w:type="pct"/>
          </w:tcPr>
          <w:p w14:paraId="7CB0CBC5" w14:textId="77777777" w:rsidR="00A1070E" w:rsidRDefault="00A1070E" w:rsidP="00A1070E">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Thông báo: “Vui lòng nhập mật khẩu”</w:t>
            </w:r>
          </w:p>
          <w:p w14:paraId="734B975F" w14:textId="42ED7111" w:rsidR="00A1070E" w:rsidRPr="006F268E" w:rsidRDefault="00A1070E" w:rsidP="00A1070E">
            <w:pPr>
              <w:widowControl w:val="0"/>
              <w:spacing w:before="137"/>
              <w:rPr>
                <w:rFonts w:ascii="Times New Roman" w:eastAsia="Arial" w:hAnsi="Times New Roman" w:cs="Times New Roman"/>
                <w:sz w:val="26"/>
                <w:szCs w:val="26"/>
              </w:rPr>
            </w:pPr>
            <w:r w:rsidRPr="00A1070E">
              <w:rPr>
                <w:rFonts w:ascii="Times New Roman" w:eastAsia="Arial" w:hAnsi="Times New Roman" w:cs="Times New Roman"/>
                <w:sz w:val="26"/>
                <w:szCs w:val="26"/>
              </w:rPr>
              <w:t xml:space="preserve">Thông báo: “Vui lòng nhập </w:t>
            </w:r>
            <w:r>
              <w:rPr>
                <w:rFonts w:ascii="Times New Roman" w:eastAsia="Arial" w:hAnsi="Times New Roman" w:cs="Times New Roman"/>
                <w:sz w:val="26"/>
                <w:szCs w:val="26"/>
              </w:rPr>
              <w:t xml:space="preserve">lại </w:t>
            </w:r>
            <w:r w:rsidRPr="00A1070E">
              <w:rPr>
                <w:rFonts w:ascii="Times New Roman" w:eastAsia="Arial" w:hAnsi="Times New Roman" w:cs="Times New Roman"/>
                <w:sz w:val="26"/>
                <w:szCs w:val="26"/>
              </w:rPr>
              <w:t>mật khẩu”</w:t>
            </w:r>
          </w:p>
        </w:tc>
        <w:tc>
          <w:tcPr>
            <w:tcW w:w="714" w:type="pct"/>
          </w:tcPr>
          <w:p w14:paraId="3DA47965" w14:textId="77777777" w:rsidR="005C00C3" w:rsidRDefault="005C00C3" w:rsidP="005C00C3">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Thông báo: “Vui lòng nhập mật khẩu”</w:t>
            </w:r>
          </w:p>
          <w:p w14:paraId="35FB159E" w14:textId="69D1F340" w:rsidR="00A1070E" w:rsidRPr="006F268E" w:rsidRDefault="005C00C3" w:rsidP="005C00C3">
            <w:pPr>
              <w:widowControl w:val="0"/>
              <w:spacing w:before="137"/>
              <w:ind w:right="90"/>
              <w:rPr>
                <w:rFonts w:ascii="Times New Roman" w:eastAsia="Arial" w:hAnsi="Times New Roman" w:cs="Times New Roman"/>
                <w:sz w:val="26"/>
                <w:szCs w:val="26"/>
              </w:rPr>
            </w:pPr>
            <w:r w:rsidRPr="00A1070E">
              <w:rPr>
                <w:rFonts w:ascii="Times New Roman" w:eastAsia="Arial" w:hAnsi="Times New Roman" w:cs="Times New Roman"/>
                <w:sz w:val="26"/>
                <w:szCs w:val="26"/>
              </w:rPr>
              <w:t xml:space="preserve">Thông báo: “Vui lòng nhập </w:t>
            </w:r>
            <w:r>
              <w:rPr>
                <w:rFonts w:ascii="Times New Roman" w:eastAsia="Arial" w:hAnsi="Times New Roman" w:cs="Times New Roman"/>
                <w:sz w:val="26"/>
                <w:szCs w:val="26"/>
              </w:rPr>
              <w:t xml:space="preserve">lại </w:t>
            </w:r>
            <w:r w:rsidRPr="00A1070E">
              <w:rPr>
                <w:rFonts w:ascii="Times New Roman" w:eastAsia="Arial" w:hAnsi="Times New Roman" w:cs="Times New Roman"/>
                <w:sz w:val="26"/>
                <w:szCs w:val="26"/>
              </w:rPr>
              <w:t>mật khẩu”</w:t>
            </w:r>
          </w:p>
        </w:tc>
        <w:tc>
          <w:tcPr>
            <w:tcW w:w="714" w:type="pct"/>
          </w:tcPr>
          <w:p w14:paraId="7C791CD8" w14:textId="77777777" w:rsidR="00A1070E" w:rsidRPr="006F268E" w:rsidRDefault="00A1070E" w:rsidP="00A1070E">
            <w:pPr>
              <w:widowControl w:val="0"/>
              <w:rPr>
                <w:rFonts w:ascii="Times New Roman" w:eastAsia="Times New Roman" w:hAnsi="Times New Roman" w:cs="Times New Roman"/>
                <w:sz w:val="26"/>
                <w:szCs w:val="26"/>
              </w:rPr>
            </w:pPr>
          </w:p>
          <w:p w14:paraId="4D54917D" w14:textId="77777777" w:rsidR="00A1070E" w:rsidRPr="006F268E" w:rsidRDefault="00A1070E" w:rsidP="00A1070E">
            <w:pPr>
              <w:widowControl w:val="0"/>
              <w:spacing w:before="136"/>
              <w:rPr>
                <w:rFonts w:ascii="Times New Roman" w:eastAsia="Times New Roman" w:hAnsi="Times New Roman" w:cs="Times New Roman"/>
                <w:sz w:val="26"/>
                <w:szCs w:val="26"/>
              </w:rPr>
            </w:pPr>
          </w:p>
          <w:p w14:paraId="405E4E8A" w14:textId="77777777" w:rsidR="00A1070E" w:rsidRPr="006F268E" w:rsidRDefault="00A1070E" w:rsidP="00A1070E">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A1070E" w:rsidRPr="006F268E" w14:paraId="78B87A93" w14:textId="77777777" w:rsidTr="00A72216">
        <w:trPr>
          <w:trHeight w:val="2880"/>
        </w:trPr>
        <w:tc>
          <w:tcPr>
            <w:tcW w:w="714" w:type="pct"/>
          </w:tcPr>
          <w:p w14:paraId="499BA731" w14:textId="77777777" w:rsidR="00A1070E" w:rsidRPr="006F268E" w:rsidRDefault="00A1070E" w:rsidP="00A1070E">
            <w:pPr>
              <w:widowControl w:val="0"/>
              <w:rPr>
                <w:rFonts w:ascii="Times New Roman" w:eastAsia="Times New Roman" w:hAnsi="Times New Roman" w:cs="Times New Roman"/>
                <w:sz w:val="26"/>
                <w:szCs w:val="26"/>
              </w:rPr>
            </w:pPr>
          </w:p>
          <w:p w14:paraId="7369E82D" w14:textId="77777777" w:rsidR="00A1070E" w:rsidRPr="006F268E" w:rsidRDefault="00A1070E" w:rsidP="00A1070E">
            <w:pPr>
              <w:widowControl w:val="0"/>
              <w:spacing w:before="28"/>
              <w:rPr>
                <w:rFonts w:ascii="Times New Roman" w:eastAsia="Times New Roman" w:hAnsi="Times New Roman" w:cs="Times New Roman"/>
                <w:sz w:val="26"/>
                <w:szCs w:val="26"/>
              </w:rPr>
            </w:pPr>
          </w:p>
          <w:p w14:paraId="40FCFD56" w14:textId="58FF59B7" w:rsidR="00A1070E" w:rsidRPr="006F268E" w:rsidRDefault="00A1070E" w:rsidP="00A1070E">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9B7B0F">
              <w:rPr>
                <w:rFonts w:ascii="Times New Roman" w:eastAsia="Arial" w:hAnsi="Times New Roman" w:cs="Times New Roman"/>
                <w:sz w:val="26"/>
                <w:szCs w:val="26"/>
              </w:rPr>
              <w:t>3</w:t>
            </w:r>
          </w:p>
        </w:tc>
        <w:tc>
          <w:tcPr>
            <w:tcW w:w="714" w:type="pct"/>
          </w:tcPr>
          <w:p w14:paraId="448F90CD" w14:textId="77777777" w:rsidR="00A1070E" w:rsidRPr="006F268E" w:rsidRDefault="00A1070E" w:rsidP="00A1070E">
            <w:pPr>
              <w:widowControl w:val="0"/>
              <w:rPr>
                <w:rFonts w:ascii="Times New Roman" w:eastAsia="Times New Roman" w:hAnsi="Times New Roman" w:cs="Times New Roman"/>
                <w:sz w:val="26"/>
                <w:szCs w:val="26"/>
              </w:rPr>
            </w:pPr>
          </w:p>
          <w:p w14:paraId="52B2EA07" w14:textId="77777777" w:rsidR="00A1070E" w:rsidRPr="006F268E" w:rsidRDefault="00A1070E" w:rsidP="00A1070E">
            <w:pPr>
              <w:widowControl w:val="0"/>
              <w:spacing w:before="28"/>
              <w:rPr>
                <w:rFonts w:ascii="Times New Roman" w:eastAsia="Times New Roman" w:hAnsi="Times New Roman" w:cs="Times New Roman"/>
                <w:sz w:val="26"/>
                <w:szCs w:val="26"/>
              </w:rPr>
            </w:pPr>
          </w:p>
          <w:p w14:paraId="34C8FB6A" w14:textId="77777777" w:rsidR="00A1070E" w:rsidRPr="006F268E" w:rsidRDefault="00A1070E" w:rsidP="00A1070E">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38B21706" w14:textId="77777777" w:rsidR="00A1070E" w:rsidRDefault="00A1070E" w:rsidP="00A1070E">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w:t>
            </w:r>
            <w:r>
              <w:rPr>
                <w:rFonts w:ascii="Times New Roman" w:eastAsia="Arial" w:hAnsi="Times New Roman" w:cs="Times New Roman"/>
                <w:sz w:val="26"/>
                <w:szCs w:val="26"/>
              </w:rPr>
              <w:t xml:space="preserve"> </w:t>
            </w:r>
            <w:r w:rsidR="006D3CC2">
              <w:rPr>
                <w:rFonts w:ascii="Times New Roman" w:eastAsia="Arial" w:hAnsi="Times New Roman" w:cs="Times New Roman"/>
                <w:sz w:val="26"/>
                <w:szCs w:val="26"/>
              </w:rPr>
              <w:t>độ mạnh của mật khẩu</w:t>
            </w:r>
          </w:p>
          <w:p w14:paraId="7B43B961" w14:textId="77777777" w:rsidR="006D3CC2" w:rsidRDefault="005E2A2B" w:rsidP="005E2A2B">
            <w:pPr>
              <w:widowControl w:val="0"/>
              <w:spacing w:before="61" w:line="259" w:lineRule="auto"/>
              <w:ind w:right="127"/>
              <w:rPr>
                <w:rFonts w:ascii="Times New Roman" w:eastAsia="Arial" w:hAnsi="Times New Roman" w:cs="Times New Roman"/>
                <w:sz w:val="26"/>
                <w:szCs w:val="26"/>
              </w:rPr>
            </w:pPr>
            <w:r>
              <w:rPr>
                <w:rFonts w:ascii="Times New Roman" w:eastAsia="Arial" w:hAnsi="Times New Roman" w:cs="Times New Roman"/>
                <w:sz w:val="26"/>
                <w:szCs w:val="26"/>
              </w:rPr>
              <w:t>-Có ít nhất 8 ký tự</w:t>
            </w:r>
          </w:p>
          <w:p w14:paraId="266DE57D" w14:textId="77777777" w:rsidR="005E2A2B" w:rsidRDefault="005E2A2B" w:rsidP="005E2A2B">
            <w:pPr>
              <w:widowControl w:val="0"/>
              <w:spacing w:before="61" w:line="259" w:lineRule="auto"/>
              <w:ind w:right="127"/>
              <w:rPr>
                <w:rFonts w:ascii="Times New Roman" w:eastAsia="Arial" w:hAnsi="Times New Roman" w:cs="Times New Roman"/>
                <w:sz w:val="26"/>
                <w:szCs w:val="26"/>
              </w:rPr>
            </w:pPr>
            <w:r>
              <w:rPr>
                <w:rFonts w:ascii="Times New Roman" w:eastAsia="Arial" w:hAnsi="Times New Roman" w:cs="Times New Roman"/>
                <w:sz w:val="26"/>
                <w:szCs w:val="26"/>
              </w:rPr>
              <w:t>-Bao gồm chữ in hoa</w:t>
            </w:r>
          </w:p>
          <w:p w14:paraId="654683BB" w14:textId="77777777" w:rsidR="005E2A2B" w:rsidRDefault="005E2A2B" w:rsidP="005E2A2B">
            <w:pPr>
              <w:widowControl w:val="0"/>
              <w:spacing w:before="61" w:line="259" w:lineRule="auto"/>
              <w:ind w:right="127"/>
              <w:rPr>
                <w:rFonts w:ascii="Times New Roman" w:eastAsia="Arial" w:hAnsi="Times New Roman" w:cs="Times New Roman"/>
                <w:sz w:val="26"/>
                <w:szCs w:val="26"/>
              </w:rPr>
            </w:pPr>
            <w:r>
              <w:rPr>
                <w:rFonts w:ascii="Times New Roman" w:eastAsia="Arial" w:hAnsi="Times New Roman" w:cs="Times New Roman"/>
                <w:sz w:val="26"/>
                <w:szCs w:val="26"/>
              </w:rPr>
              <w:t xml:space="preserve">-Bao gồm </w:t>
            </w:r>
            <w:r w:rsidR="0016009F">
              <w:rPr>
                <w:rFonts w:ascii="Times New Roman" w:eastAsia="Arial" w:hAnsi="Times New Roman" w:cs="Times New Roman"/>
                <w:sz w:val="26"/>
                <w:szCs w:val="26"/>
              </w:rPr>
              <w:t>chữ thường</w:t>
            </w:r>
          </w:p>
          <w:p w14:paraId="1D61E86D" w14:textId="154E5C49" w:rsidR="0016009F" w:rsidRPr="005E2A2B" w:rsidRDefault="0016009F" w:rsidP="005E2A2B">
            <w:pPr>
              <w:widowControl w:val="0"/>
              <w:spacing w:before="61" w:line="259" w:lineRule="auto"/>
              <w:ind w:right="127"/>
              <w:rPr>
                <w:rFonts w:ascii="Times New Roman" w:eastAsia="Arial" w:hAnsi="Times New Roman" w:cs="Times New Roman"/>
                <w:sz w:val="26"/>
                <w:szCs w:val="26"/>
              </w:rPr>
            </w:pPr>
            <w:r>
              <w:rPr>
                <w:rFonts w:ascii="Times New Roman" w:eastAsia="Arial" w:hAnsi="Times New Roman" w:cs="Times New Roman"/>
                <w:sz w:val="26"/>
                <w:szCs w:val="26"/>
              </w:rPr>
              <w:t>-Bao gồm ít nhất 1 chữ số</w:t>
            </w:r>
          </w:p>
        </w:tc>
        <w:tc>
          <w:tcPr>
            <w:tcW w:w="714" w:type="pct"/>
          </w:tcPr>
          <w:p w14:paraId="501E6C0C" w14:textId="4F1ED27D" w:rsidR="00A1070E" w:rsidRPr="006F268E" w:rsidRDefault="008D26FE" w:rsidP="00A1070E">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Mật khẩu và xác nhận lại mật khẩu</w:t>
            </w:r>
            <w:r w:rsidR="00A1070E">
              <w:rPr>
                <w:rFonts w:ascii="Times New Roman" w:eastAsia="Arial" w:hAnsi="Times New Roman" w:cs="Times New Roman"/>
                <w:sz w:val="26"/>
                <w:szCs w:val="26"/>
              </w:rPr>
              <w:t xml:space="preserve"> mẫu =</w:t>
            </w:r>
            <w:r>
              <w:rPr>
                <w:rFonts w:ascii="Times New Roman" w:eastAsia="Arial" w:hAnsi="Times New Roman" w:cs="Times New Roman"/>
                <w:sz w:val="26"/>
                <w:szCs w:val="26"/>
              </w:rPr>
              <w:t xml:space="preserve"> Test@12345</w:t>
            </w:r>
          </w:p>
        </w:tc>
        <w:tc>
          <w:tcPr>
            <w:tcW w:w="714" w:type="pct"/>
          </w:tcPr>
          <w:p w14:paraId="3A23E904" w14:textId="2DE8362D" w:rsidR="00A1070E" w:rsidRPr="006F268E" w:rsidRDefault="00A1070E" w:rsidP="00A1070E">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sidR="00240FBE">
              <w:rPr>
                <w:rFonts w:ascii="Times New Roman" w:eastAsia="Arial" w:hAnsi="Times New Roman" w:cs="Times New Roman"/>
                <w:sz w:val="26"/>
                <w:szCs w:val="26"/>
              </w:rPr>
              <w:t xml:space="preserve">mật khẩu </w:t>
            </w:r>
            <w:r>
              <w:rPr>
                <w:rFonts w:ascii="Times New Roman" w:eastAsia="Arial" w:hAnsi="Times New Roman" w:cs="Times New Roman"/>
                <w:sz w:val="26"/>
                <w:szCs w:val="26"/>
              </w:rPr>
              <w:t>nhập vào không hợp lệ</w:t>
            </w:r>
          </w:p>
        </w:tc>
        <w:tc>
          <w:tcPr>
            <w:tcW w:w="714" w:type="pct"/>
          </w:tcPr>
          <w:p w14:paraId="0EAF246F" w14:textId="3B329A4E" w:rsidR="00A1070E" w:rsidRPr="006F268E" w:rsidRDefault="001C7DBC" w:rsidP="00A1070E">
            <w:pPr>
              <w:widowControl w:val="0"/>
              <w:spacing w:before="29"/>
              <w:ind w:right="90"/>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Pr>
                <w:rFonts w:ascii="Times New Roman" w:eastAsia="Arial" w:hAnsi="Times New Roman" w:cs="Times New Roman"/>
                <w:sz w:val="26"/>
                <w:szCs w:val="26"/>
              </w:rPr>
              <w:t>mật khẩu nhập vào không hợp lệ</w:t>
            </w:r>
          </w:p>
        </w:tc>
        <w:tc>
          <w:tcPr>
            <w:tcW w:w="714" w:type="pct"/>
          </w:tcPr>
          <w:p w14:paraId="701571F7" w14:textId="77777777" w:rsidR="00A1070E" w:rsidRPr="006F268E" w:rsidRDefault="00A1070E" w:rsidP="00A1070E">
            <w:pPr>
              <w:widowControl w:val="0"/>
              <w:rPr>
                <w:rFonts w:ascii="Times New Roman" w:eastAsia="Times New Roman" w:hAnsi="Times New Roman" w:cs="Times New Roman"/>
                <w:sz w:val="26"/>
                <w:szCs w:val="26"/>
              </w:rPr>
            </w:pPr>
          </w:p>
          <w:p w14:paraId="01C2010D" w14:textId="77777777" w:rsidR="00A1070E" w:rsidRPr="006F268E" w:rsidRDefault="00A1070E" w:rsidP="00A1070E">
            <w:pPr>
              <w:widowControl w:val="0"/>
              <w:spacing w:before="28"/>
              <w:rPr>
                <w:rFonts w:ascii="Times New Roman" w:eastAsia="Times New Roman" w:hAnsi="Times New Roman" w:cs="Times New Roman"/>
                <w:sz w:val="26"/>
                <w:szCs w:val="26"/>
              </w:rPr>
            </w:pPr>
          </w:p>
          <w:p w14:paraId="0AAF0DFE" w14:textId="77777777" w:rsidR="00A1070E" w:rsidRPr="006F268E" w:rsidRDefault="00A1070E" w:rsidP="00A1070E">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301BA4" w:rsidRPr="006F268E" w14:paraId="4040F423" w14:textId="77777777" w:rsidTr="00A72216">
        <w:trPr>
          <w:trHeight w:val="2880"/>
        </w:trPr>
        <w:tc>
          <w:tcPr>
            <w:tcW w:w="714" w:type="pct"/>
          </w:tcPr>
          <w:p w14:paraId="02F98B7D" w14:textId="43E81591" w:rsidR="00301BA4" w:rsidRPr="006F268E" w:rsidRDefault="00301BA4" w:rsidP="00301BA4">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w:t>
            </w:r>
          </w:p>
        </w:tc>
        <w:tc>
          <w:tcPr>
            <w:tcW w:w="714" w:type="pct"/>
          </w:tcPr>
          <w:p w14:paraId="3A68EB30" w14:textId="0A2D650E" w:rsidR="00301BA4" w:rsidRPr="006F268E" w:rsidRDefault="00301BA4" w:rsidP="00301BA4">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TC_03</w:t>
            </w:r>
          </w:p>
        </w:tc>
        <w:tc>
          <w:tcPr>
            <w:tcW w:w="714" w:type="pct"/>
          </w:tcPr>
          <w:p w14:paraId="661373CB" w14:textId="3ED35A23" w:rsidR="00301BA4" w:rsidRPr="006F268E" w:rsidRDefault="00301BA4" w:rsidP="00301BA4">
            <w:pPr>
              <w:widowControl w:val="0"/>
              <w:spacing w:before="61" w:line="259" w:lineRule="auto"/>
              <w:ind w:right="127"/>
              <w:rPr>
                <w:rFonts w:ascii="Times New Roman" w:eastAsia="Arial" w:hAnsi="Times New Roman" w:cs="Times New Roman"/>
                <w:sz w:val="26"/>
                <w:szCs w:val="26"/>
              </w:rPr>
            </w:pPr>
            <w:r>
              <w:rPr>
                <w:rFonts w:ascii="Times New Roman" w:eastAsia="Arial" w:hAnsi="Times New Roman" w:cs="Times New Roman"/>
                <w:sz w:val="26"/>
                <w:szCs w:val="26"/>
              </w:rPr>
              <w:t>Kiểm tra mật khẩu và nhập lại mật khẩu phải trùng khớp nhau thì mới cho lưu</w:t>
            </w:r>
          </w:p>
        </w:tc>
        <w:tc>
          <w:tcPr>
            <w:tcW w:w="714" w:type="pct"/>
          </w:tcPr>
          <w:p w14:paraId="134E1E0C" w14:textId="40DAD697" w:rsidR="00301BA4" w:rsidRDefault="00301BA4" w:rsidP="00301BA4">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Mật khẩu và xác nhận lại mật khẩu mẫu = Test@12345</w:t>
            </w:r>
          </w:p>
        </w:tc>
        <w:tc>
          <w:tcPr>
            <w:tcW w:w="714" w:type="pct"/>
          </w:tcPr>
          <w:p w14:paraId="36E36A08" w14:textId="4B9D30C2" w:rsidR="00301BA4" w:rsidRPr="006F268E" w:rsidRDefault="00301BA4" w:rsidP="00301BA4">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Thông báo </w:t>
            </w:r>
            <w:r w:rsidR="002C06FB">
              <w:rPr>
                <w:rFonts w:ascii="Times New Roman" w:eastAsia="Arial" w:hAnsi="Times New Roman" w:cs="Times New Roman"/>
                <w:sz w:val="26"/>
                <w:szCs w:val="26"/>
              </w:rPr>
              <w:t>“</w:t>
            </w:r>
            <w:r w:rsidR="00B13248">
              <w:rPr>
                <w:rFonts w:ascii="Times New Roman" w:eastAsia="Arial" w:hAnsi="Times New Roman" w:cs="Times New Roman"/>
                <w:sz w:val="26"/>
                <w:szCs w:val="26"/>
              </w:rPr>
              <w:t xml:space="preserve">nhập lại </w:t>
            </w:r>
            <w:r>
              <w:rPr>
                <w:rFonts w:ascii="Times New Roman" w:eastAsia="Arial" w:hAnsi="Times New Roman" w:cs="Times New Roman"/>
                <w:sz w:val="26"/>
                <w:szCs w:val="26"/>
              </w:rPr>
              <w:t xml:space="preserve">mật khẩu không </w:t>
            </w:r>
            <w:r w:rsidR="00B13248">
              <w:rPr>
                <w:rFonts w:ascii="Times New Roman" w:eastAsia="Arial" w:hAnsi="Times New Roman" w:cs="Times New Roman"/>
                <w:sz w:val="26"/>
                <w:szCs w:val="26"/>
              </w:rPr>
              <w:t>khớp phần mật khẩu trên</w:t>
            </w:r>
            <w:r w:rsidR="002C06FB">
              <w:rPr>
                <w:rFonts w:ascii="Times New Roman" w:eastAsia="Arial" w:hAnsi="Times New Roman" w:cs="Times New Roman"/>
                <w:sz w:val="26"/>
                <w:szCs w:val="26"/>
              </w:rPr>
              <w:t>”</w:t>
            </w:r>
          </w:p>
        </w:tc>
        <w:tc>
          <w:tcPr>
            <w:tcW w:w="714" w:type="pct"/>
          </w:tcPr>
          <w:p w14:paraId="4D678D2C" w14:textId="22951D67" w:rsidR="00301BA4" w:rsidRPr="006F268E" w:rsidRDefault="00975E86" w:rsidP="00301BA4">
            <w:pPr>
              <w:widowControl w:val="0"/>
              <w:spacing w:before="29"/>
              <w:ind w:right="90"/>
              <w:rPr>
                <w:rFonts w:ascii="Times New Roman" w:eastAsia="Arial" w:hAnsi="Times New Roman" w:cs="Times New Roman"/>
                <w:sz w:val="26"/>
                <w:szCs w:val="26"/>
              </w:rPr>
            </w:pPr>
            <w:r w:rsidRPr="00975E86">
              <w:rPr>
                <w:rFonts w:ascii="Times New Roman" w:eastAsia="Arial" w:hAnsi="Times New Roman" w:cs="Times New Roman"/>
                <w:sz w:val="26"/>
                <w:szCs w:val="26"/>
              </w:rPr>
              <w:t>Thông báo “nhập lại mật khẩu không khớp phần mật khẩu trên”</w:t>
            </w:r>
          </w:p>
        </w:tc>
        <w:tc>
          <w:tcPr>
            <w:tcW w:w="714" w:type="pct"/>
          </w:tcPr>
          <w:p w14:paraId="189FA9C7" w14:textId="495C0192" w:rsidR="00301BA4" w:rsidRPr="006F268E" w:rsidRDefault="00266A8F" w:rsidP="00301BA4">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Pass</w:t>
            </w:r>
          </w:p>
        </w:tc>
      </w:tr>
    </w:tbl>
    <w:p w14:paraId="3B1CB688" w14:textId="77777777" w:rsidR="001D5F66" w:rsidRPr="00D1077F" w:rsidRDefault="001D5F66" w:rsidP="00D1077F">
      <w:pPr>
        <w:widowControl w:val="0"/>
        <w:spacing w:before="67" w:after="0" w:line="240" w:lineRule="auto"/>
        <w:rPr>
          <w:rFonts w:ascii="Times New Roman" w:eastAsia="Times New Roman" w:hAnsi="Times New Roman" w:cs="Times New Roman"/>
          <w:kern w:val="0"/>
          <w:sz w:val="26"/>
          <w:szCs w:val="26"/>
          <w:lang w:val="en"/>
          <w14:ligatures w14:val="none"/>
        </w:rPr>
      </w:pPr>
    </w:p>
    <w:p w14:paraId="7719E57B" w14:textId="45D0B17A" w:rsidR="00C12D29" w:rsidRDefault="009076E6" w:rsidP="00C12D29">
      <w:pPr>
        <w:pStyle w:val="ListParagraph"/>
        <w:widowControl w:val="0"/>
        <w:numPr>
          <w:ilvl w:val="1"/>
          <w:numId w:val="49"/>
        </w:numPr>
        <w:spacing w:before="67"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Xử lý đăng nhập (Khách hàng/ Admin)</w:t>
      </w:r>
      <w:r w:rsidR="00C12D29">
        <w:rPr>
          <w:rFonts w:ascii="Times New Roman" w:eastAsia="Times New Roman" w:hAnsi="Times New Roman" w:cs="Times New Roman"/>
          <w:kern w:val="0"/>
          <w:sz w:val="26"/>
          <w:szCs w:val="26"/>
          <w:lang w:val="en"/>
          <w14:ligatures w14:val="none"/>
        </w:rPr>
        <w:t>:</w:t>
      </w:r>
    </w:p>
    <w:p w14:paraId="27DC6438" w14:textId="7E7AE1C0" w:rsidR="00315FA7" w:rsidRPr="00027C23" w:rsidRDefault="00315FA7" w:rsidP="00027C23">
      <w:pPr>
        <w:pStyle w:val="ListParagraph"/>
        <w:numPr>
          <w:ilvl w:val="0"/>
          <w:numId w:val="48"/>
        </w:numPr>
        <w:rPr>
          <w:rFonts w:ascii="Times New Roman" w:hAnsi="Times New Roman" w:cs="Times New Roman"/>
          <w:sz w:val="26"/>
          <w:szCs w:val="26"/>
        </w:rPr>
      </w:pPr>
      <w:r w:rsidRPr="00027C23">
        <w:rPr>
          <w:rFonts w:ascii="Times New Roman" w:hAnsi="Times New Roman" w:cs="Times New Roman"/>
          <w:sz w:val="26"/>
          <w:szCs w:val="26"/>
        </w:rPr>
        <w:t xml:space="preserve">Trường hợp người dùng </w:t>
      </w:r>
      <w:r w:rsidR="00F258CA">
        <w:rPr>
          <w:rFonts w:ascii="Times New Roman" w:hAnsi="Times New Roman" w:cs="Times New Roman"/>
          <w:sz w:val="26"/>
          <w:szCs w:val="26"/>
        </w:rPr>
        <w:t>không nhập đầy đủ thông tin để đăng nhập</w:t>
      </w:r>
      <w:r w:rsidRPr="00027C23">
        <w:rPr>
          <w:rFonts w:ascii="Times New Roman" w:hAnsi="Times New Roman" w:cs="Times New Roman"/>
          <w:sz w:val="26"/>
          <w:szCs w:val="26"/>
        </w:rPr>
        <w:t>:</w:t>
      </w:r>
    </w:p>
    <w:p w14:paraId="4CFD8931" w14:textId="381D2AA3" w:rsidR="00315FA7" w:rsidRDefault="0003789A" w:rsidP="00315FA7">
      <w:pPr>
        <w:rPr>
          <w:rFonts w:ascii="Times New Roman" w:hAnsi="Times New Roman" w:cs="Times New Roman"/>
          <w:sz w:val="26"/>
          <w:szCs w:val="26"/>
        </w:rPr>
      </w:pPr>
      <w:r w:rsidRPr="0003789A">
        <w:rPr>
          <w:rFonts w:ascii="Times New Roman" w:hAnsi="Times New Roman" w:cs="Times New Roman"/>
          <w:noProof/>
          <w:sz w:val="26"/>
          <w:szCs w:val="26"/>
        </w:rPr>
        <w:drawing>
          <wp:inline distT="0" distB="0" distL="0" distR="0" wp14:anchorId="51F983A9" wp14:editId="0EB82282">
            <wp:extent cx="5943600" cy="2242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242185"/>
                    </a:xfrm>
                    <a:prstGeom prst="rect">
                      <a:avLst/>
                    </a:prstGeom>
                  </pic:spPr>
                </pic:pic>
              </a:graphicData>
            </a:graphic>
          </wp:inline>
        </w:drawing>
      </w:r>
    </w:p>
    <w:p w14:paraId="4D0004A3" w14:textId="50327296" w:rsidR="00922AF9" w:rsidRDefault="00922AF9" w:rsidP="00922AF9">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Trường hợp người dùng nhập sai thông tin username / password:</w:t>
      </w:r>
    </w:p>
    <w:p w14:paraId="3584F644" w14:textId="4F6E6BEE" w:rsidR="00315FA7" w:rsidRPr="00A931BD" w:rsidRDefault="006B2D40" w:rsidP="00A931BD">
      <w:pPr>
        <w:rPr>
          <w:rFonts w:ascii="Times New Roman" w:hAnsi="Times New Roman" w:cs="Times New Roman"/>
          <w:sz w:val="26"/>
          <w:szCs w:val="26"/>
        </w:rPr>
      </w:pPr>
      <w:r w:rsidRPr="006B2D40">
        <w:rPr>
          <w:rFonts w:ascii="Times New Roman" w:hAnsi="Times New Roman" w:cs="Times New Roman"/>
          <w:noProof/>
          <w:sz w:val="26"/>
          <w:szCs w:val="26"/>
        </w:rPr>
        <w:drawing>
          <wp:inline distT="0" distB="0" distL="0" distR="0" wp14:anchorId="7D983CAE" wp14:editId="54A6A1B4">
            <wp:extent cx="5943600" cy="23641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2364105"/>
                    </a:xfrm>
                    <a:prstGeom prst="rect">
                      <a:avLst/>
                    </a:prstGeom>
                  </pic:spPr>
                </pic:pic>
              </a:graphicData>
            </a:graphic>
          </wp:inline>
        </w:drawing>
      </w: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315FA7" w:rsidRPr="006F268E" w14:paraId="0E6B68BA" w14:textId="77777777" w:rsidTr="00A72216">
        <w:trPr>
          <w:trHeight w:val="2880"/>
        </w:trPr>
        <w:tc>
          <w:tcPr>
            <w:tcW w:w="714" w:type="pct"/>
          </w:tcPr>
          <w:p w14:paraId="48E863E5" w14:textId="77777777" w:rsidR="00315FA7" w:rsidRPr="006F268E" w:rsidRDefault="00315FA7"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lastRenderedPageBreak/>
              <w:t>Test scenario#</w:t>
            </w:r>
          </w:p>
        </w:tc>
        <w:tc>
          <w:tcPr>
            <w:tcW w:w="714" w:type="pct"/>
          </w:tcPr>
          <w:p w14:paraId="164D3630" w14:textId="77777777" w:rsidR="00315FA7" w:rsidRPr="006F268E" w:rsidRDefault="00315FA7"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2B249BCB"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367971BF"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6C0D6C4C"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5A009D7D"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64A6A43E"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67F7C493"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273D2461"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6FA96312"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504A8E78"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57485ED8"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315FA7" w:rsidRPr="006F268E" w14:paraId="2B8F24A7" w14:textId="77777777" w:rsidTr="00A72216">
        <w:trPr>
          <w:trHeight w:val="2880"/>
        </w:trPr>
        <w:tc>
          <w:tcPr>
            <w:tcW w:w="714" w:type="pct"/>
          </w:tcPr>
          <w:p w14:paraId="499D5C65" w14:textId="77777777" w:rsidR="00315FA7" w:rsidRPr="006F268E" w:rsidRDefault="00315FA7" w:rsidP="00A72216">
            <w:pPr>
              <w:widowControl w:val="0"/>
              <w:rPr>
                <w:rFonts w:ascii="Times New Roman" w:eastAsia="Times New Roman" w:hAnsi="Times New Roman" w:cs="Times New Roman"/>
                <w:sz w:val="26"/>
                <w:szCs w:val="26"/>
              </w:rPr>
            </w:pPr>
          </w:p>
          <w:p w14:paraId="34EE6AB4" w14:textId="77777777" w:rsidR="00315FA7" w:rsidRPr="006F268E" w:rsidRDefault="00315FA7" w:rsidP="00A72216">
            <w:pPr>
              <w:widowControl w:val="0"/>
              <w:spacing w:before="136"/>
              <w:rPr>
                <w:rFonts w:ascii="Times New Roman" w:eastAsia="Times New Roman" w:hAnsi="Times New Roman" w:cs="Times New Roman"/>
                <w:sz w:val="26"/>
                <w:szCs w:val="26"/>
              </w:rPr>
            </w:pPr>
          </w:p>
          <w:p w14:paraId="39805754" w14:textId="53809C7A"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2473F4">
              <w:rPr>
                <w:rFonts w:ascii="Times New Roman" w:eastAsia="Arial" w:hAnsi="Times New Roman" w:cs="Times New Roman"/>
                <w:sz w:val="26"/>
                <w:szCs w:val="26"/>
              </w:rPr>
              <w:t>7</w:t>
            </w:r>
          </w:p>
        </w:tc>
        <w:tc>
          <w:tcPr>
            <w:tcW w:w="714" w:type="pct"/>
          </w:tcPr>
          <w:p w14:paraId="0BA3067D" w14:textId="77777777" w:rsidR="00315FA7" w:rsidRPr="006F268E" w:rsidRDefault="00315FA7" w:rsidP="00A72216">
            <w:pPr>
              <w:widowControl w:val="0"/>
              <w:rPr>
                <w:rFonts w:ascii="Times New Roman" w:eastAsia="Times New Roman" w:hAnsi="Times New Roman" w:cs="Times New Roman"/>
                <w:sz w:val="26"/>
                <w:szCs w:val="26"/>
              </w:rPr>
            </w:pPr>
          </w:p>
          <w:p w14:paraId="083C9C24" w14:textId="77777777" w:rsidR="00315FA7" w:rsidRPr="006F268E" w:rsidRDefault="00315FA7" w:rsidP="00A72216">
            <w:pPr>
              <w:widowControl w:val="0"/>
              <w:spacing w:before="136"/>
              <w:rPr>
                <w:rFonts w:ascii="Times New Roman" w:eastAsia="Times New Roman" w:hAnsi="Times New Roman" w:cs="Times New Roman"/>
                <w:sz w:val="26"/>
                <w:szCs w:val="26"/>
              </w:rPr>
            </w:pPr>
          </w:p>
          <w:p w14:paraId="183EC36F" w14:textId="77777777" w:rsidR="00315FA7" w:rsidRPr="006F268E" w:rsidRDefault="00315FA7"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3ADC2F33" w14:textId="06FDEB58" w:rsidR="00315FA7" w:rsidRPr="006F268E" w:rsidRDefault="00315FA7"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khi </w:t>
            </w:r>
            <w:r>
              <w:rPr>
                <w:rFonts w:ascii="Times New Roman" w:eastAsia="Arial" w:hAnsi="Times New Roman" w:cs="Times New Roman"/>
                <w:sz w:val="26"/>
                <w:szCs w:val="26"/>
              </w:rPr>
              <w:t xml:space="preserve">chưa nhập vào trường </w:t>
            </w:r>
            <w:r w:rsidR="00C102E0">
              <w:rPr>
                <w:rFonts w:ascii="Times New Roman" w:eastAsia="Arial" w:hAnsi="Times New Roman" w:cs="Times New Roman"/>
                <w:sz w:val="26"/>
                <w:szCs w:val="26"/>
              </w:rPr>
              <w:t>username hoặc password để đăng nhập</w:t>
            </w:r>
          </w:p>
        </w:tc>
        <w:tc>
          <w:tcPr>
            <w:tcW w:w="714" w:type="pct"/>
          </w:tcPr>
          <w:p w14:paraId="56746A58" w14:textId="77777777" w:rsidR="00315FA7" w:rsidRDefault="001D7AC3"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Username = [ ]</w:t>
            </w:r>
          </w:p>
          <w:p w14:paraId="66DD3208" w14:textId="77777777" w:rsidR="001D7AC3" w:rsidRDefault="001D7AC3"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Hoặc</w:t>
            </w:r>
          </w:p>
          <w:p w14:paraId="2C0B8202" w14:textId="40309902" w:rsidR="001D7AC3" w:rsidRPr="006F268E" w:rsidRDefault="001D7AC3"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Password = [ ]</w:t>
            </w:r>
          </w:p>
        </w:tc>
        <w:tc>
          <w:tcPr>
            <w:tcW w:w="714" w:type="pct"/>
          </w:tcPr>
          <w:p w14:paraId="50874F55" w14:textId="59445F73" w:rsidR="00315FA7" w:rsidRPr="006F268E" w:rsidRDefault="00315FA7"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Thông báo: “</w:t>
            </w:r>
            <w:r w:rsidR="002956C4" w:rsidRPr="002956C4">
              <w:rPr>
                <w:rFonts w:ascii="Times New Roman" w:eastAsia="Arial" w:hAnsi="Times New Roman" w:cs="Times New Roman"/>
                <w:sz w:val="26"/>
                <w:szCs w:val="26"/>
              </w:rPr>
              <w:t>Vui lòng nhập đầy đủ thông tin đăng nhập.</w:t>
            </w:r>
            <w:r>
              <w:rPr>
                <w:rFonts w:ascii="Times New Roman" w:eastAsia="Arial" w:hAnsi="Times New Roman" w:cs="Times New Roman"/>
                <w:sz w:val="26"/>
                <w:szCs w:val="26"/>
              </w:rPr>
              <w:t>”</w:t>
            </w:r>
          </w:p>
        </w:tc>
        <w:tc>
          <w:tcPr>
            <w:tcW w:w="714" w:type="pct"/>
          </w:tcPr>
          <w:p w14:paraId="71FB4A17" w14:textId="5C566847" w:rsidR="00315FA7" w:rsidRPr="006F268E" w:rsidRDefault="00315FA7"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Thông báo: “</w:t>
            </w:r>
            <w:r w:rsidR="008753A3" w:rsidRPr="008753A3">
              <w:rPr>
                <w:rFonts w:ascii="Times New Roman" w:eastAsia="Arial" w:hAnsi="Times New Roman" w:cs="Times New Roman"/>
                <w:sz w:val="26"/>
                <w:szCs w:val="26"/>
              </w:rPr>
              <w:t>Vui lòng nhập đầy đủ thông tin đăng nhập.</w:t>
            </w:r>
            <w:r>
              <w:rPr>
                <w:rFonts w:ascii="Times New Roman" w:eastAsia="Arial" w:hAnsi="Times New Roman" w:cs="Times New Roman"/>
                <w:sz w:val="26"/>
                <w:szCs w:val="26"/>
              </w:rPr>
              <w:t>”</w:t>
            </w:r>
          </w:p>
        </w:tc>
        <w:tc>
          <w:tcPr>
            <w:tcW w:w="714" w:type="pct"/>
          </w:tcPr>
          <w:p w14:paraId="505648DE" w14:textId="77777777" w:rsidR="00315FA7" w:rsidRPr="006F268E" w:rsidRDefault="00315FA7" w:rsidP="00A72216">
            <w:pPr>
              <w:widowControl w:val="0"/>
              <w:rPr>
                <w:rFonts w:ascii="Times New Roman" w:eastAsia="Times New Roman" w:hAnsi="Times New Roman" w:cs="Times New Roman"/>
                <w:sz w:val="26"/>
                <w:szCs w:val="26"/>
              </w:rPr>
            </w:pPr>
          </w:p>
          <w:p w14:paraId="193657E0" w14:textId="77777777" w:rsidR="00315FA7" w:rsidRPr="006F268E" w:rsidRDefault="00315FA7" w:rsidP="00A72216">
            <w:pPr>
              <w:widowControl w:val="0"/>
              <w:spacing w:before="136"/>
              <w:rPr>
                <w:rFonts w:ascii="Times New Roman" w:eastAsia="Times New Roman" w:hAnsi="Times New Roman" w:cs="Times New Roman"/>
                <w:sz w:val="26"/>
                <w:szCs w:val="26"/>
              </w:rPr>
            </w:pPr>
          </w:p>
          <w:p w14:paraId="54D5DD14"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r w:rsidR="00315FA7" w:rsidRPr="006F268E" w14:paraId="07A943CE" w14:textId="77777777" w:rsidTr="00A72216">
        <w:trPr>
          <w:trHeight w:val="2880"/>
        </w:trPr>
        <w:tc>
          <w:tcPr>
            <w:tcW w:w="714" w:type="pct"/>
          </w:tcPr>
          <w:p w14:paraId="2D7DF316" w14:textId="77777777" w:rsidR="00315FA7" w:rsidRPr="006F268E" w:rsidRDefault="00315FA7" w:rsidP="00A72216">
            <w:pPr>
              <w:widowControl w:val="0"/>
              <w:rPr>
                <w:rFonts w:ascii="Times New Roman" w:eastAsia="Times New Roman" w:hAnsi="Times New Roman" w:cs="Times New Roman"/>
                <w:sz w:val="26"/>
                <w:szCs w:val="26"/>
              </w:rPr>
            </w:pPr>
          </w:p>
          <w:p w14:paraId="53E3535B"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5301A505" w14:textId="7F1E43D3"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1</w:t>
            </w:r>
            <w:r w:rsidR="002473F4">
              <w:rPr>
                <w:rFonts w:ascii="Times New Roman" w:eastAsia="Arial" w:hAnsi="Times New Roman" w:cs="Times New Roman"/>
                <w:sz w:val="26"/>
                <w:szCs w:val="26"/>
              </w:rPr>
              <w:t>6</w:t>
            </w:r>
          </w:p>
        </w:tc>
        <w:tc>
          <w:tcPr>
            <w:tcW w:w="714" w:type="pct"/>
          </w:tcPr>
          <w:p w14:paraId="01249E4A" w14:textId="77777777" w:rsidR="00315FA7" w:rsidRPr="006F268E" w:rsidRDefault="00315FA7" w:rsidP="00A72216">
            <w:pPr>
              <w:widowControl w:val="0"/>
              <w:rPr>
                <w:rFonts w:ascii="Times New Roman" w:eastAsia="Times New Roman" w:hAnsi="Times New Roman" w:cs="Times New Roman"/>
                <w:sz w:val="26"/>
                <w:szCs w:val="26"/>
              </w:rPr>
            </w:pPr>
          </w:p>
          <w:p w14:paraId="74D93ED1"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4D4BD222" w14:textId="77777777" w:rsidR="00315FA7" w:rsidRPr="006F268E" w:rsidRDefault="00315FA7"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TC_02</w:t>
            </w:r>
          </w:p>
        </w:tc>
        <w:tc>
          <w:tcPr>
            <w:tcW w:w="714" w:type="pct"/>
          </w:tcPr>
          <w:p w14:paraId="70C9519E" w14:textId="2EB7F06F" w:rsidR="00315FA7" w:rsidRPr="006F268E" w:rsidRDefault="00315FA7" w:rsidP="00A72216">
            <w:pPr>
              <w:widowControl w:val="0"/>
              <w:spacing w:before="61" w:line="259" w:lineRule="auto"/>
              <w:ind w:right="127"/>
              <w:rPr>
                <w:rFonts w:ascii="Times New Roman" w:eastAsia="Arial" w:hAnsi="Times New Roman" w:cs="Times New Roman"/>
                <w:sz w:val="26"/>
                <w:szCs w:val="26"/>
              </w:rPr>
            </w:pPr>
            <w:r w:rsidRPr="006F268E">
              <w:rPr>
                <w:rFonts w:ascii="Times New Roman" w:eastAsia="Arial" w:hAnsi="Times New Roman" w:cs="Times New Roman"/>
                <w:sz w:val="26"/>
                <w:szCs w:val="26"/>
              </w:rPr>
              <w:t>Kiểm tra</w:t>
            </w:r>
            <w:r>
              <w:rPr>
                <w:rFonts w:ascii="Times New Roman" w:eastAsia="Arial" w:hAnsi="Times New Roman" w:cs="Times New Roman"/>
                <w:sz w:val="26"/>
                <w:szCs w:val="26"/>
              </w:rPr>
              <w:t xml:space="preserve"> </w:t>
            </w:r>
            <w:r w:rsidR="00EC54AE">
              <w:rPr>
                <w:rFonts w:ascii="Times New Roman" w:eastAsia="Arial" w:hAnsi="Times New Roman" w:cs="Times New Roman"/>
                <w:sz w:val="26"/>
                <w:szCs w:val="26"/>
              </w:rPr>
              <w:t xml:space="preserve">tính </w:t>
            </w:r>
            <w:r w:rsidR="007C1AAB">
              <w:rPr>
                <w:rFonts w:ascii="Times New Roman" w:eastAsia="Arial" w:hAnsi="Times New Roman" w:cs="Times New Roman"/>
                <w:sz w:val="26"/>
                <w:szCs w:val="26"/>
              </w:rPr>
              <w:t xml:space="preserve">hợp lệ </w:t>
            </w:r>
            <w:r w:rsidR="00EC54AE">
              <w:rPr>
                <w:rFonts w:ascii="Times New Roman" w:eastAsia="Arial" w:hAnsi="Times New Roman" w:cs="Times New Roman"/>
                <w:sz w:val="26"/>
                <w:szCs w:val="26"/>
              </w:rPr>
              <w:t>của dữ liệu username và passwordd được nhập vào từ người dùng</w:t>
            </w:r>
            <w:r w:rsidR="006D4EB5">
              <w:rPr>
                <w:rFonts w:ascii="Times New Roman" w:eastAsia="Arial" w:hAnsi="Times New Roman" w:cs="Times New Roman"/>
                <w:sz w:val="26"/>
                <w:szCs w:val="26"/>
              </w:rPr>
              <w:t xml:space="preserve"> có tồn tại không</w:t>
            </w:r>
          </w:p>
        </w:tc>
        <w:tc>
          <w:tcPr>
            <w:tcW w:w="714" w:type="pct"/>
          </w:tcPr>
          <w:p w14:paraId="46968F00" w14:textId="2DFACAA0" w:rsidR="00315FA7" w:rsidRDefault="002849FB" w:rsidP="00A72216">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 xml:space="preserve">Username = </w:t>
            </w:r>
            <w:hyperlink r:id="rId134" w:history="1">
              <w:r w:rsidRPr="00132087">
                <w:rPr>
                  <w:rStyle w:val="Hyperlink"/>
                  <w:rFonts w:ascii="Times New Roman" w:eastAsia="Arial" w:hAnsi="Times New Roman" w:cs="Times New Roman"/>
                  <w:sz w:val="26"/>
                  <w:szCs w:val="26"/>
                </w:rPr>
                <w:t>abc@gmail.com</w:t>
              </w:r>
            </w:hyperlink>
            <w:r>
              <w:rPr>
                <w:rFonts w:ascii="Times New Roman" w:eastAsia="Arial" w:hAnsi="Times New Roman" w:cs="Times New Roman"/>
                <w:sz w:val="26"/>
                <w:szCs w:val="26"/>
              </w:rPr>
              <w:t xml:space="preserve"> (không tìm thấy dữ liệu hoặc sai)</w:t>
            </w:r>
          </w:p>
          <w:p w14:paraId="764D107C" w14:textId="09E8E2A0" w:rsidR="002849FB" w:rsidRPr="006F268E" w:rsidRDefault="002849FB" w:rsidP="00A72216">
            <w:pPr>
              <w:widowControl w:val="0"/>
              <w:spacing w:before="1"/>
              <w:ind w:right="160"/>
              <w:rPr>
                <w:rFonts w:ascii="Times New Roman" w:eastAsia="Arial" w:hAnsi="Times New Roman" w:cs="Times New Roman"/>
                <w:sz w:val="26"/>
                <w:szCs w:val="26"/>
              </w:rPr>
            </w:pPr>
            <w:r>
              <w:rPr>
                <w:rFonts w:ascii="Times New Roman" w:eastAsia="Arial" w:hAnsi="Times New Roman" w:cs="Times New Roman"/>
                <w:sz w:val="26"/>
                <w:szCs w:val="26"/>
              </w:rPr>
              <w:t>Password = abc1234@ (sai mật khẩu)</w:t>
            </w:r>
          </w:p>
        </w:tc>
        <w:tc>
          <w:tcPr>
            <w:tcW w:w="714" w:type="pct"/>
          </w:tcPr>
          <w:p w14:paraId="057E4914" w14:textId="7128A2BF"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Thông báo</w:t>
            </w:r>
            <w:r w:rsidR="0082657F">
              <w:rPr>
                <w:rFonts w:ascii="Times New Roman" w:eastAsia="Arial" w:hAnsi="Times New Roman" w:cs="Times New Roman"/>
                <w:sz w:val="26"/>
                <w:szCs w:val="26"/>
              </w:rPr>
              <w:t>: “</w:t>
            </w:r>
            <w:r w:rsidR="0082657F" w:rsidRPr="0082657F">
              <w:rPr>
                <w:rFonts w:ascii="Times New Roman" w:eastAsia="Arial" w:hAnsi="Times New Roman" w:cs="Times New Roman"/>
                <w:sz w:val="26"/>
                <w:szCs w:val="26"/>
              </w:rPr>
              <w:t>Email hoặc password không chính xác.</w:t>
            </w:r>
            <w:r w:rsidR="0082657F">
              <w:rPr>
                <w:rFonts w:ascii="Times New Roman" w:eastAsia="Arial" w:hAnsi="Times New Roman" w:cs="Times New Roman"/>
                <w:sz w:val="26"/>
                <w:szCs w:val="26"/>
              </w:rPr>
              <w:t>”</w:t>
            </w:r>
          </w:p>
        </w:tc>
        <w:tc>
          <w:tcPr>
            <w:tcW w:w="714" w:type="pct"/>
          </w:tcPr>
          <w:p w14:paraId="58C64A9F" w14:textId="6EFE44C2" w:rsidR="00315FA7" w:rsidRPr="006F268E" w:rsidRDefault="00315FA7" w:rsidP="00A72216">
            <w:pPr>
              <w:widowControl w:val="0"/>
              <w:spacing w:before="29"/>
              <w:ind w:right="90"/>
              <w:rPr>
                <w:rFonts w:ascii="Times New Roman" w:eastAsia="Arial" w:hAnsi="Times New Roman" w:cs="Times New Roman"/>
                <w:sz w:val="26"/>
                <w:szCs w:val="26"/>
              </w:rPr>
            </w:pPr>
            <w:r w:rsidRPr="00D12E15">
              <w:rPr>
                <w:rFonts w:ascii="Times New Roman" w:eastAsia="Arial" w:hAnsi="Times New Roman" w:cs="Times New Roman"/>
                <w:sz w:val="26"/>
                <w:szCs w:val="26"/>
              </w:rPr>
              <w:t>Thông báo</w:t>
            </w:r>
            <w:r w:rsidR="00432A38">
              <w:rPr>
                <w:rFonts w:ascii="Times New Roman" w:eastAsia="Arial" w:hAnsi="Times New Roman" w:cs="Times New Roman"/>
                <w:sz w:val="26"/>
                <w:szCs w:val="26"/>
              </w:rPr>
              <w:t>: “</w:t>
            </w:r>
            <w:r w:rsidR="00432A38" w:rsidRPr="00432A38">
              <w:rPr>
                <w:rFonts w:ascii="Times New Roman" w:eastAsia="Arial" w:hAnsi="Times New Roman" w:cs="Times New Roman"/>
                <w:sz w:val="26"/>
                <w:szCs w:val="26"/>
              </w:rPr>
              <w:t>Email hoặc password không chính xác.</w:t>
            </w:r>
            <w:r w:rsidR="00432A38">
              <w:rPr>
                <w:rFonts w:ascii="Times New Roman" w:eastAsia="Arial" w:hAnsi="Times New Roman" w:cs="Times New Roman"/>
                <w:sz w:val="26"/>
                <w:szCs w:val="26"/>
              </w:rPr>
              <w:t>”</w:t>
            </w:r>
          </w:p>
        </w:tc>
        <w:tc>
          <w:tcPr>
            <w:tcW w:w="714" w:type="pct"/>
          </w:tcPr>
          <w:p w14:paraId="4A29A51B" w14:textId="77777777" w:rsidR="00315FA7" w:rsidRPr="006F268E" w:rsidRDefault="00315FA7" w:rsidP="00A72216">
            <w:pPr>
              <w:widowControl w:val="0"/>
              <w:rPr>
                <w:rFonts w:ascii="Times New Roman" w:eastAsia="Times New Roman" w:hAnsi="Times New Roman" w:cs="Times New Roman"/>
                <w:sz w:val="26"/>
                <w:szCs w:val="26"/>
              </w:rPr>
            </w:pPr>
          </w:p>
          <w:p w14:paraId="3AAFD380" w14:textId="77777777" w:rsidR="00315FA7" w:rsidRPr="006F268E" w:rsidRDefault="00315FA7" w:rsidP="00A72216">
            <w:pPr>
              <w:widowControl w:val="0"/>
              <w:spacing w:before="28"/>
              <w:rPr>
                <w:rFonts w:ascii="Times New Roman" w:eastAsia="Times New Roman" w:hAnsi="Times New Roman" w:cs="Times New Roman"/>
                <w:sz w:val="26"/>
                <w:szCs w:val="26"/>
              </w:rPr>
            </w:pPr>
          </w:p>
          <w:p w14:paraId="0651B569" w14:textId="77777777" w:rsidR="00315FA7" w:rsidRPr="006F268E" w:rsidRDefault="00315FA7"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65151407" w14:textId="77777777" w:rsidR="00315FA7" w:rsidRPr="00315FA7" w:rsidRDefault="00315FA7" w:rsidP="00315FA7">
      <w:pPr>
        <w:widowControl w:val="0"/>
        <w:spacing w:before="67" w:after="0" w:line="240" w:lineRule="auto"/>
        <w:rPr>
          <w:rFonts w:ascii="Times New Roman" w:eastAsia="Times New Roman" w:hAnsi="Times New Roman" w:cs="Times New Roman"/>
          <w:kern w:val="0"/>
          <w:sz w:val="26"/>
          <w:szCs w:val="26"/>
          <w:lang w:val="en"/>
          <w14:ligatures w14:val="none"/>
        </w:rPr>
      </w:pPr>
    </w:p>
    <w:p w14:paraId="76413715" w14:textId="543312B6" w:rsidR="00F8124E" w:rsidRPr="00785C66" w:rsidRDefault="00F8124E" w:rsidP="00785C66">
      <w:pPr>
        <w:widowControl w:val="0"/>
        <w:spacing w:before="67" w:after="0" w:line="240" w:lineRule="auto"/>
        <w:rPr>
          <w:rFonts w:ascii="Times New Roman" w:eastAsia="Times New Roman" w:hAnsi="Times New Roman" w:cs="Times New Roman"/>
          <w:kern w:val="0"/>
          <w:sz w:val="26"/>
          <w:szCs w:val="26"/>
          <w:lang w:val="en"/>
          <w14:ligatures w14:val="none"/>
        </w:rPr>
      </w:pPr>
    </w:p>
    <w:p w14:paraId="2E70D926" w14:textId="60F66202" w:rsidR="00E2414D" w:rsidRPr="00E2414D" w:rsidRDefault="00E2414D">
      <w:pPr>
        <w:widowControl w:val="0"/>
        <w:numPr>
          <w:ilvl w:val="0"/>
          <w:numId w:val="49"/>
        </w:numPr>
        <w:tabs>
          <w:tab w:val="left" w:pos="1365"/>
        </w:tabs>
        <w:spacing w:before="1" w:after="0" w:line="240" w:lineRule="auto"/>
        <w:ind w:left="1365" w:hanging="719"/>
        <w:rPr>
          <w:rFonts w:ascii="Times New Roman" w:eastAsia="Times New Roman" w:hAnsi="Times New Roman" w:cs="Times New Roman"/>
          <w:b/>
          <w:bCs/>
          <w:kern w:val="0"/>
          <w:sz w:val="26"/>
          <w:szCs w:val="26"/>
          <w:lang w:val="en"/>
          <w14:ligatures w14:val="none"/>
        </w:rPr>
      </w:pPr>
      <w:bookmarkStart w:id="207" w:name="bookmark=id.cgvuigx1u0ib" w:colFirst="0" w:colLast="0"/>
      <w:bookmarkStart w:id="208" w:name="_heading=h.6uhn9gk5rm2f" w:colFirst="0" w:colLast="0"/>
      <w:bookmarkEnd w:id="207"/>
      <w:bookmarkEnd w:id="208"/>
      <w:r w:rsidRPr="00E2414D">
        <w:rPr>
          <w:rFonts w:ascii="Times New Roman" w:eastAsia="Times New Roman" w:hAnsi="Times New Roman" w:cs="Times New Roman"/>
          <w:b/>
          <w:bCs/>
          <w:kern w:val="0"/>
          <w:sz w:val="26"/>
          <w:szCs w:val="26"/>
          <w:lang w:val="en"/>
          <w14:ligatures w14:val="none"/>
        </w:rPr>
        <w:t xml:space="preserve">Chức năng </w:t>
      </w:r>
      <w:r w:rsidR="001C4564">
        <w:rPr>
          <w:rFonts w:ascii="Times New Roman" w:eastAsia="Times New Roman" w:hAnsi="Times New Roman" w:cs="Times New Roman"/>
          <w:b/>
          <w:bCs/>
          <w:kern w:val="0"/>
          <w:sz w:val="26"/>
          <w:szCs w:val="26"/>
          <w:lang w:val="en"/>
          <w14:ligatures w14:val="none"/>
        </w:rPr>
        <w:t xml:space="preserve">người dùng </w:t>
      </w:r>
      <w:r w:rsidR="00915C7C">
        <w:rPr>
          <w:rFonts w:ascii="Times New Roman" w:eastAsia="Times New Roman" w:hAnsi="Times New Roman" w:cs="Times New Roman"/>
          <w:b/>
          <w:bCs/>
          <w:kern w:val="0"/>
          <w:sz w:val="26"/>
          <w:szCs w:val="26"/>
          <w:lang w:val="en"/>
          <w14:ligatures w14:val="none"/>
        </w:rPr>
        <w:t>tìm kiếm hàng hóa</w:t>
      </w:r>
    </w:p>
    <w:p w14:paraId="068CD092" w14:textId="77777777" w:rsidR="00E2414D" w:rsidRPr="00E2414D" w:rsidRDefault="00E2414D" w:rsidP="00E2414D">
      <w:pPr>
        <w:widowControl w:val="0"/>
        <w:spacing w:after="0" w:line="240" w:lineRule="auto"/>
        <w:rPr>
          <w:rFonts w:ascii="Times New Roman" w:eastAsia="Times New Roman" w:hAnsi="Times New Roman" w:cs="Times New Roman"/>
          <w:kern w:val="0"/>
          <w:sz w:val="26"/>
          <w:szCs w:val="26"/>
          <w:lang w:val="en"/>
          <w14:ligatures w14:val="none"/>
        </w:rPr>
      </w:pPr>
    </w:p>
    <w:p w14:paraId="632A1C59" w14:textId="63511BED" w:rsidR="00E2414D" w:rsidRDefault="0061016A" w:rsidP="00E2414D">
      <w:pPr>
        <w:widowControl w:val="0"/>
        <w:spacing w:after="0" w:line="240" w:lineRule="auto"/>
        <w:rPr>
          <w:rFonts w:ascii="Times New Roman" w:eastAsia="Times New Roman" w:hAnsi="Times New Roman" w:cs="Times New Roman"/>
          <w:kern w:val="0"/>
          <w:sz w:val="26"/>
          <w:szCs w:val="26"/>
          <w:lang w:val="en"/>
          <w14:ligatures w14:val="none"/>
        </w:rPr>
      </w:pPr>
      <w:r w:rsidRPr="0061016A">
        <w:rPr>
          <w:rFonts w:ascii="Times New Roman" w:eastAsia="Times New Roman" w:hAnsi="Times New Roman" w:cs="Times New Roman"/>
          <w:noProof/>
          <w:kern w:val="0"/>
          <w:sz w:val="26"/>
          <w:szCs w:val="26"/>
          <w:lang w:val="en"/>
          <w14:ligatures w14:val="none"/>
        </w:rPr>
        <w:lastRenderedPageBreak/>
        <w:drawing>
          <wp:inline distT="0" distB="0" distL="0" distR="0" wp14:anchorId="39A93E3F" wp14:editId="4E44D3E5">
            <wp:extent cx="5943600" cy="2173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173605"/>
                    </a:xfrm>
                    <a:prstGeom prst="rect">
                      <a:avLst/>
                    </a:prstGeom>
                  </pic:spPr>
                </pic:pic>
              </a:graphicData>
            </a:graphic>
          </wp:inline>
        </w:drawing>
      </w:r>
    </w:p>
    <w:p w14:paraId="2F62CC0D" w14:textId="0808DFD2" w:rsidR="0061016A" w:rsidRDefault="0061016A" w:rsidP="00E2414D">
      <w:pPr>
        <w:widowControl w:val="0"/>
        <w:spacing w:after="0" w:line="240" w:lineRule="auto"/>
        <w:rPr>
          <w:rFonts w:ascii="Times New Roman" w:eastAsia="Times New Roman" w:hAnsi="Times New Roman" w:cs="Times New Roman"/>
          <w:kern w:val="0"/>
          <w:sz w:val="26"/>
          <w:szCs w:val="26"/>
          <w:lang w:val="en"/>
          <w14:ligatures w14:val="none"/>
        </w:rPr>
      </w:pPr>
      <w:r w:rsidRPr="0061016A">
        <w:rPr>
          <w:rFonts w:ascii="Times New Roman" w:eastAsia="Times New Roman" w:hAnsi="Times New Roman" w:cs="Times New Roman"/>
          <w:noProof/>
          <w:kern w:val="0"/>
          <w:sz w:val="26"/>
          <w:szCs w:val="26"/>
          <w:lang w:val="en"/>
          <w14:ligatures w14:val="none"/>
        </w:rPr>
        <w:drawing>
          <wp:inline distT="0" distB="0" distL="0" distR="0" wp14:anchorId="577F434B" wp14:editId="454783B5">
            <wp:extent cx="5943600" cy="20872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srcRect t="8363"/>
                    <a:stretch/>
                  </pic:blipFill>
                  <pic:spPr bwMode="auto">
                    <a:xfrm>
                      <a:off x="0" y="0"/>
                      <a:ext cx="5943600" cy="2087245"/>
                    </a:xfrm>
                    <a:prstGeom prst="rect">
                      <a:avLst/>
                    </a:prstGeom>
                    <a:ln>
                      <a:noFill/>
                    </a:ln>
                    <a:extLst>
                      <a:ext uri="{53640926-AAD7-44D8-BBD7-CCE9431645EC}">
                        <a14:shadowObscured xmlns:a14="http://schemas.microsoft.com/office/drawing/2010/main"/>
                      </a:ext>
                    </a:extLst>
                  </pic:spPr>
                </pic:pic>
              </a:graphicData>
            </a:graphic>
          </wp:inline>
        </w:drawing>
      </w:r>
    </w:p>
    <w:p w14:paraId="560E824B" w14:textId="7E650B3C" w:rsidR="0061016A" w:rsidRDefault="006C5DDB" w:rsidP="00E2414D">
      <w:pPr>
        <w:widowControl w:val="0"/>
        <w:spacing w:after="0" w:line="240" w:lineRule="auto"/>
        <w:rPr>
          <w:rFonts w:ascii="Times New Roman" w:eastAsia="Times New Roman" w:hAnsi="Times New Roman" w:cs="Times New Roman"/>
          <w:kern w:val="0"/>
          <w:sz w:val="26"/>
          <w:szCs w:val="26"/>
          <w:lang w:val="en"/>
          <w14:ligatures w14:val="none"/>
        </w:rPr>
      </w:pPr>
      <w:r w:rsidRPr="006C5DDB">
        <w:rPr>
          <w:rFonts w:ascii="Times New Roman" w:eastAsia="Times New Roman" w:hAnsi="Times New Roman" w:cs="Times New Roman"/>
          <w:noProof/>
          <w:kern w:val="0"/>
          <w:sz w:val="26"/>
          <w:szCs w:val="26"/>
          <w:lang w:val="en"/>
          <w14:ligatures w14:val="none"/>
        </w:rPr>
        <w:drawing>
          <wp:inline distT="0" distB="0" distL="0" distR="0" wp14:anchorId="3A44D6FA" wp14:editId="1FEA4F2F">
            <wp:extent cx="5943600" cy="20942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5826"/>
                    <a:stretch/>
                  </pic:blipFill>
                  <pic:spPr bwMode="auto">
                    <a:xfrm>
                      <a:off x="0" y="0"/>
                      <a:ext cx="5943600" cy="20942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sz w:val="26"/>
          <w:szCs w:val="26"/>
          <w:lang w:val="en"/>
          <w14:ligatures w14:val="none"/>
        </w:rPr>
        <w:br/>
      </w:r>
      <w:r w:rsidR="00020B48" w:rsidRPr="00020B48">
        <w:rPr>
          <w:rFonts w:ascii="Times New Roman" w:eastAsia="Times New Roman" w:hAnsi="Times New Roman" w:cs="Times New Roman"/>
          <w:noProof/>
          <w:kern w:val="0"/>
          <w:sz w:val="26"/>
          <w:szCs w:val="26"/>
          <w:lang w:val="en"/>
          <w14:ligatures w14:val="none"/>
        </w:rPr>
        <w:lastRenderedPageBreak/>
        <w:drawing>
          <wp:inline distT="0" distB="0" distL="0" distR="0" wp14:anchorId="056CF6EF" wp14:editId="75CE5749">
            <wp:extent cx="5943600" cy="22231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223135"/>
                    </a:xfrm>
                    <a:prstGeom prst="rect">
                      <a:avLst/>
                    </a:prstGeom>
                  </pic:spPr>
                </pic:pic>
              </a:graphicData>
            </a:graphic>
          </wp:inline>
        </w:drawing>
      </w:r>
    </w:p>
    <w:p w14:paraId="239C540D" w14:textId="5C9B7F17" w:rsidR="00DA4EFF" w:rsidRDefault="00AF22DB" w:rsidP="00E2414D">
      <w:pPr>
        <w:widowControl w:val="0"/>
        <w:spacing w:after="0" w:line="240" w:lineRule="auto"/>
        <w:rPr>
          <w:rFonts w:ascii="Times New Roman" w:eastAsia="Times New Roman" w:hAnsi="Times New Roman" w:cs="Times New Roman"/>
          <w:kern w:val="0"/>
          <w:sz w:val="26"/>
          <w:szCs w:val="26"/>
          <w:lang w:val="en"/>
          <w14:ligatures w14:val="none"/>
        </w:rPr>
      </w:pPr>
      <w:r w:rsidRPr="00AF22DB">
        <w:rPr>
          <w:rFonts w:ascii="Times New Roman" w:eastAsia="Times New Roman" w:hAnsi="Times New Roman" w:cs="Times New Roman"/>
          <w:noProof/>
          <w:kern w:val="0"/>
          <w:sz w:val="26"/>
          <w:szCs w:val="26"/>
          <w:lang w:val="en"/>
          <w14:ligatures w14:val="none"/>
        </w:rPr>
        <w:drawing>
          <wp:inline distT="0" distB="0" distL="0" distR="0" wp14:anchorId="54676D2C" wp14:editId="22CC7D8F">
            <wp:extent cx="5943600" cy="20713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071370"/>
                    </a:xfrm>
                    <a:prstGeom prst="rect">
                      <a:avLst/>
                    </a:prstGeom>
                  </pic:spPr>
                </pic:pic>
              </a:graphicData>
            </a:graphic>
          </wp:inline>
        </w:drawing>
      </w:r>
    </w:p>
    <w:p w14:paraId="160F3FF6" w14:textId="4078A040" w:rsidR="00AF22DB" w:rsidRPr="00E2414D" w:rsidRDefault="00D30E0A" w:rsidP="00E2414D">
      <w:pPr>
        <w:widowControl w:val="0"/>
        <w:spacing w:after="0" w:line="240" w:lineRule="auto"/>
        <w:rPr>
          <w:rFonts w:ascii="Times New Roman" w:eastAsia="Times New Roman" w:hAnsi="Times New Roman" w:cs="Times New Roman"/>
          <w:kern w:val="0"/>
          <w:sz w:val="26"/>
          <w:szCs w:val="26"/>
          <w:lang w:val="en"/>
          <w14:ligatures w14:val="none"/>
        </w:rPr>
      </w:pPr>
      <w:r w:rsidRPr="00D30E0A">
        <w:rPr>
          <w:rFonts w:ascii="Times New Roman" w:eastAsia="Times New Roman" w:hAnsi="Times New Roman" w:cs="Times New Roman"/>
          <w:noProof/>
          <w:kern w:val="0"/>
          <w:sz w:val="26"/>
          <w:szCs w:val="26"/>
          <w:lang w:val="en"/>
          <w14:ligatures w14:val="none"/>
        </w:rPr>
        <w:drawing>
          <wp:inline distT="0" distB="0" distL="0" distR="0" wp14:anchorId="6EA88912" wp14:editId="49BF68E2">
            <wp:extent cx="5943600" cy="16116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1611630"/>
                    </a:xfrm>
                    <a:prstGeom prst="rect">
                      <a:avLst/>
                    </a:prstGeom>
                  </pic:spPr>
                </pic:pic>
              </a:graphicData>
            </a:graphic>
          </wp:inline>
        </w:drawing>
      </w: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176ADD" w:rsidRPr="006F268E" w14:paraId="084D9E2C" w14:textId="77777777" w:rsidTr="00A72216">
        <w:trPr>
          <w:trHeight w:val="2880"/>
        </w:trPr>
        <w:tc>
          <w:tcPr>
            <w:tcW w:w="714" w:type="pct"/>
          </w:tcPr>
          <w:p w14:paraId="5F56A57C" w14:textId="77777777" w:rsidR="00176ADD" w:rsidRPr="006F268E" w:rsidRDefault="00176ADD"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1A1762F6" w14:textId="77777777" w:rsidR="00176ADD" w:rsidRPr="006F268E" w:rsidRDefault="00176ADD"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0E3C33D6" w14:textId="77777777" w:rsidR="00176ADD" w:rsidRPr="006F268E" w:rsidRDefault="00176ADD" w:rsidP="00A72216">
            <w:pPr>
              <w:widowControl w:val="0"/>
              <w:spacing w:before="28"/>
              <w:rPr>
                <w:rFonts w:ascii="Times New Roman" w:eastAsia="Times New Roman" w:hAnsi="Times New Roman" w:cs="Times New Roman"/>
                <w:sz w:val="26"/>
                <w:szCs w:val="26"/>
              </w:rPr>
            </w:pPr>
          </w:p>
          <w:p w14:paraId="369D629F"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4EDD4B59" w14:textId="77777777" w:rsidR="00176ADD" w:rsidRPr="006F268E" w:rsidRDefault="00176ADD" w:rsidP="00A72216">
            <w:pPr>
              <w:widowControl w:val="0"/>
              <w:spacing w:before="28"/>
              <w:rPr>
                <w:rFonts w:ascii="Times New Roman" w:eastAsia="Times New Roman" w:hAnsi="Times New Roman" w:cs="Times New Roman"/>
                <w:sz w:val="26"/>
                <w:szCs w:val="26"/>
              </w:rPr>
            </w:pPr>
          </w:p>
          <w:p w14:paraId="1AA06A27"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17152553" w14:textId="77777777" w:rsidR="00176ADD" w:rsidRPr="006F268E" w:rsidRDefault="00176ADD" w:rsidP="00A72216">
            <w:pPr>
              <w:widowControl w:val="0"/>
              <w:spacing w:before="28"/>
              <w:rPr>
                <w:rFonts w:ascii="Times New Roman" w:eastAsia="Times New Roman" w:hAnsi="Times New Roman" w:cs="Times New Roman"/>
                <w:sz w:val="26"/>
                <w:szCs w:val="26"/>
              </w:rPr>
            </w:pPr>
          </w:p>
          <w:p w14:paraId="21459BC0"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0674C9E1" w14:textId="77777777" w:rsidR="00176ADD" w:rsidRPr="006F268E" w:rsidRDefault="00176ADD" w:rsidP="00A72216">
            <w:pPr>
              <w:widowControl w:val="0"/>
              <w:spacing w:before="28"/>
              <w:rPr>
                <w:rFonts w:ascii="Times New Roman" w:eastAsia="Times New Roman" w:hAnsi="Times New Roman" w:cs="Times New Roman"/>
                <w:sz w:val="26"/>
                <w:szCs w:val="26"/>
              </w:rPr>
            </w:pPr>
          </w:p>
          <w:p w14:paraId="497167E6"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1EABAE03" w14:textId="77777777" w:rsidR="00176ADD" w:rsidRPr="006F268E" w:rsidRDefault="00176ADD" w:rsidP="00A72216">
            <w:pPr>
              <w:widowControl w:val="0"/>
              <w:spacing w:before="28"/>
              <w:rPr>
                <w:rFonts w:ascii="Times New Roman" w:eastAsia="Times New Roman" w:hAnsi="Times New Roman" w:cs="Times New Roman"/>
                <w:sz w:val="26"/>
                <w:szCs w:val="26"/>
              </w:rPr>
            </w:pPr>
          </w:p>
          <w:p w14:paraId="3B3F5932"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176ADD" w:rsidRPr="006F268E" w14:paraId="7E6C5EE8" w14:textId="77777777" w:rsidTr="00A72216">
        <w:trPr>
          <w:trHeight w:val="2880"/>
        </w:trPr>
        <w:tc>
          <w:tcPr>
            <w:tcW w:w="714" w:type="pct"/>
          </w:tcPr>
          <w:p w14:paraId="24B9AAA5" w14:textId="77777777" w:rsidR="00176ADD" w:rsidRPr="006F268E" w:rsidRDefault="00176ADD" w:rsidP="00A72216">
            <w:pPr>
              <w:widowControl w:val="0"/>
              <w:rPr>
                <w:rFonts w:ascii="Times New Roman" w:eastAsia="Times New Roman" w:hAnsi="Times New Roman" w:cs="Times New Roman"/>
                <w:sz w:val="26"/>
                <w:szCs w:val="26"/>
              </w:rPr>
            </w:pPr>
          </w:p>
          <w:p w14:paraId="01D43950" w14:textId="77777777" w:rsidR="00176ADD" w:rsidRPr="006F268E" w:rsidRDefault="00176ADD" w:rsidP="00A72216">
            <w:pPr>
              <w:widowControl w:val="0"/>
              <w:spacing w:before="136"/>
              <w:rPr>
                <w:rFonts w:ascii="Times New Roman" w:eastAsia="Times New Roman" w:hAnsi="Times New Roman" w:cs="Times New Roman"/>
                <w:sz w:val="26"/>
                <w:szCs w:val="26"/>
              </w:rPr>
            </w:pPr>
          </w:p>
          <w:p w14:paraId="45A75C79" w14:textId="39E34CDC" w:rsidR="00176ADD" w:rsidRPr="006F268E" w:rsidRDefault="004451A0"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9</w:t>
            </w:r>
            <w:r w:rsidR="004A2D0E">
              <w:rPr>
                <w:rFonts w:ascii="Times New Roman" w:eastAsia="Arial" w:hAnsi="Times New Roman" w:cs="Times New Roman"/>
                <w:sz w:val="26"/>
                <w:szCs w:val="26"/>
              </w:rPr>
              <w:t>2</w:t>
            </w:r>
          </w:p>
        </w:tc>
        <w:tc>
          <w:tcPr>
            <w:tcW w:w="714" w:type="pct"/>
          </w:tcPr>
          <w:p w14:paraId="40936075" w14:textId="77777777" w:rsidR="00176ADD" w:rsidRPr="006F268E" w:rsidRDefault="00176ADD" w:rsidP="00A72216">
            <w:pPr>
              <w:widowControl w:val="0"/>
              <w:rPr>
                <w:rFonts w:ascii="Times New Roman" w:eastAsia="Times New Roman" w:hAnsi="Times New Roman" w:cs="Times New Roman"/>
                <w:sz w:val="26"/>
                <w:szCs w:val="26"/>
              </w:rPr>
            </w:pPr>
          </w:p>
          <w:p w14:paraId="70E83275" w14:textId="77777777" w:rsidR="00176ADD" w:rsidRPr="006F268E" w:rsidRDefault="00176ADD" w:rsidP="00A72216">
            <w:pPr>
              <w:widowControl w:val="0"/>
              <w:spacing w:before="136"/>
              <w:rPr>
                <w:rFonts w:ascii="Times New Roman" w:eastAsia="Times New Roman" w:hAnsi="Times New Roman" w:cs="Times New Roman"/>
                <w:sz w:val="26"/>
                <w:szCs w:val="26"/>
              </w:rPr>
            </w:pPr>
          </w:p>
          <w:p w14:paraId="16E4970F" w14:textId="77777777" w:rsidR="00176ADD" w:rsidRPr="006F268E" w:rsidRDefault="00176ADD"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5A83EB4C" w14:textId="5A121F32" w:rsidR="00176ADD" w:rsidRPr="006F268E" w:rsidRDefault="00176ADD"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sidR="00B807B4">
              <w:rPr>
                <w:rFonts w:ascii="Times New Roman" w:eastAsia="Arial" w:hAnsi="Times New Roman" w:cs="Times New Roman"/>
                <w:sz w:val="26"/>
                <w:szCs w:val="26"/>
              </w:rPr>
              <w:t>việc tự động hóa trong tìm kiếm và sử dụng các bộ lọc nâng cao được tích hợp trong dự án.</w:t>
            </w:r>
          </w:p>
        </w:tc>
        <w:tc>
          <w:tcPr>
            <w:tcW w:w="714" w:type="pct"/>
          </w:tcPr>
          <w:p w14:paraId="677C022E" w14:textId="77777777" w:rsidR="00176ADD" w:rsidRDefault="007D411C"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Keyword = “Áo / Quần”</w:t>
            </w:r>
          </w:p>
          <w:p w14:paraId="10975464" w14:textId="3774CC98" w:rsidR="007D411C" w:rsidRDefault="00781444"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Price: 100.000 – 200.000</w:t>
            </w:r>
            <w:r w:rsidR="00A904AB">
              <w:rPr>
                <w:rFonts w:ascii="Times New Roman" w:eastAsia="Arial" w:hAnsi="Times New Roman" w:cs="Times New Roman"/>
                <w:sz w:val="26"/>
                <w:szCs w:val="26"/>
              </w:rPr>
              <w:t xml:space="preserve">, </w:t>
            </w:r>
            <w:r w:rsidR="00F11866">
              <w:rPr>
                <w:rFonts w:ascii="Times New Roman" w:eastAsia="Arial" w:hAnsi="Times New Roman" w:cs="Times New Roman"/>
                <w:sz w:val="26"/>
                <w:szCs w:val="26"/>
              </w:rPr>
              <w:t>200.000 - 300.000, 300.000-400.000,…</w:t>
            </w:r>
          </w:p>
          <w:p w14:paraId="76D338B6" w14:textId="355052E4" w:rsidR="007C7F3B" w:rsidRPr="006F268E" w:rsidRDefault="00A20D4E"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t>Sort = Giá Tăng dần / Giảm dần / tên A-Z hoặc Z-A</w:t>
            </w:r>
          </w:p>
        </w:tc>
        <w:tc>
          <w:tcPr>
            <w:tcW w:w="714" w:type="pct"/>
          </w:tcPr>
          <w:p w14:paraId="203390D6" w14:textId="3318AEB3" w:rsidR="00176ADD" w:rsidRPr="006F268E" w:rsidRDefault="003D3E0E"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Hiển thị sản phẩm theo đúng nhu cầu tìm kiếm</w:t>
            </w:r>
          </w:p>
        </w:tc>
        <w:tc>
          <w:tcPr>
            <w:tcW w:w="714" w:type="pct"/>
          </w:tcPr>
          <w:p w14:paraId="754818D0" w14:textId="1A778849" w:rsidR="00176ADD" w:rsidRPr="006F268E" w:rsidRDefault="003D3E0E"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sản phẩm theo đúng nhu cầu tìm kiếm</w:t>
            </w:r>
          </w:p>
        </w:tc>
        <w:tc>
          <w:tcPr>
            <w:tcW w:w="714" w:type="pct"/>
          </w:tcPr>
          <w:p w14:paraId="69ECD0CE" w14:textId="77777777" w:rsidR="00176ADD" w:rsidRPr="006F268E" w:rsidRDefault="00176ADD" w:rsidP="00A72216">
            <w:pPr>
              <w:widowControl w:val="0"/>
              <w:rPr>
                <w:rFonts w:ascii="Times New Roman" w:eastAsia="Times New Roman" w:hAnsi="Times New Roman" w:cs="Times New Roman"/>
                <w:sz w:val="26"/>
                <w:szCs w:val="26"/>
              </w:rPr>
            </w:pPr>
          </w:p>
          <w:p w14:paraId="3D1368BF" w14:textId="77777777" w:rsidR="00176ADD" w:rsidRPr="006F268E" w:rsidRDefault="00176ADD" w:rsidP="00A72216">
            <w:pPr>
              <w:widowControl w:val="0"/>
              <w:spacing w:before="136"/>
              <w:rPr>
                <w:rFonts w:ascii="Times New Roman" w:eastAsia="Times New Roman" w:hAnsi="Times New Roman" w:cs="Times New Roman"/>
                <w:sz w:val="26"/>
                <w:szCs w:val="26"/>
              </w:rPr>
            </w:pPr>
          </w:p>
          <w:p w14:paraId="2CA62F2B" w14:textId="77777777" w:rsidR="00176ADD" w:rsidRPr="006F268E" w:rsidRDefault="00176ADD"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618E6737" w14:textId="77777777" w:rsidR="00E2414D" w:rsidRPr="00E2414D" w:rsidRDefault="00E2414D" w:rsidP="00E2414D">
      <w:pPr>
        <w:widowControl w:val="0"/>
        <w:spacing w:before="89" w:after="0" w:line="240" w:lineRule="auto"/>
        <w:rPr>
          <w:rFonts w:ascii="Times New Roman" w:eastAsia="Times New Roman" w:hAnsi="Times New Roman" w:cs="Times New Roman"/>
          <w:kern w:val="0"/>
          <w:sz w:val="26"/>
          <w:szCs w:val="26"/>
          <w:lang w:val="en"/>
          <w14:ligatures w14:val="none"/>
        </w:rPr>
      </w:pPr>
    </w:p>
    <w:p w14:paraId="2E82ABD5" w14:textId="2494ED43" w:rsidR="00935C54" w:rsidRDefault="00935C54">
      <w:pPr>
        <w:widowControl w:val="0"/>
        <w:numPr>
          <w:ilvl w:val="0"/>
          <w:numId w:val="49"/>
        </w:numPr>
        <w:tabs>
          <w:tab w:val="left" w:pos="1365"/>
        </w:tabs>
        <w:spacing w:after="0" w:line="240" w:lineRule="auto"/>
        <w:ind w:left="1365" w:hanging="719"/>
        <w:rPr>
          <w:rFonts w:ascii="Times New Roman" w:eastAsia="Times New Roman" w:hAnsi="Times New Roman" w:cs="Times New Roman"/>
          <w:b/>
          <w:bCs/>
          <w:kern w:val="0"/>
          <w:sz w:val="26"/>
          <w:szCs w:val="26"/>
          <w:lang w:val="en"/>
          <w14:ligatures w14:val="none"/>
        </w:rPr>
      </w:pPr>
      <w:bookmarkStart w:id="209" w:name="bookmark=id.fdzjj7phsbwu" w:colFirst="0" w:colLast="0"/>
      <w:bookmarkStart w:id="210" w:name="_heading=h.wjfg4q58ukyo" w:colFirst="0" w:colLast="0"/>
      <w:bookmarkEnd w:id="209"/>
      <w:bookmarkEnd w:id="210"/>
      <w:r>
        <w:rPr>
          <w:rFonts w:ascii="Times New Roman" w:eastAsia="Times New Roman" w:hAnsi="Times New Roman" w:cs="Times New Roman"/>
          <w:b/>
          <w:bCs/>
          <w:kern w:val="0"/>
          <w:sz w:val="26"/>
          <w:szCs w:val="26"/>
          <w:lang w:val="en"/>
          <w14:ligatures w14:val="none"/>
        </w:rPr>
        <w:t>Chức năng người dùng thêm vào giỏ hàng</w:t>
      </w:r>
    </w:p>
    <w:p w14:paraId="308CB981" w14:textId="77777777" w:rsidR="004665D1" w:rsidRDefault="004665D1" w:rsidP="004665D1">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p w14:paraId="6D412FF9" w14:textId="5B8F887D" w:rsidR="007600CA" w:rsidRDefault="007600CA" w:rsidP="004F2786">
      <w:pPr>
        <w:pStyle w:val="ListParagraph"/>
        <w:widowControl w:val="0"/>
        <w:numPr>
          <w:ilvl w:val="0"/>
          <w:numId w:val="48"/>
        </w:numPr>
        <w:tabs>
          <w:tab w:val="left" w:pos="1365"/>
        </w:tabs>
        <w:spacing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Trường hợp khách vãng lai (người dùng không đăng nhập)</w:t>
      </w:r>
      <w:r w:rsidR="004F2786">
        <w:rPr>
          <w:rFonts w:ascii="Times New Roman" w:eastAsia="Times New Roman" w:hAnsi="Times New Roman" w:cs="Times New Roman"/>
          <w:kern w:val="0"/>
          <w:sz w:val="26"/>
          <w:szCs w:val="26"/>
          <w:lang w:val="en"/>
          <w14:ligatures w14:val="none"/>
        </w:rPr>
        <w:t xml:space="preserve"> và thanh toán COD:</w:t>
      </w:r>
    </w:p>
    <w:p w14:paraId="4C7C6E01" w14:textId="77777777" w:rsidR="00A01D9F" w:rsidRDefault="00A01D9F"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p w14:paraId="4D376034" w14:textId="7796BAB9" w:rsidR="00E9270E" w:rsidRDefault="00B04997"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B04997">
        <w:rPr>
          <w:rFonts w:ascii="Times New Roman" w:eastAsia="Times New Roman" w:hAnsi="Times New Roman" w:cs="Times New Roman"/>
          <w:noProof/>
          <w:kern w:val="0"/>
          <w:sz w:val="26"/>
          <w:szCs w:val="26"/>
          <w:lang w:val="en"/>
          <w14:ligatures w14:val="none"/>
        </w:rPr>
        <w:lastRenderedPageBreak/>
        <w:drawing>
          <wp:inline distT="0" distB="0" distL="0" distR="0" wp14:anchorId="6C863F1E" wp14:editId="6E7ABFDE">
            <wp:extent cx="5943600" cy="2178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2178050"/>
                    </a:xfrm>
                    <a:prstGeom prst="rect">
                      <a:avLst/>
                    </a:prstGeom>
                  </pic:spPr>
                </pic:pic>
              </a:graphicData>
            </a:graphic>
          </wp:inline>
        </w:drawing>
      </w:r>
    </w:p>
    <w:p w14:paraId="26867368" w14:textId="3E1FFB26" w:rsidR="00CD78B2" w:rsidRDefault="00A25AA9"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A25AA9">
        <w:rPr>
          <w:rFonts w:ascii="Times New Roman" w:eastAsia="Times New Roman" w:hAnsi="Times New Roman" w:cs="Times New Roman"/>
          <w:noProof/>
          <w:kern w:val="0"/>
          <w:sz w:val="26"/>
          <w:szCs w:val="26"/>
          <w:lang w:val="en"/>
          <w14:ligatures w14:val="none"/>
        </w:rPr>
        <w:drawing>
          <wp:inline distT="0" distB="0" distL="0" distR="0" wp14:anchorId="6BF2C881" wp14:editId="42391FB6">
            <wp:extent cx="5943600" cy="2190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190750"/>
                    </a:xfrm>
                    <a:prstGeom prst="rect">
                      <a:avLst/>
                    </a:prstGeom>
                  </pic:spPr>
                </pic:pic>
              </a:graphicData>
            </a:graphic>
          </wp:inline>
        </w:drawing>
      </w:r>
    </w:p>
    <w:p w14:paraId="0CAD07B3" w14:textId="27E58C1A" w:rsidR="00357C7A" w:rsidRDefault="00EE529D"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EE529D">
        <w:rPr>
          <w:rFonts w:ascii="Times New Roman" w:eastAsia="Times New Roman" w:hAnsi="Times New Roman" w:cs="Times New Roman"/>
          <w:noProof/>
          <w:kern w:val="0"/>
          <w:sz w:val="26"/>
          <w:szCs w:val="26"/>
          <w:lang w:val="en"/>
          <w14:ligatures w14:val="none"/>
        </w:rPr>
        <w:drawing>
          <wp:inline distT="0" distB="0" distL="0" distR="0" wp14:anchorId="2C3C943E" wp14:editId="16DA5F9D">
            <wp:extent cx="5943600" cy="20808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080895"/>
                    </a:xfrm>
                    <a:prstGeom prst="rect">
                      <a:avLst/>
                    </a:prstGeom>
                  </pic:spPr>
                </pic:pic>
              </a:graphicData>
            </a:graphic>
          </wp:inline>
        </w:drawing>
      </w:r>
    </w:p>
    <w:p w14:paraId="493C377F" w14:textId="43B280B1" w:rsidR="00F43AB7" w:rsidRDefault="00AD192F"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AD192F">
        <w:rPr>
          <w:rFonts w:ascii="Times New Roman" w:eastAsia="Times New Roman" w:hAnsi="Times New Roman" w:cs="Times New Roman"/>
          <w:noProof/>
          <w:kern w:val="0"/>
          <w:sz w:val="26"/>
          <w:szCs w:val="26"/>
          <w:lang w:val="en"/>
          <w14:ligatures w14:val="none"/>
        </w:rPr>
        <w:lastRenderedPageBreak/>
        <w:drawing>
          <wp:inline distT="0" distB="0" distL="0" distR="0" wp14:anchorId="31FFE95B" wp14:editId="0B30428E">
            <wp:extent cx="5943600" cy="20605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2060575"/>
                    </a:xfrm>
                    <a:prstGeom prst="rect">
                      <a:avLst/>
                    </a:prstGeom>
                  </pic:spPr>
                </pic:pic>
              </a:graphicData>
            </a:graphic>
          </wp:inline>
        </w:drawing>
      </w:r>
    </w:p>
    <w:p w14:paraId="75456C99" w14:textId="7923C9C7" w:rsidR="00F47C43" w:rsidRDefault="00A91767"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A91767">
        <w:rPr>
          <w:rFonts w:ascii="Times New Roman" w:eastAsia="Times New Roman" w:hAnsi="Times New Roman" w:cs="Times New Roman"/>
          <w:noProof/>
          <w:kern w:val="0"/>
          <w:sz w:val="26"/>
          <w:szCs w:val="26"/>
          <w:lang w:val="en"/>
          <w14:ligatures w14:val="none"/>
        </w:rPr>
        <w:drawing>
          <wp:inline distT="0" distB="0" distL="0" distR="0" wp14:anchorId="6D00BDB8" wp14:editId="1589A98B">
            <wp:extent cx="5943600" cy="75311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753110"/>
                    </a:xfrm>
                    <a:prstGeom prst="rect">
                      <a:avLst/>
                    </a:prstGeom>
                  </pic:spPr>
                </pic:pic>
              </a:graphicData>
            </a:graphic>
          </wp:inline>
        </w:drawing>
      </w:r>
    </w:p>
    <w:p w14:paraId="7506DC02" w14:textId="77777777" w:rsidR="00C8473A" w:rsidRDefault="00C8473A"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2209C1" w:rsidRPr="006F268E" w14:paraId="41D710A2" w14:textId="77777777" w:rsidTr="00A72216">
        <w:trPr>
          <w:trHeight w:val="2880"/>
        </w:trPr>
        <w:tc>
          <w:tcPr>
            <w:tcW w:w="714" w:type="pct"/>
          </w:tcPr>
          <w:p w14:paraId="27B1EB90" w14:textId="77777777" w:rsidR="002209C1" w:rsidRPr="006F268E" w:rsidRDefault="002209C1"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6FA6B88B" w14:textId="77777777" w:rsidR="002209C1" w:rsidRPr="006F268E" w:rsidRDefault="002209C1"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6A02A667"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02B6ABA4"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34E36D79"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13EB8BF6"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4E650E0B"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15D8A63F"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336E8818"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3267C5F4"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5221F52F"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7BC7FA37"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636357" w:rsidRPr="006F268E" w14:paraId="235201D4" w14:textId="77777777" w:rsidTr="00A72216">
        <w:trPr>
          <w:trHeight w:val="2880"/>
        </w:trPr>
        <w:tc>
          <w:tcPr>
            <w:tcW w:w="714" w:type="pct"/>
          </w:tcPr>
          <w:p w14:paraId="72A5EC0B" w14:textId="77777777" w:rsidR="00636357" w:rsidRPr="006F268E" w:rsidRDefault="00636357" w:rsidP="00636357">
            <w:pPr>
              <w:widowControl w:val="0"/>
              <w:rPr>
                <w:rFonts w:ascii="Times New Roman" w:eastAsia="Times New Roman" w:hAnsi="Times New Roman" w:cs="Times New Roman"/>
                <w:sz w:val="26"/>
                <w:szCs w:val="26"/>
              </w:rPr>
            </w:pPr>
          </w:p>
          <w:p w14:paraId="625D4FFD" w14:textId="77777777" w:rsidR="00636357" w:rsidRPr="006F268E" w:rsidRDefault="00636357" w:rsidP="00636357">
            <w:pPr>
              <w:widowControl w:val="0"/>
              <w:spacing w:before="136"/>
              <w:rPr>
                <w:rFonts w:ascii="Times New Roman" w:eastAsia="Times New Roman" w:hAnsi="Times New Roman" w:cs="Times New Roman"/>
                <w:sz w:val="26"/>
                <w:szCs w:val="26"/>
              </w:rPr>
            </w:pPr>
          </w:p>
          <w:p w14:paraId="30D28FA0" w14:textId="1580D169" w:rsidR="00636357" w:rsidRPr="006F268E" w:rsidRDefault="00636357" w:rsidP="00636357">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69</w:t>
            </w:r>
          </w:p>
        </w:tc>
        <w:tc>
          <w:tcPr>
            <w:tcW w:w="714" w:type="pct"/>
          </w:tcPr>
          <w:p w14:paraId="18DCCA7D" w14:textId="77777777" w:rsidR="00636357" w:rsidRPr="006F268E" w:rsidRDefault="00636357" w:rsidP="00636357">
            <w:pPr>
              <w:widowControl w:val="0"/>
              <w:rPr>
                <w:rFonts w:ascii="Times New Roman" w:eastAsia="Times New Roman" w:hAnsi="Times New Roman" w:cs="Times New Roman"/>
                <w:sz w:val="26"/>
                <w:szCs w:val="26"/>
              </w:rPr>
            </w:pPr>
          </w:p>
          <w:p w14:paraId="6950DD52" w14:textId="77777777" w:rsidR="00636357" w:rsidRPr="006F268E" w:rsidRDefault="00636357" w:rsidP="00636357">
            <w:pPr>
              <w:widowControl w:val="0"/>
              <w:spacing w:before="136"/>
              <w:rPr>
                <w:rFonts w:ascii="Times New Roman" w:eastAsia="Times New Roman" w:hAnsi="Times New Roman" w:cs="Times New Roman"/>
                <w:sz w:val="26"/>
                <w:szCs w:val="26"/>
              </w:rPr>
            </w:pPr>
          </w:p>
          <w:p w14:paraId="5E4790AB" w14:textId="77777777" w:rsidR="00636357" w:rsidRPr="006F268E" w:rsidRDefault="00636357" w:rsidP="00636357">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7A85CFF3" w14:textId="53A2A931" w:rsidR="00636357" w:rsidRPr="006F268E" w:rsidRDefault="00636357" w:rsidP="00636357">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Pr>
                <w:rFonts w:ascii="Times New Roman" w:eastAsia="Arial" w:hAnsi="Times New Roman" w:cs="Times New Roman"/>
                <w:sz w:val="26"/>
                <w:szCs w:val="26"/>
              </w:rPr>
              <w:t xml:space="preserve">việc tự động hóa trong việc mua hàng bao gồm: vô từng mục chi tiết sản phẩm và tự động chọn màu sắc, số size và ấn nút thêm </w:t>
            </w:r>
            <w:r>
              <w:rPr>
                <w:rFonts w:ascii="Times New Roman" w:eastAsia="Arial" w:hAnsi="Times New Roman" w:cs="Times New Roman"/>
                <w:sz w:val="26"/>
                <w:szCs w:val="26"/>
              </w:rPr>
              <w:lastRenderedPageBreak/>
              <w:t>vào giỏ. Sau khi chọn xong các sản phẩm muốn mua sẽ ấn nút tiến hành thanh toán và tự động điền các thông tin, chọn phần “thanh toán COD” và ấn nút xác nhận đặt hàng.</w:t>
            </w:r>
          </w:p>
        </w:tc>
        <w:tc>
          <w:tcPr>
            <w:tcW w:w="714" w:type="pct"/>
          </w:tcPr>
          <w:p w14:paraId="46332D71" w14:textId="7B3D3141" w:rsidR="00636357" w:rsidRPr="006F268E" w:rsidRDefault="00636357" w:rsidP="00636357">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lastRenderedPageBreak/>
              <w:t xml:space="preserve">Sản phẩm còn hàng, các màu sắc và số size được thiết lập sẵn và dữ liên quan đến sản phẩm được </w:t>
            </w:r>
            <w:r>
              <w:rPr>
                <w:rFonts w:ascii="Times New Roman" w:eastAsia="Arial" w:hAnsi="Times New Roman" w:cs="Times New Roman"/>
                <w:sz w:val="26"/>
                <w:szCs w:val="26"/>
              </w:rPr>
              <w:lastRenderedPageBreak/>
              <w:t>load từ hệ quản trị cơ sở dữ liệu</w:t>
            </w:r>
          </w:p>
        </w:tc>
        <w:tc>
          <w:tcPr>
            <w:tcW w:w="714" w:type="pct"/>
          </w:tcPr>
          <w:p w14:paraId="34632BB5" w14:textId="313D266B" w:rsidR="00636357" w:rsidRPr="006F268E" w:rsidRDefault="00636357" w:rsidP="00636357">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lastRenderedPageBreak/>
              <w:t>Hiển thị thông báo “Đặt hàng thành công”</w:t>
            </w:r>
          </w:p>
        </w:tc>
        <w:tc>
          <w:tcPr>
            <w:tcW w:w="714" w:type="pct"/>
          </w:tcPr>
          <w:p w14:paraId="5B90888F" w14:textId="3A5633D0" w:rsidR="00636357" w:rsidRPr="006F268E" w:rsidRDefault="00636357" w:rsidP="00636357">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52D3AC91" w14:textId="77777777" w:rsidR="00636357" w:rsidRPr="006F268E" w:rsidRDefault="00636357" w:rsidP="00636357">
            <w:pPr>
              <w:widowControl w:val="0"/>
              <w:rPr>
                <w:rFonts w:ascii="Times New Roman" w:eastAsia="Times New Roman" w:hAnsi="Times New Roman" w:cs="Times New Roman"/>
                <w:sz w:val="26"/>
                <w:szCs w:val="26"/>
              </w:rPr>
            </w:pPr>
          </w:p>
          <w:p w14:paraId="1D900F9E" w14:textId="77777777" w:rsidR="00636357" w:rsidRPr="006F268E" w:rsidRDefault="00636357" w:rsidP="00636357">
            <w:pPr>
              <w:widowControl w:val="0"/>
              <w:spacing w:before="136"/>
              <w:rPr>
                <w:rFonts w:ascii="Times New Roman" w:eastAsia="Times New Roman" w:hAnsi="Times New Roman" w:cs="Times New Roman"/>
                <w:sz w:val="26"/>
                <w:szCs w:val="26"/>
              </w:rPr>
            </w:pPr>
          </w:p>
          <w:p w14:paraId="3AB3EB2D" w14:textId="77777777" w:rsidR="00636357" w:rsidRPr="006F268E" w:rsidRDefault="00636357" w:rsidP="00636357">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5BAD7016" w14:textId="77777777" w:rsidR="002209C1" w:rsidRPr="00A01D9F" w:rsidRDefault="002209C1" w:rsidP="00A01D9F">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p w14:paraId="7B6513C9" w14:textId="33A85F1B" w:rsidR="004F2786" w:rsidRDefault="008024DE" w:rsidP="004F2786">
      <w:pPr>
        <w:pStyle w:val="ListParagraph"/>
        <w:widowControl w:val="0"/>
        <w:numPr>
          <w:ilvl w:val="0"/>
          <w:numId w:val="48"/>
        </w:numPr>
        <w:tabs>
          <w:tab w:val="left" w:pos="1365"/>
        </w:tabs>
        <w:spacing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Trường hợp khách vãng lai (người dùng không đăng nhập và thanh toán Vnpay:</w:t>
      </w:r>
    </w:p>
    <w:p w14:paraId="7D7A09F9" w14:textId="56067AB9" w:rsidR="009E44F6" w:rsidRDefault="00AD7009" w:rsidP="009E44F6">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AD7009">
        <w:rPr>
          <w:rFonts w:ascii="Times New Roman" w:eastAsia="Times New Roman" w:hAnsi="Times New Roman" w:cs="Times New Roman"/>
          <w:noProof/>
          <w:kern w:val="0"/>
          <w:sz w:val="26"/>
          <w:szCs w:val="26"/>
          <w:lang w:val="en"/>
          <w14:ligatures w14:val="none"/>
        </w:rPr>
        <w:drawing>
          <wp:inline distT="0" distB="0" distL="0" distR="0" wp14:anchorId="519EF8AD" wp14:editId="41518C2C">
            <wp:extent cx="5943600" cy="212852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2128520"/>
                    </a:xfrm>
                    <a:prstGeom prst="rect">
                      <a:avLst/>
                    </a:prstGeom>
                  </pic:spPr>
                </pic:pic>
              </a:graphicData>
            </a:graphic>
          </wp:inline>
        </w:drawing>
      </w:r>
    </w:p>
    <w:p w14:paraId="44E9CEE3" w14:textId="1D5ADE79" w:rsidR="00AD7009" w:rsidRDefault="0022749B" w:rsidP="009E44F6">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22749B">
        <w:rPr>
          <w:rFonts w:ascii="Times New Roman" w:eastAsia="Times New Roman" w:hAnsi="Times New Roman" w:cs="Times New Roman"/>
          <w:noProof/>
          <w:kern w:val="0"/>
          <w:sz w:val="26"/>
          <w:szCs w:val="26"/>
          <w:lang w:val="en"/>
          <w14:ligatures w14:val="none"/>
        </w:rPr>
        <w:lastRenderedPageBreak/>
        <w:drawing>
          <wp:inline distT="0" distB="0" distL="0" distR="0" wp14:anchorId="42158ADE" wp14:editId="1B550B56">
            <wp:extent cx="5943600" cy="21259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43600" cy="2125980"/>
                    </a:xfrm>
                    <a:prstGeom prst="rect">
                      <a:avLst/>
                    </a:prstGeom>
                  </pic:spPr>
                </pic:pic>
              </a:graphicData>
            </a:graphic>
          </wp:inline>
        </w:drawing>
      </w:r>
    </w:p>
    <w:p w14:paraId="53AB3DF9" w14:textId="654B6FE5" w:rsidR="00456B28" w:rsidRDefault="003355CD" w:rsidP="009E44F6">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3355CD">
        <w:rPr>
          <w:rFonts w:ascii="Times New Roman" w:eastAsia="Times New Roman" w:hAnsi="Times New Roman" w:cs="Times New Roman"/>
          <w:noProof/>
          <w:kern w:val="0"/>
          <w:sz w:val="26"/>
          <w:szCs w:val="26"/>
          <w:lang w:val="en"/>
          <w14:ligatures w14:val="none"/>
        </w:rPr>
        <w:drawing>
          <wp:inline distT="0" distB="0" distL="0" distR="0" wp14:anchorId="1A108E98" wp14:editId="485A57C7">
            <wp:extent cx="5943600" cy="19475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1947545"/>
                    </a:xfrm>
                    <a:prstGeom prst="rect">
                      <a:avLst/>
                    </a:prstGeom>
                  </pic:spPr>
                </pic:pic>
              </a:graphicData>
            </a:graphic>
          </wp:inline>
        </w:drawing>
      </w:r>
    </w:p>
    <w:p w14:paraId="2F4331DA" w14:textId="3CFE6CFE" w:rsidR="0043428D" w:rsidRDefault="00294B73" w:rsidP="009E44F6">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294B73">
        <w:rPr>
          <w:rFonts w:ascii="Times New Roman" w:eastAsia="Times New Roman" w:hAnsi="Times New Roman" w:cs="Times New Roman"/>
          <w:noProof/>
          <w:kern w:val="0"/>
          <w:sz w:val="26"/>
          <w:szCs w:val="26"/>
          <w:lang w:val="en"/>
          <w14:ligatures w14:val="none"/>
        </w:rPr>
        <w:drawing>
          <wp:inline distT="0" distB="0" distL="0" distR="0" wp14:anchorId="07A82C8F" wp14:editId="4C19711B">
            <wp:extent cx="5943600" cy="199326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1993265"/>
                    </a:xfrm>
                    <a:prstGeom prst="rect">
                      <a:avLst/>
                    </a:prstGeom>
                  </pic:spPr>
                </pic:pic>
              </a:graphicData>
            </a:graphic>
          </wp:inline>
        </w:drawing>
      </w:r>
    </w:p>
    <w:p w14:paraId="0744917A" w14:textId="34B031F0" w:rsidR="007A540D" w:rsidRPr="009E44F6" w:rsidRDefault="00C50300" w:rsidP="009E44F6">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C50300">
        <w:rPr>
          <w:rFonts w:ascii="Times New Roman" w:eastAsia="Times New Roman" w:hAnsi="Times New Roman" w:cs="Times New Roman"/>
          <w:noProof/>
          <w:kern w:val="0"/>
          <w:sz w:val="26"/>
          <w:szCs w:val="26"/>
          <w:lang w:val="en"/>
          <w14:ligatures w14:val="none"/>
        </w:rPr>
        <w:drawing>
          <wp:inline distT="0" distB="0" distL="0" distR="0" wp14:anchorId="66789ABB" wp14:editId="0DA14D81">
            <wp:extent cx="5943600" cy="17449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744980"/>
                    </a:xfrm>
                    <a:prstGeom prst="rect">
                      <a:avLst/>
                    </a:prstGeom>
                  </pic:spPr>
                </pic:pic>
              </a:graphicData>
            </a:graphic>
          </wp:inline>
        </w:drawing>
      </w:r>
    </w:p>
    <w:p w14:paraId="7F0F5AA4" w14:textId="77777777" w:rsidR="002209C1" w:rsidRDefault="002209C1" w:rsidP="002209C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2209C1" w:rsidRPr="006F268E" w14:paraId="444CA59F" w14:textId="77777777" w:rsidTr="00A72216">
        <w:trPr>
          <w:trHeight w:val="2880"/>
        </w:trPr>
        <w:tc>
          <w:tcPr>
            <w:tcW w:w="714" w:type="pct"/>
          </w:tcPr>
          <w:p w14:paraId="018E5A5D" w14:textId="77777777" w:rsidR="002209C1" w:rsidRPr="006F268E" w:rsidRDefault="002209C1"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lastRenderedPageBreak/>
              <w:t>Test scenario#</w:t>
            </w:r>
          </w:p>
        </w:tc>
        <w:tc>
          <w:tcPr>
            <w:tcW w:w="714" w:type="pct"/>
          </w:tcPr>
          <w:p w14:paraId="4D2D4B5F" w14:textId="77777777" w:rsidR="002209C1" w:rsidRPr="006F268E" w:rsidRDefault="002209C1"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5DB14E15"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760D675F"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7B43AF5A"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6EAB1C09"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355F675A"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280CB8B2"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0B1645B5"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707CD757"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005E135B" w14:textId="77777777" w:rsidR="002209C1" w:rsidRPr="006F268E" w:rsidRDefault="002209C1" w:rsidP="00A72216">
            <w:pPr>
              <w:widowControl w:val="0"/>
              <w:spacing w:before="28"/>
              <w:rPr>
                <w:rFonts w:ascii="Times New Roman" w:eastAsia="Times New Roman" w:hAnsi="Times New Roman" w:cs="Times New Roman"/>
                <w:sz w:val="26"/>
                <w:szCs w:val="26"/>
              </w:rPr>
            </w:pPr>
          </w:p>
          <w:p w14:paraId="34192928" w14:textId="77777777" w:rsidR="002209C1" w:rsidRPr="006F268E" w:rsidRDefault="002209C1"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991F41" w:rsidRPr="006F268E" w14:paraId="6ABCB61F" w14:textId="77777777" w:rsidTr="00A72216">
        <w:trPr>
          <w:trHeight w:val="2880"/>
        </w:trPr>
        <w:tc>
          <w:tcPr>
            <w:tcW w:w="714" w:type="pct"/>
          </w:tcPr>
          <w:p w14:paraId="4B7A8E91" w14:textId="77777777" w:rsidR="00991F41" w:rsidRPr="006F268E" w:rsidRDefault="00991F41" w:rsidP="00991F41">
            <w:pPr>
              <w:widowControl w:val="0"/>
              <w:rPr>
                <w:rFonts w:ascii="Times New Roman" w:eastAsia="Times New Roman" w:hAnsi="Times New Roman" w:cs="Times New Roman"/>
                <w:sz w:val="26"/>
                <w:szCs w:val="26"/>
              </w:rPr>
            </w:pPr>
          </w:p>
          <w:p w14:paraId="37BC274B" w14:textId="77777777" w:rsidR="00991F41" w:rsidRPr="006F268E" w:rsidRDefault="00991F41" w:rsidP="00991F41">
            <w:pPr>
              <w:widowControl w:val="0"/>
              <w:spacing w:before="136"/>
              <w:rPr>
                <w:rFonts w:ascii="Times New Roman" w:eastAsia="Times New Roman" w:hAnsi="Times New Roman" w:cs="Times New Roman"/>
                <w:sz w:val="26"/>
                <w:szCs w:val="26"/>
              </w:rPr>
            </w:pPr>
          </w:p>
          <w:p w14:paraId="483C4130" w14:textId="182ED736" w:rsidR="00991F41" w:rsidRPr="006F268E" w:rsidRDefault="00991F41" w:rsidP="00991F41">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78</w:t>
            </w:r>
          </w:p>
        </w:tc>
        <w:tc>
          <w:tcPr>
            <w:tcW w:w="714" w:type="pct"/>
          </w:tcPr>
          <w:p w14:paraId="4A9D9937" w14:textId="77777777" w:rsidR="00991F41" w:rsidRPr="006F268E" w:rsidRDefault="00991F41" w:rsidP="00991F41">
            <w:pPr>
              <w:widowControl w:val="0"/>
              <w:rPr>
                <w:rFonts w:ascii="Times New Roman" w:eastAsia="Times New Roman" w:hAnsi="Times New Roman" w:cs="Times New Roman"/>
                <w:sz w:val="26"/>
                <w:szCs w:val="26"/>
              </w:rPr>
            </w:pPr>
          </w:p>
          <w:p w14:paraId="1B0BB776" w14:textId="77777777" w:rsidR="00991F41" w:rsidRPr="006F268E" w:rsidRDefault="00991F41" w:rsidP="00991F41">
            <w:pPr>
              <w:widowControl w:val="0"/>
              <w:spacing w:before="136"/>
              <w:rPr>
                <w:rFonts w:ascii="Times New Roman" w:eastAsia="Times New Roman" w:hAnsi="Times New Roman" w:cs="Times New Roman"/>
                <w:sz w:val="26"/>
                <w:szCs w:val="26"/>
              </w:rPr>
            </w:pPr>
          </w:p>
          <w:p w14:paraId="2B89F399" w14:textId="77777777" w:rsidR="00991F41" w:rsidRPr="006F268E" w:rsidRDefault="00991F41" w:rsidP="00991F41">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6653043B" w14:textId="3AD8BBA3" w:rsidR="00991F41" w:rsidRPr="006F268E" w:rsidRDefault="00991F41" w:rsidP="00991F41">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Pr>
                <w:rFonts w:ascii="Times New Roman" w:eastAsia="Arial" w:hAnsi="Times New Roman" w:cs="Times New Roman"/>
                <w:sz w:val="26"/>
                <w:szCs w:val="26"/>
              </w:rPr>
              <w:t xml:space="preserve">việc tự động hóa trong việc mua hàng bao gồm: vô từng mục chi tiết sản phẩm và tự động chọn màu sắc, số size và ấn nút thêm vào giỏ. Sau khi chọn xong các sản phẩm muốn mua sẽ ấn nút tiến hành thanh toán và tự động điền các thông tin, chọn phần “thanh toán </w:t>
            </w:r>
            <w:r w:rsidR="00FE3C88">
              <w:rPr>
                <w:rFonts w:ascii="Times New Roman" w:eastAsia="Arial" w:hAnsi="Times New Roman" w:cs="Times New Roman"/>
                <w:sz w:val="26"/>
                <w:szCs w:val="26"/>
              </w:rPr>
              <w:lastRenderedPageBreak/>
              <w:t>VNpay</w:t>
            </w:r>
            <w:r>
              <w:rPr>
                <w:rFonts w:ascii="Times New Roman" w:eastAsia="Arial" w:hAnsi="Times New Roman" w:cs="Times New Roman"/>
                <w:sz w:val="26"/>
                <w:szCs w:val="26"/>
              </w:rPr>
              <w:t>” và ấn nút xác nhận đặt hàng.</w:t>
            </w:r>
            <w:r w:rsidR="001C77FE">
              <w:rPr>
                <w:rFonts w:ascii="Times New Roman" w:eastAsia="Arial" w:hAnsi="Times New Roman" w:cs="Times New Roman"/>
                <w:sz w:val="26"/>
                <w:szCs w:val="26"/>
              </w:rPr>
              <w:t xml:space="preserve"> Sau đó sẽ chuyển tiếp sang cổng thanh toán của Vnpay và tiến hành nhập các thông tin của thẻ (số thẻ, tên chủ thẻ, HSD, mã OTP) và đồng ý điều khoản và xác nhận thanh toán.</w:t>
            </w:r>
          </w:p>
        </w:tc>
        <w:tc>
          <w:tcPr>
            <w:tcW w:w="714" w:type="pct"/>
          </w:tcPr>
          <w:p w14:paraId="6B8A4822" w14:textId="2F393EA2" w:rsidR="00991F41" w:rsidRPr="006F268E" w:rsidRDefault="00991F41" w:rsidP="00991F41">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lastRenderedPageBreak/>
              <w:t>Sản phẩm còn hàng, các màu sắc và số size được thiết lập sẵn và dữ liên quan đến sản phẩm được load từ hệ quản trị cơ sở dữ liệu</w:t>
            </w:r>
          </w:p>
        </w:tc>
        <w:tc>
          <w:tcPr>
            <w:tcW w:w="714" w:type="pct"/>
          </w:tcPr>
          <w:p w14:paraId="32FE1EB0" w14:textId="0E4A7D75" w:rsidR="00991F41" w:rsidRPr="006F268E" w:rsidRDefault="00991F41" w:rsidP="00991F41">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59EC13C9" w14:textId="6C1F5E11" w:rsidR="00991F41" w:rsidRPr="006F268E" w:rsidRDefault="00991F41" w:rsidP="00991F41">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50BFFBA8" w14:textId="77777777" w:rsidR="00991F41" w:rsidRPr="006F268E" w:rsidRDefault="00991F41" w:rsidP="00991F41">
            <w:pPr>
              <w:widowControl w:val="0"/>
              <w:rPr>
                <w:rFonts w:ascii="Times New Roman" w:eastAsia="Times New Roman" w:hAnsi="Times New Roman" w:cs="Times New Roman"/>
                <w:sz w:val="26"/>
                <w:szCs w:val="26"/>
              </w:rPr>
            </w:pPr>
          </w:p>
          <w:p w14:paraId="70263C9C" w14:textId="77777777" w:rsidR="00991F41" w:rsidRPr="006F268E" w:rsidRDefault="00991F41" w:rsidP="00991F41">
            <w:pPr>
              <w:widowControl w:val="0"/>
              <w:spacing w:before="136"/>
              <w:rPr>
                <w:rFonts w:ascii="Times New Roman" w:eastAsia="Times New Roman" w:hAnsi="Times New Roman" w:cs="Times New Roman"/>
                <w:sz w:val="26"/>
                <w:szCs w:val="26"/>
              </w:rPr>
            </w:pPr>
          </w:p>
          <w:p w14:paraId="05F0320C" w14:textId="77777777" w:rsidR="00991F41" w:rsidRPr="006F268E" w:rsidRDefault="00991F41" w:rsidP="00991F41">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51032AD0" w14:textId="77777777" w:rsidR="002209C1" w:rsidRPr="002209C1" w:rsidRDefault="002209C1" w:rsidP="002209C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p w14:paraId="2ECACEEE" w14:textId="1F15D471" w:rsidR="008024DE" w:rsidRDefault="001B68BE" w:rsidP="004F2786">
      <w:pPr>
        <w:pStyle w:val="ListParagraph"/>
        <w:widowControl w:val="0"/>
        <w:numPr>
          <w:ilvl w:val="0"/>
          <w:numId w:val="48"/>
        </w:numPr>
        <w:tabs>
          <w:tab w:val="left" w:pos="1365"/>
        </w:tabs>
        <w:spacing w:after="0" w:line="240" w:lineRule="auto"/>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Trường hợp khách đăng nhập (có sử dụng điểm tích lũy) và thanh toán COD:</w:t>
      </w:r>
    </w:p>
    <w:p w14:paraId="29D3FD43" w14:textId="5E392CE2" w:rsidR="00AC7481" w:rsidRDefault="00B67D1F" w:rsidP="00AC748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B67D1F">
        <w:rPr>
          <w:rFonts w:ascii="Times New Roman" w:eastAsia="Times New Roman" w:hAnsi="Times New Roman" w:cs="Times New Roman"/>
          <w:noProof/>
          <w:kern w:val="0"/>
          <w:sz w:val="26"/>
          <w:szCs w:val="26"/>
          <w:lang w:val="en"/>
          <w14:ligatures w14:val="none"/>
        </w:rPr>
        <w:drawing>
          <wp:inline distT="0" distB="0" distL="0" distR="0" wp14:anchorId="527BB43D" wp14:editId="65DE6ACC">
            <wp:extent cx="5943600" cy="22745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2274570"/>
                    </a:xfrm>
                    <a:prstGeom prst="rect">
                      <a:avLst/>
                    </a:prstGeom>
                  </pic:spPr>
                </pic:pic>
              </a:graphicData>
            </a:graphic>
          </wp:inline>
        </w:drawing>
      </w:r>
    </w:p>
    <w:p w14:paraId="143179EA" w14:textId="6CA67281" w:rsidR="00AC7481" w:rsidRDefault="00F74525" w:rsidP="00AC748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F74525">
        <w:rPr>
          <w:rFonts w:ascii="Times New Roman" w:eastAsia="Times New Roman" w:hAnsi="Times New Roman" w:cs="Times New Roman"/>
          <w:noProof/>
          <w:kern w:val="0"/>
          <w:sz w:val="26"/>
          <w:szCs w:val="26"/>
          <w:lang w:val="en"/>
          <w14:ligatures w14:val="none"/>
        </w:rPr>
        <w:lastRenderedPageBreak/>
        <w:drawing>
          <wp:inline distT="0" distB="0" distL="0" distR="0" wp14:anchorId="48839F25" wp14:editId="54090FA9">
            <wp:extent cx="5943600" cy="20383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2038350"/>
                    </a:xfrm>
                    <a:prstGeom prst="rect">
                      <a:avLst/>
                    </a:prstGeom>
                  </pic:spPr>
                </pic:pic>
              </a:graphicData>
            </a:graphic>
          </wp:inline>
        </w:drawing>
      </w:r>
    </w:p>
    <w:p w14:paraId="4E924822" w14:textId="330606E4" w:rsidR="00003139" w:rsidRDefault="00532305" w:rsidP="00AC748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532305">
        <w:rPr>
          <w:rFonts w:ascii="Times New Roman" w:eastAsia="Times New Roman" w:hAnsi="Times New Roman" w:cs="Times New Roman"/>
          <w:noProof/>
          <w:kern w:val="0"/>
          <w:sz w:val="26"/>
          <w:szCs w:val="26"/>
          <w:lang w:val="en"/>
          <w14:ligatures w14:val="none"/>
        </w:rPr>
        <w:drawing>
          <wp:inline distT="0" distB="0" distL="0" distR="0" wp14:anchorId="09433179" wp14:editId="0268E359">
            <wp:extent cx="5943600" cy="9696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969645"/>
                    </a:xfrm>
                    <a:prstGeom prst="rect">
                      <a:avLst/>
                    </a:prstGeom>
                  </pic:spPr>
                </pic:pic>
              </a:graphicData>
            </a:graphic>
          </wp:inline>
        </w:drawing>
      </w:r>
    </w:p>
    <w:p w14:paraId="3EE1FE21" w14:textId="77777777" w:rsidR="00204906" w:rsidRDefault="00204906" w:rsidP="00AC748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5C7C5E" w:rsidRPr="006F268E" w14:paraId="43C3C9E1" w14:textId="77777777" w:rsidTr="00A72216">
        <w:trPr>
          <w:trHeight w:val="2880"/>
        </w:trPr>
        <w:tc>
          <w:tcPr>
            <w:tcW w:w="714" w:type="pct"/>
          </w:tcPr>
          <w:p w14:paraId="7254BCB1" w14:textId="77777777" w:rsidR="005C7C5E" w:rsidRPr="006F268E" w:rsidRDefault="005C7C5E"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37D7D25B" w14:textId="77777777" w:rsidR="005C7C5E" w:rsidRPr="006F268E" w:rsidRDefault="005C7C5E"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6DADB0DE" w14:textId="77777777" w:rsidR="005C7C5E" w:rsidRPr="006F268E" w:rsidRDefault="005C7C5E" w:rsidP="00A72216">
            <w:pPr>
              <w:widowControl w:val="0"/>
              <w:spacing w:before="28"/>
              <w:rPr>
                <w:rFonts w:ascii="Times New Roman" w:eastAsia="Times New Roman" w:hAnsi="Times New Roman" w:cs="Times New Roman"/>
                <w:sz w:val="26"/>
                <w:szCs w:val="26"/>
              </w:rPr>
            </w:pPr>
          </w:p>
          <w:p w14:paraId="3B671D40"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7DD9E99A" w14:textId="77777777" w:rsidR="005C7C5E" w:rsidRPr="006F268E" w:rsidRDefault="005C7C5E" w:rsidP="00A72216">
            <w:pPr>
              <w:widowControl w:val="0"/>
              <w:spacing w:before="28"/>
              <w:rPr>
                <w:rFonts w:ascii="Times New Roman" w:eastAsia="Times New Roman" w:hAnsi="Times New Roman" w:cs="Times New Roman"/>
                <w:sz w:val="26"/>
                <w:szCs w:val="26"/>
              </w:rPr>
            </w:pPr>
          </w:p>
          <w:p w14:paraId="2BE3B27B"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5942E423" w14:textId="77777777" w:rsidR="005C7C5E" w:rsidRPr="006F268E" w:rsidRDefault="005C7C5E" w:rsidP="00A72216">
            <w:pPr>
              <w:widowControl w:val="0"/>
              <w:spacing w:before="28"/>
              <w:rPr>
                <w:rFonts w:ascii="Times New Roman" w:eastAsia="Times New Roman" w:hAnsi="Times New Roman" w:cs="Times New Roman"/>
                <w:sz w:val="26"/>
                <w:szCs w:val="26"/>
              </w:rPr>
            </w:pPr>
          </w:p>
          <w:p w14:paraId="7636E92E"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339C7B14" w14:textId="77777777" w:rsidR="005C7C5E" w:rsidRPr="006F268E" w:rsidRDefault="005C7C5E" w:rsidP="00A72216">
            <w:pPr>
              <w:widowControl w:val="0"/>
              <w:spacing w:before="28"/>
              <w:rPr>
                <w:rFonts w:ascii="Times New Roman" w:eastAsia="Times New Roman" w:hAnsi="Times New Roman" w:cs="Times New Roman"/>
                <w:sz w:val="26"/>
                <w:szCs w:val="26"/>
              </w:rPr>
            </w:pPr>
          </w:p>
          <w:p w14:paraId="152A815D"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1AB1911F" w14:textId="77777777" w:rsidR="005C7C5E" w:rsidRPr="006F268E" w:rsidRDefault="005C7C5E" w:rsidP="00A72216">
            <w:pPr>
              <w:widowControl w:val="0"/>
              <w:spacing w:before="28"/>
              <w:rPr>
                <w:rFonts w:ascii="Times New Roman" w:eastAsia="Times New Roman" w:hAnsi="Times New Roman" w:cs="Times New Roman"/>
                <w:sz w:val="26"/>
                <w:szCs w:val="26"/>
              </w:rPr>
            </w:pPr>
          </w:p>
          <w:p w14:paraId="29191EEA"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5C7C5E" w:rsidRPr="006F268E" w14:paraId="096111D6" w14:textId="77777777" w:rsidTr="00A72216">
        <w:trPr>
          <w:trHeight w:val="2880"/>
        </w:trPr>
        <w:tc>
          <w:tcPr>
            <w:tcW w:w="714" w:type="pct"/>
          </w:tcPr>
          <w:p w14:paraId="49249288" w14:textId="77777777" w:rsidR="005C7C5E" w:rsidRPr="006F268E" w:rsidRDefault="005C7C5E" w:rsidP="00A72216">
            <w:pPr>
              <w:widowControl w:val="0"/>
              <w:rPr>
                <w:rFonts w:ascii="Times New Roman" w:eastAsia="Times New Roman" w:hAnsi="Times New Roman" w:cs="Times New Roman"/>
                <w:sz w:val="26"/>
                <w:szCs w:val="26"/>
              </w:rPr>
            </w:pPr>
          </w:p>
          <w:p w14:paraId="1B16446C" w14:textId="77777777" w:rsidR="005C7C5E" w:rsidRPr="006F268E" w:rsidRDefault="005C7C5E" w:rsidP="00A72216">
            <w:pPr>
              <w:widowControl w:val="0"/>
              <w:spacing w:before="136"/>
              <w:rPr>
                <w:rFonts w:ascii="Times New Roman" w:eastAsia="Times New Roman" w:hAnsi="Times New Roman" w:cs="Times New Roman"/>
                <w:sz w:val="26"/>
                <w:szCs w:val="26"/>
              </w:rPr>
            </w:pPr>
          </w:p>
          <w:p w14:paraId="404BB4FB" w14:textId="54CC98F5" w:rsidR="005C7C5E" w:rsidRPr="006F268E" w:rsidRDefault="00811EE7"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40</w:t>
            </w:r>
          </w:p>
        </w:tc>
        <w:tc>
          <w:tcPr>
            <w:tcW w:w="714" w:type="pct"/>
          </w:tcPr>
          <w:p w14:paraId="336AE18B" w14:textId="77777777" w:rsidR="005C7C5E" w:rsidRPr="006F268E" w:rsidRDefault="005C7C5E" w:rsidP="00A72216">
            <w:pPr>
              <w:widowControl w:val="0"/>
              <w:rPr>
                <w:rFonts w:ascii="Times New Roman" w:eastAsia="Times New Roman" w:hAnsi="Times New Roman" w:cs="Times New Roman"/>
                <w:sz w:val="26"/>
                <w:szCs w:val="26"/>
              </w:rPr>
            </w:pPr>
          </w:p>
          <w:p w14:paraId="265B5B9A" w14:textId="77777777" w:rsidR="005C7C5E" w:rsidRPr="006F268E" w:rsidRDefault="005C7C5E" w:rsidP="00A72216">
            <w:pPr>
              <w:widowControl w:val="0"/>
              <w:spacing w:before="136"/>
              <w:rPr>
                <w:rFonts w:ascii="Times New Roman" w:eastAsia="Times New Roman" w:hAnsi="Times New Roman" w:cs="Times New Roman"/>
                <w:sz w:val="26"/>
                <w:szCs w:val="26"/>
              </w:rPr>
            </w:pPr>
          </w:p>
          <w:p w14:paraId="19D5EF13" w14:textId="77777777" w:rsidR="005C7C5E" w:rsidRPr="006F268E" w:rsidRDefault="005C7C5E"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3F41745C" w14:textId="0BB69D51" w:rsidR="005C7C5E" w:rsidRPr="006F268E" w:rsidRDefault="005C7C5E"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Pr>
                <w:rFonts w:ascii="Times New Roman" w:eastAsia="Arial" w:hAnsi="Times New Roman" w:cs="Times New Roman"/>
                <w:sz w:val="26"/>
                <w:szCs w:val="26"/>
              </w:rPr>
              <w:t xml:space="preserve">việc tự động hóa trong việc mua hàng bao gồm: vô từng mục chi tiết sản phẩm và tự động chọn màu sắc, số size và ấn nút thêm </w:t>
            </w:r>
            <w:r>
              <w:rPr>
                <w:rFonts w:ascii="Times New Roman" w:eastAsia="Arial" w:hAnsi="Times New Roman" w:cs="Times New Roman"/>
                <w:sz w:val="26"/>
                <w:szCs w:val="26"/>
              </w:rPr>
              <w:lastRenderedPageBreak/>
              <w:t xml:space="preserve">vào giỏ. Sau khi chọn xong các sản phẩm muốn mua sẽ ấn nút tiến hành thanh toán và </w:t>
            </w:r>
            <w:r w:rsidR="00840675">
              <w:rPr>
                <w:rFonts w:ascii="Times New Roman" w:eastAsia="Arial" w:hAnsi="Times New Roman" w:cs="Times New Roman"/>
                <w:sz w:val="26"/>
                <w:szCs w:val="26"/>
              </w:rPr>
              <w:t xml:space="preserve">nhập số điểm muốn sử dụng để giảm giá, </w:t>
            </w:r>
            <w:r>
              <w:rPr>
                <w:rFonts w:ascii="Times New Roman" w:eastAsia="Arial" w:hAnsi="Times New Roman" w:cs="Times New Roman"/>
                <w:sz w:val="26"/>
                <w:szCs w:val="26"/>
              </w:rPr>
              <w:t>chọn phần “thanh toán COD” và ấn nút xác nhận đặt hàng.</w:t>
            </w:r>
          </w:p>
        </w:tc>
        <w:tc>
          <w:tcPr>
            <w:tcW w:w="714" w:type="pct"/>
          </w:tcPr>
          <w:p w14:paraId="4D19B9B3" w14:textId="77777777" w:rsidR="005C7C5E" w:rsidRPr="006F268E" w:rsidRDefault="005C7C5E"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lastRenderedPageBreak/>
              <w:t xml:space="preserve">Sản phẩm còn hàng, các màu sắc và số size được thiết lập sẵn và dữ liên quan đến sản phẩm </w:t>
            </w:r>
            <w:r>
              <w:rPr>
                <w:rFonts w:ascii="Times New Roman" w:eastAsia="Arial" w:hAnsi="Times New Roman" w:cs="Times New Roman"/>
                <w:sz w:val="26"/>
                <w:szCs w:val="26"/>
              </w:rPr>
              <w:lastRenderedPageBreak/>
              <w:t>được load từ hệ quản trị cơ sở dữ liệu</w:t>
            </w:r>
          </w:p>
        </w:tc>
        <w:tc>
          <w:tcPr>
            <w:tcW w:w="714" w:type="pct"/>
          </w:tcPr>
          <w:p w14:paraId="6EF5DE6B" w14:textId="77777777" w:rsidR="005C7C5E" w:rsidRPr="006F268E" w:rsidRDefault="005C7C5E"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lastRenderedPageBreak/>
              <w:t>Hiển thị thông báo “Đặt hàng thành công”</w:t>
            </w:r>
          </w:p>
        </w:tc>
        <w:tc>
          <w:tcPr>
            <w:tcW w:w="714" w:type="pct"/>
          </w:tcPr>
          <w:p w14:paraId="69629944" w14:textId="77777777" w:rsidR="005C7C5E" w:rsidRPr="006F268E" w:rsidRDefault="005C7C5E"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069EC336" w14:textId="77777777" w:rsidR="005C7C5E" w:rsidRPr="006F268E" w:rsidRDefault="005C7C5E" w:rsidP="00A72216">
            <w:pPr>
              <w:widowControl w:val="0"/>
              <w:rPr>
                <w:rFonts w:ascii="Times New Roman" w:eastAsia="Times New Roman" w:hAnsi="Times New Roman" w:cs="Times New Roman"/>
                <w:sz w:val="26"/>
                <w:szCs w:val="26"/>
              </w:rPr>
            </w:pPr>
          </w:p>
          <w:p w14:paraId="13B3AB9D" w14:textId="77777777" w:rsidR="005C7C5E" w:rsidRPr="006F268E" w:rsidRDefault="005C7C5E" w:rsidP="00A72216">
            <w:pPr>
              <w:widowControl w:val="0"/>
              <w:spacing w:before="136"/>
              <w:rPr>
                <w:rFonts w:ascii="Times New Roman" w:eastAsia="Times New Roman" w:hAnsi="Times New Roman" w:cs="Times New Roman"/>
                <w:sz w:val="26"/>
                <w:szCs w:val="26"/>
              </w:rPr>
            </w:pPr>
          </w:p>
          <w:p w14:paraId="6ECB53F7" w14:textId="77777777" w:rsidR="005C7C5E" w:rsidRPr="006F268E" w:rsidRDefault="005C7C5E"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2CA5DE7A" w14:textId="77777777" w:rsidR="005C7C5E" w:rsidRPr="00AC7481" w:rsidRDefault="005C7C5E" w:rsidP="00AC7481">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p>
    <w:p w14:paraId="697F9280" w14:textId="055826B3" w:rsidR="00AF2A3C" w:rsidRPr="00AF2A3C" w:rsidRDefault="00AF2A3C" w:rsidP="00AF2A3C">
      <w:pPr>
        <w:pStyle w:val="ListParagraph"/>
        <w:numPr>
          <w:ilvl w:val="0"/>
          <w:numId w:val="48"/>
        </w:numPr>
        <w:rPr>
          <w:rFonts w:ascii="Times New Roman" w:eastAsia="Times New Roman" w:hAnsi="Times New Roman" w:cs="Times New Roman"/>
          <w:kern w:val="0"/>
          <w:sz w:val="26"/>
          <w:szCs w:val="26"/>
          <w:lang w:val="en"/>
          <w14:ligatures w14:val="none"/>
        </w:rPr>
      </w:pPr>
      <w:r w:rsidRPr="00AF2A3C">
        <w:rPr>
          <w:rFonts w:ascii="Times New Roman" w:eastAsia="Times New Roman" w:hAnsi="Times New Roman" w:cs="Times New Roman"/>
          <w:kern w:val="0"/>
          <w:sz w:val="26"/>
          <w:szCs w:val="26"/>
          <w:lang w:val="en"/>
          <w14:ligatures w14:val="none"/>
        </w:rPr>
        <w:t xml:space="preserve">Trường hợp khách đăng nhập (có sử dụng điểm tích lũy) và thanh toán </w:t>
      </w:r>
      <w:r w:rsidR="00362941">
        <w:rPr>
          <w:rFonts w:ascii="Times New Roman" w:eastAsia="Times New Roman" w:hAnsi="Times New Roman" w:cs="Times New Roman"/>
          <w:kern w:val="0"/>
          <w:sz w:val="26"/>
          <w:szCs w:val="26"/>
          <w:lang w:val="en"/>
          <w14:ligatures w14:val="none"/>
        </w:rPr>
        <w:t>Vnpay</w:t>
      </w:r>
      <w:r w:rsidRPr="00AF2A3C">
        <w:rPr>
          <w:rFonts w:ascii="Times New Roman" w:eastAsia="Times New Roman" w:hAnsi="Times New Roman" w:cs="Times New Roman"/>
          <w:kern w:val="0"/>
          <w:sz w:val="26"/>
          <w:szCs w:val="26"/>
          <w:lang w:val="en"/>
          <w14:ligatures w14:val="none"/>
        </w:rPr>
        <w:t>:</w:t>
      </w:r>
    </w:p>
    <w:p w14:paraId="10516CA6" w14:textId="502F5FC6" w:rsidR="00B73909" w:rsidRDefault="00095025" w:rsidP="00E97F2B">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095025">
        <w:rPr>
          <w:rFonts w:ascii="Times New Roman" w:eastAsia="Times New Roman" w:hAnsi="Times New Roman" w:cs="Times New Roman"/>
          <w:noProof/>
          <w:kern w:val="0"/>
          <w:sz w:val="26"/>
          <w:szCs w:val="26"/>
          <w:lang w:val="en"/>
          <w14:ligatures w14:val="none"/>
        </w:rPr>
        <w:drawing>
          <wp:inline distT="0" distB="0" distL="0" distR="0" wp14:anchorId="447A1894" wp14:editId="0B2E3D77">
            <wp:extent cx="5943600" cy="211201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2112010"/>
                    </a:xfrm>
                    <a:prstGeom prst="rect">
                      <a:avLst/>
                    </a:prstGeom>
                  </pic:spPr>
                </pic:pic>
              </a:graphicData>
            </a:graphic>
          </wp:inline>
        </w:drawing>
      </w:r>
    </w:p>
    <w:p w14:paraId="00CF4EC1" w14:textId="697316EB" w:rsidR="00792523" w:rsidRDefault="00866D8C" w:rsidP="00E97F2B">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866D8C">
        <w:rPr>
          <w:rFonts w:ascii="Times New Roman" w:eastAsia="Times New Roman" w:hAnsi="Times New Roman" w:cs="Times New Roman"/>
          <w:noProof/>
          <w:kern w:val="0"/>
          <w:sz w:val="26"/>
          <w:szCs w:val="26"/>
          <w:lang w:val="en"/>
          <w14:ligatures w14:val="none"/>
        </w:rPr>
        <w:lastRenderedPageBreak/>
        <w:drawing>
          <wp:inline distT="0" distB="0" distL="0" distR="0" wp14:anchorId="7F433160" wp14:editId="3DFEE7D4">
            <wp:extent cx="5943600" cy="20466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2046605"/>
                    </a:xfrm>
                    <a:prstGeom prst="rect">
                      <a:avLst/>
                    </a:prstGeom>
                  </pic:spPr>
                </pic:pic>
              </a:graphicData>
            </a:graphic>
          </wp:inline>
        </w:drawing>
      </w:r>
    </w:p>
    <w:p w14:paraId="4F0159B0" w14:textId="58FCF0FE" w:rsidR="00866D8C" w:rsidRDefault="00A74C49" w:rsidP="00E97F2B">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A74C49">
        <w:rPr>
          <w:rFonts w:ascii="Times New Roman" w:eastAsia="Times New Roman" w:hAnsi="Times New Roman" w:cs="Times New Roman"/>
          <w:noProof/>
          <w:kern w:val="0"/>
          <w:sz w:val="26"/>
          <w:szCs w:val="26"/>
          <w:lang w:val="en"/>
          <w14:ligatures w14:val="none"/>
        </w:rPr>
        <w:drawing>
          <wp:inline distT="0" distB="0" distL="0" distR="0" wp14:anchorId="7AB625B9" wp14:editId="0F4A1B76">
            <wp:extent cx="5943600" cy="20097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2009775"/>
                    </a:xfrm>
                    <a:prstGeom prst="rect">
                      <a:avLst/>
                    </a:prstGeom>
                  </pic:spPr>
                </pic:pic>
              </a:graphicData>
            </a:graphic>
          </wp:inline>
        </w:drawing>
      </w:r>
    </w:p>
    <w:p w14:paraId="2071FA33" w14:textId="7B42F5A6" w:rsidR="00064810" w:rsidRPr="00E97F2B" w:rsidRDefault="007B5E22" w:rsidP="00E97F2B">
      <w:pPr>
        <w:widowControl w:val="0"/>
        <w:tabs>
          <w:tab w:val="left" w:pos="1365"/>
        </w:tabs>
        <w:spacing w:after="0" w:line="240" w:lineRule="auto"/>
        <w:rPr>
          <w:rFonts w:ascii="Times New Roman" w:eastAsia="Times New Roman" w:hAnsi="Times New Roman" w:cs="Times New Roman"/>
          <w:kern w:val="0"/>
          <w:sz w:val="26"/>
          <w:szCs w:val="26"/>
          <w:lang w:val="en"/>
          <w14:ligatures w14:val="none"/>
        </w:rPr>
      </w:pPr>
      <w:r w:rsidRPr="007B5E22">
        <w:rPr>
          <w:rFonts w:ascii="Times New Roman" w:eastAsia="Times New Roman" w:hAnsi="Times New Roman" w:cs="Times New Roman"/>
          <w:noProof/>
          <w:kern w:val="0"/>
          <w:sz w:val="26"/>
          <w:szCs w:val="26"/>
          <w:lang w:val="en"/>
          <w14:ligatures w14:val="none"/>
        </w:rPr>
        <w:drawing>
          <wp:inline distT="0" distB="0" distL="0" distR="0" wp14:anchorId="52D6E15B" wp14:editId="4DC8595F">
            <wp:extent cx="5943600" cy="98933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989330"/>
                    </a:xfrm>
                    <a:prstGeom prst="rect">
                      <a:avLst/>
                    </a:prstGeom>
                  </pic:spPr>
                </pic:pic>
              </a:graphicData>
            </a:graphic>
          </wp:inline>
        </w:drawing>
      </w:r>
    </w:p>
    <w:p w14:paraId="57E1BAA5" w14:textId="77777777" w:rsidR="00657EEC" w:rsidRDefault="00657EEC" w:rsidP="004665D1">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026E30" w:rsidRPr="006F268E" w14:paraId="0FF066CA" w14:textId="77777777" w:rsidTr="00A72216">
        <w:trPr>
          <w:trHeight w:val="2880"/>
        </w:trPr>
        <w:tc>
          <w:tcPr>
            <w:tcW w:w="714" w:type="pct"/>
          </w:tcPr>
          <w:p w14:paraId="2B7A33AA" w14:textId="77777777" w:rsidR="00026E30" w:rsidRPr="006F268E" w:rsidRDefault="00026E30"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0A1CC03A" w14:textId="77777777" w:rsidR="00026E30" w:rsidRPr="006F268E" w:rsidRDefault="00026E30"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0C071EC8" w14:textId="77777777" w:rsidR="00026E30" w:rsidRPr="006F268E" w:rsidRDefault="00026E30" w:rsidP="00A72216">
            <w:pPr>
              <w:widowControl w:val="0"/>
              <w:spacing w:before="28"/>
              <w:rPr>
                <w:rFonts w:ascii="Times New Roman" w:eastAsia="Times New Roman" w:hAnsi="Times New Roman" w:cs="Times New Roman"/>
                <w:sz w:val="26"/>
                <w:szCs w:val="26"/>
              </w:rPr>
            </w:pPr>
          </w:p>
          <w:p w14:paraId="08348A7E"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62B1C136" w14:textId="77777777" w:rsidR="00026E30" w:rsidRPr="006F268E" w:rsidRDefault="00026E30" w:rsidP="00A72216">
            <w:pPr>
              <w:widowControl w:val="0"/>
              <w:spacing w:before="28"/>
              <w:rPr>
                <w:rFonts w:ascii="Times New Roman" w:eastAsia="Times New Roman" w:hAnsi="Times New Roman" w:cs="Times New Roman"/>
                <w:sz w:val="26"/>
                <w:szCs w:val="26"/>
              </w:rPr>
            </w:pPr>
          </w:p>
          <w:p w14:paraId="584E32B8"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4AFCB195" w14:textId="77777777" w:rsidR="00026E30" w:rsidRPr="006F268E" w:rsidRDefault="00026E30" w:rsidP="00A72216">
            <w:pPr>
              <w:widowControl w:val="0"/>
              <w:spacing w:before="28"/>
              <w:rPr>
                <w:rFonts w:ascii="Times New Roman" w:eastAsia="Times New Roman" w:hAnsi="Times New Roman" w:cs="Times New Roman"/>
                <w:sz w:val="26"/>
                <w:szCs w:val="26"/>
              </w:rPr>
            </w:pPr>
          </w:p>
          <w:p w14:paraId="5B357AD1"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2DB58E07" w14:textId="77777777" w:rsidR="00026E30" w:rsidRPr="006F268E" w:rsidRDefault="00026E30" w:rsidP="00A72216">
            <w:pPr>
              <w:widowControl w:val="0"/>
              <w:spacing w:before="28"/>
              <w:rPr>
                <w:rFonts w:ascii="Times New Roman" w:eastAsia="Times New Roman" w:hAnsi="Times New Roman" w:cs="Times New Roman"/>
                <w:sz w:val="26"/>
                <w:szCs w:val="26"/>
              </w:rPr>
            </w:pPr>
          </w:p>
          <w:p w14:paraId="29165DD0"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5A19C209" w14:textId="77777777" w:rsidR="00026E30" w:rsidRPr="006F268E" w:rsidRDefault="00026E30" w:rsidP="00A72216">
            <w:pPr>
              <w:widowControl w:val="0"/>
              <w:spacing w:before="28"/>
              <w:rPr>
                <w:rFonts w:ascii="Times New Roman" w:eastAsia="Times New Roman" w:hAnsi="Times New Roman" w:cs="Times New Roman"/>
                <w:sz w:val="26"/>
                <w:szCs w:val="26"/>
              </w:rPr>
            </w:pPr>
          </w:p>
          <w:p w14:paraId="2935CC6E"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026E30" w:rsidRPr="006F268E" w14:paraId="3A110C96" w14:textId="77777777" w:rsidTr="00A72216">
        <w:trPr>
          <w:trHeight w:val="2880"/>
        </w:trPr>
        <w:tc>
          <w:tcPr>
            <w:tcW w:w="714" w:type="pct"/>
          </w:tcPr>
          <w:p w14:paraId="14A40A29" w14:textId="77777777" w:rsidR="00026E30" w:rsidRPr="006F268E" w:rsidRDefault="00026E30" w:rsidP="00A72216">
            <w:pPr>
              <w:widowControl w:val="0"/>
              <w:rPr>
                <w:rFonts w:ascii="Times New Roman" w:eastAsia="Times New Roman" w:hAnsi="Times New Roman" w:cs="Times New Roman"/>
                <w:sz w:val="26"/>
                <w:szCs w:val="26"/>
              </w:rPr>
            </w:pPr>
          </w:p>
          <w:p w14:paraId="742671E7" w14:textId="77777777" w:rsidR="00026E30" w:rsidRPr="006F268E" w:rsidRDefault="00026E30" w:rsidP="00A72216">
            <w:pPr>
              <w:widowControl w:val="0"/>
              <w:spacing w:before="136"/>
              <w:rPr>
                <w:rFonts w:ascii="Times New Roman" w:eastAsia="Times New Roman" w:hAnsi="Times New Roman" w:cs="Times New Roman"/>
                <w:sz w:val="26"/>
                <w:szCs w:val="26"/>
              </w:rPr>
            </w:pPr>
          </w:p>
          <w:p w14:paraId="01EC8ECD" w14:textId="1E197D23" w:rsidR="00026E30" w:rsidRPr="006F268E" w:rsidRDefault="006727E4"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56</w:t>
            </w:r>
          </w:p>
        </w:tc>
        <w:tc>
          <w:tcPr>
            <w:tcW w:w="714" w:type="pct"/>
          </w:tcPr>
          <w:p w14:paraId="6B2F06E4" w14:textId="77777777" w:rsidR="00026E30" w:rsidRPr="006F268E" w:rsidRDefault="00026E30" w:rsidP="00A72216">
            <w:pPr>
              <w:widowControl w:val="0"/>
              <w:rPr>
                <w:rFonts w:ascii="Times New Roman" w:eastAsia="Times New Roman" w:hAnsi="Times New Roman" w:cs="Times New Roman"/>
                <w:sz w:val="26"/>
                <w:szCs w:val="26"/>
              </w:rPr>
            </w:pPr>
          </w:p>
          <w:p w14:paraId="0628506B" w14:textId="77777777" w:rsidR="00026E30" w:rsidRPr="006F268E" w:rsidRDefault="00026E30" w:rsidP="00A72216">
            <w:pPr>
              <w:widowControl w:val="0"/>
              <w:spacing w:before="136"/>
              <w:rPr>
                <w:rFonts w:ascii="Times New Roman" w:eastAsia="Times New Roman" w:hAnsi="Times New Roman" w:cs="Times New Roman"/>
                <w:sz w:val="26"/>
                <w:szCs w:val="26"/>
              </w:rPr>
            </w:pPr>
          </w:p>
          <w:p w14:paraId="53A1DF87" w14:textId="77777777" w:rsidR="00026E30" w:rsidRPr="006F268E" w:rsidRDefault="00026E30"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040922E7" w14:textId="13BB1EB8" w:rsidR="00026E30" w:rsidRPr="006F268E" w:rsidRDefault="00026E30" w:rsidP="00A72216">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Pr>
                <w:rFonts w:ascii="Times New Roman" w:eastAsia="Arial" w:hAnsi="Times New Roman" w:cs="Times New Roman"/>
                <w:sz w:val="26"/>
                <w:szCs w:val="26"/>
              </w:rPr>
              <w:t xml:space="preserve">việc tự động hóa trong việc mua hàng bao gồm: vô từng mục chi tiết sản phẩm và tự động chọn màu sắc, số size và ấn nút thêm vào giỏ. Sau khi chọn xong các sản phẩm muốn mua sẽ ấn nút tiến hành thanh toán và </w:t>
            </w:r>
            <w:r w:rsidR="00B25976">
              <w:rPr>
                <w:rFonts w:ascii="Times New Roman" w:eastAsia="Arial" w:hAnsi="Times New Roman" w:cs="Times New Roman"/>
                <w:sz w:val="26"/>
                <w:szCs w:val="26"/>
              </w:rPr>
              <w:t>nhập số điểm muốn sử dụng để giảm giá</w:t>
            </w:r>
            <w:r>
              <w:rPr>
                <w:rFonts w:ascii="Times New Roman" w:eastAsia="Arial" w:hAnsi="Times New Roman" w:cs="Times New Roman"/>
                <w:sz w:val="26"/>
                <w:szCs w:val="26"/>
              </w:rPr>
              <w:t xml:space="preserve">, chọn phần “thanh toán VNpay” và ấn nút xác nhận đặt hàng. Sau đó sẽ chuyển tiếp sang </w:t>
            </w:r>
            <w:r>
              <w:rPr>
                <w:rFonts w:ascii="Times New Roman" w:eastAsia="Arial" w:hAnsi="Times New Roman" w:cs="Times New Roman"/>
                <w:sz w:val="26"/>
                <w:szCs w:val="26"/>
              </w:rPr>
              <w:lastRenderedPageBreak/>
              <w:t>cổng thanh toán của Vnpay và tiến hành nhập các thông tin của thẻ (số thẻ, tên chủ thẻ, HSD, mã OTP) và đồng ý điều khoản và xác nhận thanh toán.</w:t>
            </w:r>
          </w:p>
        </w:tc>
        <w:tc>
          <w:tcPr>
            <w:tcW w:w="714" w:type="pct"/>
          </w:tcPr>
          <w:p w14:paraId="6D8C97C3" w14:textId="77777777" w:rsidR="00026E30" w:rsidRPr="006F268E" w:rsidRDefault="00026E30"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lastRenderedPageBreak/>
              <w:t>Sản phẩm còn hàng, các màu sắc và số size được thiết lập sẵn và dữ liên quan đến sản phẩm được load từ hệ quản trị cơ sở dữ liệu</w:t>
            </w:r>
          </w:p>
        </w:tc>
        <w:tc>
          <w:tcPr>
            <w:tcW w:w="714" w:type="pct"/>
          </w:tcPr>
          <w:p w14:paraId="45A6F53F" w14:textId="77777777" w:rsidR="00026E30" w:rsidRPr="006F268E" w:rsidRDefault="00026E30"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311B50D2" w14:textId="77777777" w:rsidR="00026E30" w:rsidRPr="006F268E" w:rsidRDefault="00026E30"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thông báo “Đặt hàng thành công”</w:t>
            </w:r>
          </w:p>
        </w:tc>
        <w:tc>
          <w:tcPr>
            <w:tcW w:w="714" w:type="pct"/>
          </w:tcPr>
          <w:p w14:paraId="7FF86772" w14:textId="77777777" w:rsidR="00026E30" w:rsidRPr="006F268E" w:rsidRDefault="00026E30" w:rsidP="00A72216">
            <w:pPr>
              <w:widowControl w:val="0"/>
              <w:rPr>
                <w:rFonts w:ascii="Times New Roman" w:eastAsia="Times New Roman" w:hAnsi="Times New Roman" w:cs="Times New Roman"/>
                <w:sz w:val="26"/>
                <w:szCs w:val="26"/>
              </w:rPr>
            </w:pPr>
          </w:p>
          <w:p w14:paraId="77A5747A" w14:textId="77777777" w:rsidR="00026E30" w:rsidRPr="006F268E" w:rsidRDefault="00026E30" w:rsidP="00A72216">
            <w:pPr>
              <w:widowControl w:val="0"/>
              <w:spacing w:before="136"/>
              <w:rPr>
                <w:rFonts w:ascii="Times New Roman" w:eastAsia="Times New Roman" w:hAnsi="Times New Roman" w:cs="Times New Roman"/>
                <w:sz w:val="26"/>
                <w:szCs w:val="26"/>
              </w:rPr>
            </w:pPr>
          </w:p>
          <w:p w14:paraId="21725419" w14:textId="77777777" w:rsidR="00026E30" w:rsidRPr="006F268E" w:rsidRDefault="00026E30"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76AB7A27" w14:textId="77777777" w:rsidR="00026E30" w:rsidRDefault="00026E30" w:rsidP="004665D1">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p w14:paraId="7BC37517" w14:textId="5E79B37E" w:rsidR="00E97A8E" w:rsidRDefault="00935C54" w:rsidP="003514B4">
      <w:pPr>
        <w:widowControl w:val="0"/>
        <w:numPr>
          <w:ilvl w:val="0"/>
          <w:numId w:val="49"/>
        </w:numPr>
        <w:tabs>
          <w:tab w:val="left" w:pos="1365"/>
        </w:tabs>
        <w:spacing w:after="0" w:line="240" w:lineRule="auto"/>
        <w:ind w:left="1365" w:hanging="719"/>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Chức năng người dùng tạo đơn</w:t>
      </w:r>
      <w:r w:rsidR="000F3361">
        <w:rPr>
          <w:rFonts w:ascii="Times New Roman" w:eastAsia="Times New Roman" w:hAnsi="Times New Roman" w:cs="Times New Roman"/>
          <w:b/>
          <w:bCs/>
          <w:kern w:val="0"/>
          <w:sz w:val="26"/>
          <w:szCs w:val="26"/>
          <w:lang w:val="en"/>
          <w14:ligatures w14:val="none"/>
        </w:rPr>
        <w:t xml:space="preserve"> mới</w:t>
      </w:r>
      <w:r>
        <w:rPr>
          <w:rFonts w:ascii="Times New Roman" w:eastAsia="Times New Roman" w:hAnsi="Times New Roman" w:cs="Times New Roman"/>
          <w:b/>
          <w:bCs/>
          <w:kern w:val="0"/>
          <w:sz w:val="26"/>
          <w:szCs w:val="26"/>
          <w:lang w:val="en"/>
          <w14:ligatures w14:val="none"/>
        </w:rPr>
        <w:t xml:space="preserve"> và xem lại các đơn hàng</w:t>
      </w:r>
    </w:p>
    <w:p w14:paraId="1C3CC2D6" w14:textId="77777777" w:rsidR="00DB6318" w:rsidRDefault="00DB6318" w:rsidP="00DB6318">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p w14:paraId="011732A9" w14:textId="77777777" w:rsidR="00BC1774" w:rsidRDefault="00BC1774" w:rsidP="00DB6318">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tbl>
      <w:tblPr>
        <w:tblStyle w:val="TableGrid1"/>
        <w:tblW w:w="5000" w:type="pct"/>
        <w:tblLayout w:type="fixed"/>
        <w:tblLook w:val="0000" w:firstRow="0" w:lastRow="0" w:firstColumn="0" w:lastColumn="0" w:noHBand="0" w:noVBand="0"/>
      </w:tblPr>
      <w:tblGrid>
        <w:gridCol w:w="1336"/>
        <w:gridCol w:w="1336"/>
        <w:gridCol w:w="1336"/>
        <w:gridCol w:w="1336"/>
        <w:gridCol w:w="1336"/>
        <w:gridCol w:w="1335"/>
        <w:gridCol w:w="1335"/>
      </w:tblGrid>
      <w:tr w:rsidR="00BC1774" w:rsidRPr="006F268E" w14:paraId="1EC20B19" w14:textId="77777777" w:rsidTr="00A72216">
        <w:trPr>
          <w:trHeight w:val="2880"/>
        </w:trPr>
        <w:tc>
          <w:tcPr>
            <w:tcW w:w="714" w:type="pct"/>
          </w:tcPr>
          <w:p w14:paraId="71FF1DFC" w14:textId="77777777" w:rsidR="00BC1774" w:rsidRPr="006F268E" w:rsidRDefault="00BC1774" w:rsidP="00A72216">
            <w:pPr>
              <w:widowControl w:val="0"/>
              <w:spacing w:before="29"/>
              <w:ind w:right="206"/>
              <w:rPr>
                <w:rFonts w:ascii="Times New Roman" w:eastAsia="Arial" w:hAnsi="Times New Roman" w:cs="Times New Roman"/>
                <w:sz w:val="26"/>
                <w:szCs w:val="26"/>
              </w:rPr>
            </w:pPr>
            <w:r w:rsidRPr="006F268E">
              <w:rPr>
                <w:rFonts w:ascii="Times New Roman" w:eastAsia="Arial" w:hAnsi="Times New Roman" w:cs="Times New Roman"/>
                <w:sz w:val="26"/>
                <w:szCs w:val="26"/>
              </w:rPr>
              <w:t>Test scenario#</w:t>
            </w:r>
          </w:p>
        </w:tc>
        <w:tc>
          <w:tcPr>
            <w:tcW w:w="714" w:type="pct"/>
          </w:tcPr>
          <w:p w14:paraId="632E4D46" w14:textId="77777777" w:rsidR="00BC1774" w:rsidRPr="006F268E" w:rsidRDefault="00BC1774" w:rsidP="00A72216">
            <w:pPr>
              <w:widowControl w:val="0"/>
              <w:spacing w:before="29"/>
              <w:ind w:right="251"/>
              <w:rPr>
                <w:rFonts w:ascii="Times New Roman" w:eastAsia="Arial" w:hAnsi="Times New Roman" w:cs="Times New Roman"/>
                <w:sz w:val="26"/>
                <w:szCs w:val="26"/>
              </w:rPr>
            </w:pPr>
            <w:r w:rsidRPr="006F268E">
              <w:rPr>
                <w:rFonts w:ascii="Times New Roman" w:eastAsia="Arial" w:hAnsi="Times New Roman" w:cs="Times New Roman"/>
                <w:sz w:val="26"/>
                <w:szCs w:val="26"/>
              </w:rPr>
              <w:t>Test case</w:t>
            </w:r>
          </w:p>
        </w:tc>
        <w:tc>
          <w:tcPr>
            <w:tcW w:w="714" w:type="pct"/>
          </w:tcPr>
          <w:p w14:paraId="02575E0F" w14:textId="77777777" w:rsidR="00BC1774" w:rsidRPr="006F268E" w:rsidRDefault="00BC1774" w:rsidP="00A72216">
            <w:pPr>
              <w:widowControl w:val="0"/>
              <w:spacing w:before="28"/>
              <w:rPr>
                <w:rFonts w:ascii="Times New Roman" w:eastAsia="Times New Roman" w:hAnsi="Times New Roman" w:cs="Times New Roman"/>
                <w:sz w:val="26"/>
                <w:szCs w:val="26"/>
              </w:rPr>
            </w:pPr>
          </w:p>
          <w:p w14:paraId="6CC020F1"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Mô tả</w:t>
            </w:r>
          </w:p>
        </w:tc>
        <w:tc>
          <w:tcPr>
            <w:tcW w:w="714" w:type="pct"/>
          </w:tcPr>
          <w:p w14:paraId="21BC9FF0" w14:textId="77777777" w:rsidR="00BC1774" w:rsidRPr="006F268E" w:rsidRDefault="00BC1774" w:rsidP="00A72216">
            <w:pPr>
              <w:widowControl w:val="0"/>
              <w:spacing w:before="28"/>
              <w:rPr>
                <w:rFonts w:ascii="Times New Roman" w:eastAsia="Times New Roman" w:hAnsi="Times New Roman" w:cs="Times New Roman"/>
                <w:sz w:val="26"/>
                <w:szCs w:val="26"/>
              </w:rPr>
            </w:pPr>
          </w:p>
          <w:p w14:paraId="5C507142"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Dữ liệu test</w:t>
            </w:r>
          </w:p>
        </w:tc>
        <w:tc>
          <w:tcPr>
            <w:tcW w:w="714" w:type="pct"/>
          </w:tcPr>
          <w:p w14:paraId="1515DE3A" w14:textId="77777777" w:rsidR="00BC1774" w:rsidRPr="006F268E" w:rsidRDefault="00BC1774" w:rsidP="00A72216">
            <w:pPr>
              <w:widowControl w:val="0"/>
              <w:spacing w:before="28"/>
              <w:rPr>
                <w:rFonts w:ascii="Times New Roman" w:eastAsia="Times New Roman" w:hAnsi="Times New Roman" w:cs="Times New Roman"/>
                <w:sz w:val="26"/>
                <w:szCs w:val="26"/>
              </w:rPr>
            </w:pPr>
          </w:p>
          <w:p w14:paraId="02FB041B"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mong muốn</w:t>
            </w:r>
          </w:p>
        </w:tc>
        <w:tc>
          <w:tcPr>
            <w:tcW w:w="714" w:type="pct"/>
          </w:tcPr>
          <w:p w14:paraId="72D939A7" w14:textId="77777777" w:rsidR="00BC1774" w:rsidRPr="006F268E" w:rsidRDefault="00BC1774" w:rsidP="00A72216">
            <w:pPr>
              <w:widowControl w:val="0"/>
              <w:spacing w:before="28"/>
              <w:rPr>
                <w:rFonts w:ascii="Times New Roman" w:eastAsia="Times New Roman" w:hAnsi="Times New Roman" w:cs="Times New Roman"/>
                <w:sz w:val="26"/>
                <w:szCs w:val="26"/>
              </w:rPr>
            </w:pPr>
          </w:p>
          <w:p w14:paraId="12859E34"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Kết quả xảy ra</w:t>
            </w:r>
          </w:p>
        </w:tc>
        <w:tc>
          <w:tcPr>
            <w:tcW w:w="714" w:type="pct"/>
          </w:tcPr>
          <w:p w14:paraId="2B12F5E7" w14:textId="77777777" w:rsidR="00BC1774" w:rsidRPr="006F268E" w:rsidRDefault="00BC1774" w:rsidP="00A72216">
            <w:pPr>
              <w:widowControl w:val="0"/>
              <w:spacing w:before="28"/>
              <w:rPr>
                <w:rFonts w:ascii="Times New Roman" w:eastAsia="Times New Roman" w:hAnsi="Times New Roman" w:cs="Times New Roman"/>
                <w:sz w:val="26"/>
                <w:szCs w:val="26"/>
              </w:rPr>
            </w:pPr>
          </w:p>
          <w:p w14:paraId="11705D90"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Pass/Fail</w:t>
            </w:r>
          </w:p>
        </w:tc>
      </w:tr>
      <w:tr w:rsidR="00BC1774" w:rsidRPr="006F268E" w14:paraId="32B0D46D" w14:textId="77777777" w:rsidTr="00A72216">
        <w:trPr>
          <w:trHeight w:val="2880"/>
        </w:trPr>
        <w:tc>
          <w:tcPr>
            <w:tcW w:w="714" w:type="pct"/>
          </w:tcPr>
          <w:p w14:paraId="153070E3" w14:textId="77777777" w:rsidR="00BC1774" w:rsidRPr="006F268E" w:rsidRDefault="00BC1774" w:rsidP="00A72216">
            <w:pPr>
              <w:widowControl w:val="0"/>
              <w:rPr>
                <w:rFonts w:ascii="Times New Roman" w:eastAsia="Times New Roman" w:hAnsi="Times New Roman" w:cs="Times New Roman"/>
                <w:sz w:val="26"/>
                <w:szCs w:val="26"/>
              </w:rPr>
            </w:pPr>
          </w:p>
          <w:p w14:paraId="7E676DC8" w14:textId="77777777" w:rsidR="00BC1774" w:rsidRPr="006F268E" w:rsidRDefault="00BC1774" w:rsidP="00A72216">
            <w:pPr>
              <w:widowControl w:val="0"/>
              <w:spacing w:before="136"/>
              <w:rPr>
                <w:rFonts w:ascii="Times New Roman" w:eastAsia="Times New Roman" w:hAnsi="Times New Roman" w:cs="Times New Roman"/>
                <w:sz w:val="26"/>
                <w:szCs w:val="26"/>
              </w:rPr>
            </w:pPr>
          </w:p>
          <w:p w14:paraId="60EB9022" w14:textId="6C82D3DD" w:rsidR="00BC1774" w:rsidRPr="006F268E" w:rsidRDefault="00502DA1" w:rsidP="00A72216">
            <w:pPr>
              <w:widowControl w:val="0"/>
              <w:spacing w:before="1"/>
              <w:rPr>
                <w:rFonts w:ascii="Times New Roman" w:eastAsia="Arial" w:hAnsi="Times New Roman" w:cs="Times New Roman"/>
                <w:sz w:val="26"/>
                <w:szCs w:val="26"/>
              </w:rPr>
            </w:pPr>
            <w:r>
              <w:rPr>
                <w:rFonts w:ascii="Times New Roman" w:eastAsia="Arial" w:hAnsi="Times New Roman" w:cs="Times New Roman"/>
                <w:sz w:val="26"/>
                <w:szCs w:val="26"/>
              </w:rPr>
              <w:t>28</w:t>
            </w:r>
          </w:p>
        </w:tc>
        <w:tc>
          <w:tcPr>
            <w:tcW w:w="714" w:type="pct"/>
          </w:tcPr>
          <w:p w14:paraId="48055991" w14:textId="77777777" w:rsidR="00BC1774" w:rsidRPr="006F268E" w:rsidRDefault="00BC1774" w:rsidP="00A72216">
            <w:pPr>
              <w:widowControl w:val="0"/>
              <w:rPr>
                <w:rFonts w:ascii="Times New Roman" w:eastAsia="Times New Roman" w:hAnsi="Times New Roman" w:cs="Times New Roman"/>
                <w:sz w:val="26"/>
                <w:szCs w:val="26"/>
              </w:rPr>
            </w:pPr>
          </w:p>
          <w:p w14:paraId="1049FB20" w14:textId="77777777" w:rsidR="00BC1774" w:rsidRPr="006F268E" w:rsidRDefault="00BC1774" w:rsidP="00A72216">
            <w:pPr>
              <w:widowControl w:val="0"/>
              <w:spacing w:before="136"/>
              <w:rPr>
                <w:rFonts w:ascii="Times New Roman" w:eastAsia="Times New Roman" w:hAnsi="Times New Roman" w:cs="Times New Roman"/>
                <w:sz w:val="26"/>
                <w:szCs w:val="26"/>
              </w:rPr>
            </w:pPr>
          </w:p>
          <w:p w14:paraId="0133C03D" w14:textId="77777777" w:rsidR="00BC1774" w:rsidRPr="006F268E" w:rsidRDefault="00BC1774" w:rsidP="00A72216">
            <w:pPr>
              <w:widowControl w:val="0"/>
              <w:spacing w:before="1"/>
              <w:ind w:right="29"/>
              <w:jc w:val="center"/>
              <w:rPr>
                <w:rFonts w:ascii="Times New Roman" w:eastAsia="Arial" w:hAnsi="Times New Roman" w:cs="Times New Roman"/>
                <w:sz w:val="26"/>
                <w:szCs w:val="26"/>
              </w:rPr>
            </w:pPr>
            <w:r w:rsidRPr="006F268E">
              <w:rPr>
                <w:rFonts w:ascii="Times New Roman" w:eastAsia="Arial" w:hAnsi="Times New Roman" w:cs="Times New Roman"/>
                <w:sz w:val="26"/>
                <w:szCs w:val="26"/>
              </w:rPr>
              <w:t>TC_01</w:t>
            </w:r>
          </w:p>
        </w:tc>
        <w:tc>
          <w:tcPr>
            <w:tcW w:w="714" w:type="pct"/>
          </w:tcPr>
          <w:p w14:paraId="39628DD2" w14:textId="2DF772FA" w:rsidR="00BC1774" w:rsidRPr="006F268E" w:rsidRDefault="00BC1774" w:rsidP="001A0263">
            <w:pPr>
              <w:widowControl w:val="0"/>
              <w:spacing w:before="169" w:line="259" w:lineRule="auto"/>
              <w:rPr>
                <w:rFonts w:ascii="Times New Roman" w:eastAsia="Arial" w:hAnsi="Times New Roman" w:cs="Times New Roman"/>
                <w:sz w:val="26"/>
                <w:szCs w:val="26"/>
              </w:rPr>
            </w:pPr>
            <w:r w:rsidRPr="006F268E">
              <w:rPr>
                <w:rFonts w:ascii="Times New Roman" w:eastAsia="Arial" w:hAnsi="Times New Roman" w:cs="Times New Roman"/>
                <w:sz w:val="26"/>
                <w:szCs w:val="26"/>
              </w:rPr>
              <w:t xml:space="preserve">Kiểm tra </w:t>
            </w:r>
            <w:r>
              <w:rPr>
                <w:rFonts w:ascii="Times New Roman" w:eastAsia="Arial" w:hAnsi="Times New Roman" w:cs="Times New Roman"/>
                <w:sz w:val="26"/>
                <w:szCs w:val="26"/>
              </w:rPr>
              <w:t xml:space="preserve">việc tự động hóa trong việc </w:t>
            </w:r>
            <w:r w:rsidR="007B5F58">
              <w:rPr>
                <w:rFonts w:ascii="Times New Roman" w:eastAsia="Arial" w:hAnsi="Times New Roman" w:cs="Times New Roman"/>
                <w:sz w:val="26"/>
                <w:szCs w:val="26"/>
              </w:rPr>
              <w:t xml:space="preserve">xem lại các đơn hàng đã mua theo các trạng </w:t>
            </w:r>
            <w:r w:rsidR="007B5F58">
              <w:rPr>
                <w:rFonts w:ascii="Times New Roman" w:eastAsia="Arial" w:hAnsi="Times New Roman" w:cs="Times New Roman"/>
                <w:sz w:val="26"/>
                <w:szCs w:val="26"/>
              </w:rPr>
              <w:lastRenderedPageBreak/>
              <w:t>thái (</w:t>
            </w:r>
            <w:r w:rsidR="001A0263" w:rsidRPr="001A0263">
              <w:rPr>
                <w:rFonts w:ascii="Times New Roman" w:eastAsia="Arial" w:hAnsi="Times New Roman" w:cs="Times New Roman"/>
                <w:sz w:val="26"/>
                <w:szCs w:val="26"/>
              </w:rPr>
              <w:t>Tất cả</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Chờ xác nhận</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Chờ đóng hàng</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Đang giao</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Hoàn thành</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Đã hủy</w:t>
            </w:r>
            <w:r w:rsidR="001A0263">
              <w:rPr>
                <w:rFonts w:ascii="Times New Roman" w:eastAsia="Arial" w:hAnsi="Times New Roman" w:cs="Times New Roman"/>
                <w:sz w:val="26"/>
                <w:szCs w:val="26"/>
              </w:rPr>
              <w:t xml:space="preserve">, </w:t>
            </w:r>
            <w:r w:rsidR="001A0263" w:rsidRPr="001A0263">
              <w:rPr>
                <w:rFonts w:ascii="Times New Roman" w:eastAsia="Arial" w:hAnsi="Times New Roman" w:cs="Times New Roman"/>
                <w:sz w:val="26"/>
                <w:szCs w:val="26"/>
              </w:rPr>
              <w:t>Hoàn hàng</w:t>
            </w:r>
            <w:r w:rsidR="005A7276">
              <w:rPr>
                <w:rFonts w:ascii="Times New Roman" w:eastAsia="Arial" w:hAnsi="Times New Roman" w:cs="Times New Roman"/>
                <w:sz w:val="26"/>
                <w:szCs w:val="26"/>
              </w:rPr>
              <w:t>)</w:t>
            </w:r>
          </w:p>
        </w:tc>
        <w:tc>
          <w:tcPr>
            <w:tcW w:w="714" w:type="pct"/>
          </w:tcPr>
          <w:p w14:paraId="14E78AD5" w14:textId="53CE9D02" w:rsidR="00BC1774" w:rsidRPr="006F268E" w:rsidRDefault="00EE0B5B" w:rsidP="00A72216">
            <w:pPr>
              <w:widowControl w:val="0"/>
              <w:spacing w:before="137"/>
              <w:ind w:right="333"/>
              <w:jc w:val="both"/>
              <w:rPr>
                <w:rFonts w:ascii="Times New Roman" w:eastAsia="Arial" w:hAnsi="Times New Roman" w:cs="Times New Roman"/>
                <w:sz w:val="26"/>
                <w:szCs w:val="26"/>
              </w:rPr>
            </w:pPr>
            <w:r>
              <w:rPr>
                <w:rFonts w:ascii="Times New Roman" w:eastAsia="Arial" w:hAnsi="Times New Roman" w:cs="Times New Roman"/>
                <w:sz w:val="26"/>
                <w:szCs w:val="26"/>
              </w:rPr>
              <w:lastRenderedPageBreak/>
              <w:t xml:space="preserve">Các thông tin trong chi tiết hóa đơn liên quan như </w:t>
            </w:r>
            <w:r w:rsidRPr="00EE0B5B">
              <w:rPr>
                <w:rFonts w:ascii="Times New Roman" w:eastAsia="Arial" w:hAnsi="Times New Roman" w:cs="Times New Roman"/>
                <w:sz w:val="26"/>
                <w:szCs w:val="26"/>
              </w:rPr>
              <w:lastRenderedPageBreak/>
              <w:t>Mã đơn hàng</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Ngày đặt</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Ngày thanh toán</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Ngày nhận hàng</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Thành tiền</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Trạng thái</w:t>
            </w:r>
            <w:r>
              <w:rPr>
                <w:rFonts w:ascii="Times New Roman" w:eastAsia="Arial" w:hAnsi="Times New Roman" w:cs="Times New Roman"/>
                <w:sz w:val="26"/>
                <w:szCs w:val="26"/>
              </w:rPr>
              <w:t xml:space="preserve">, </w:t>
            </w:r>
            <w:r w:rsidRPr="00EE0B5B">
              <w:rPr>
                <w:rFonts w:ascii="Times New Roman" w:eastAsia="Arial" w:hAnsi="Times New Roman" w:cs="Times New Roman"/>
                <w:sz w:val="26"/>
                <w:szCs w:val="26"/>
              </w:rPr>
              <w:t>Loại hóa đơn</w:t>
            </w:r>
            <w:r>
              <w:rPr>
                <w:rFonts w:ascii="Times New Roman" w:eastAsia="Arial" w:hAnsi="Times New Roman" w:cs="Times New Roman"/>
                <w:sz w:val="26"/>
                <w:szCs w:val="26"/>
              </w:rPr>
              <w:t xml:space="preserve"> </w:t>
            </w:r>
            <w:r w:rsidR="00BC1774">
              <w:rPr>
                <w:rFonts w:ascii="Times New Roman" w:eastAsia="Arial" w:hAnsi="Times New Roman" w:cs="Times New Roman"/>
                <w:sz w:val="26"/>
                <w:szCs w:val="26"/>
              </w:rPr>
              <w:t>được load từ hệ quản trị cơ sở dữ liệu</w:t>
            </w:r>
          </w:p>
        </w:tc>
        <w:tc>
          <w:tcPr>
            <w:tcW w:w="714" w:type="pct"/>
          </w:tcPr>
          <w:p w14:paraId="11C5CEA5" w14:textId="4F0A41B6" w:rsidR="00BC1774" w:rsidRPr="006F268E" w:rsidRDefault="00BC1774" w:rsidP="00A72216">
            <w:pPr>
              <w:widowControl w:val="0"/>
              <w:spacing w:before="137"/>
              <w:rPr>
                <w:rFonts w:ascii="Times New Roman" w:eastAsia="Arial" w:hAnsi="Times New Roman" w:cs="Times New Roman"/>
                <w:sz w:val="26"/>
                <w:szCs w:val="26"/>
              </w:rPr>
            </w:pPr>
            <w:r>
              <w:rPr>
                <w:rFonts w:ascii="Times New Roman" w:eastAsia="Arial" w:hAnsi="Times New Roman" w:cs="Times New Roman"/>
                <w:sz w:val="26"/>
                <w:szCs w:val="26"/>
              </w:rPr>
              <w:lastRenderedPageBreak/>
              <w:t xml:space="preserve">Hiển thị </w:t>
            </w:r>
            <w:r w:rsidR="005352D6">
              <w:rPr>
                <w:rFonts w:ascii="Times New Roman" w:eastAsia="Arial" w:hAnsi="Times New Roman" w:cs="Times New Roman"/>
                <w:sz w:val="26"/>
                <w:szCs w:val="26"/>
              </w:rPr>
              <w:t>c</w:t>
            </w:r>
            <w:r w:rsidR="005352D6" w:rsidRPr="005352D6">
              <w:rPr>
                <w:rFonts w:ascii="Times New Roman" w:eastAsia="Arial" w:hAnsi="Times New Roman" w:cs="Times New Roman"/>
                <w:sz w:val="26"/>
                <w:szCs w:val="26"/>
              </w:rPr>
              <w:t xml:space="preserve">ác thông tin trong chi tiết hóa đơn liên quan </w:t>
            </w:r>
            <w:r w:rsidR="005352D6">
              <w:rPr>
                <w:rFonts w:ascii="Times New Roman" w:eastAsia="Arial" w:hAnsi="Times New Roman" w:cs="Times New Roman"/>
                <w:sz w:val="26"/>
                <w:szCs w:val="26"/>
              </w:rPr>
              <w:t>theo các danh mục trạng thái.</w:t>
            </w:r>
          </w:p>
        </w:tc>
        <w:tc>
          <w:tcPr>
            <w:tcW w:w="714" w:type="pct"/>
          </w:tcPr>
          <w:p w14:paraId="6C954B6F" w14:textId="7C3D4B24" w:rsidR="00BC1774" w:rsidRPr="006F268E" w:rsidRDefault="00381DCD" w:rsidP="00A72216">
            <w:pPr>
              <w:widowControl w:val="0"/>
              <w:spacing w:before="137"/>
              <w:ind w:right="90"/>
              <w:rPr>
                <w:rFonts w:ascii="Times New Roman" w:eastAsia="Arial" w:hAnsi="Times New Roman" w:cs="Times New Roman"/>
                <w:sz w:val="26"/>
                <w:szCs w:val="26"/>
              </w:rPr>
            </w:pPr>
            <w:r>
              <w:rPr>
                <w:rFonts w:ascii="Times New Roman" w:eastAsia="Arial" w:hAnsi="Times New Roman" w:cs="Times New Roman"/>
                <w:sz w:val="26"/>
                <w:szCs w:val="26"/>
              </w:rPr>
              <w:t>Hiển thị c</w:t>
            </w:r>
            <w:r w:rsidRPr="005352D6">
              <w:rPr>
                <w:rFonts w:ascii="Times New Roman" w:eastAsia="Arial" w:hAnsi="Times New Roman" w:cs="Times New Roman"/>
                <w:sz w:val="26"/>
                <w:szCs w:val="26"/>
              </w:rPr>
              <w:t xml:space="preserve">ác thông tin trong chi tiết hóa đơn liên quan </w:t>
            </w:r>
            <w:r>
              <w:rPr>
                <w:rFonts w:ascii="Times New Roman" w:eastAsia="Arial" w:hAnsi="Times New Roman" w:cs="Times New Roman"/>
                <w:sz w:val="26"/>
                <w:szCs w:val="26"/>
              </w:rPr>
              <w:t>theo các danh mục trạng thái.</w:t>
            </w:r>
          </w:p>
        </w:tc>
        <w:tc>
          <w:tcPr>
            <w:tcW w:w="714" w:type="pct"/>
          </w:tcPr>
          <w:p w14:paraId="367BC3B5" w14:textId="77777777" w:rsidR="00BC1774" w:rsidRPr="006F268E" w:rsidRDefault="00BC1774" w:rsidP="00A72216">
            <w:pPr>
              <w:widowControl w:val="0"/>
              <w:rPr>
                <w:rFonts w:ascii="Times New Roman" w:eastAsia="Times New Roman" w:hAnsi="Times New Roman" w:cs="Times New Roman"/>
                <w:sz w:val="26"/>
                <w:szCs w:val="26"/>
              </w:rPr>
            </w:pPr>
          </w:p>
          <w:p w14:paraId="450FBD43" w14:textId="77777777" w:rsidR="00BC1774" w:rsidRPr="006F268E" w:rsidRDefault="00BC1774" w:rsidP="00A72216">
            <w:pPr>
              <w:widowControl w:val="0"/>
              <w:spacing w:before="136"/>
              <w:rPr>
                <w:rFonts w:ascii="Times New Roman" w:eastAsia="Times New Roman" w:hAnsi="Times New Roman" w:cs="Times New Roman"/>
                <w:sz w:val="26"/>
                <w:szCs w:val="26"/>
              </w:rPr>
            </w:pPr>
          </w:p>
          <w:p w14:paraId="07DC8A43" w14:textId="77777777" w:rsidR="00BC1774" w:rsidRPr="006F268E" w:rsidRDefault="00BC1774" w:rsidP="00A72216">
            <w:pPr>
              <w:widowControl w:val="0"/>
              <w:spacing w:before="1"/>
              <w:rPr>
                <w:rFonts w:ascii="Times New Roman" w:eastAsia="Arial" w:hAnsi="Times New Roman" w:cs="Times New Roman"/>
                <w:sz w:val="26"/>
                <w:szCs w:val="26"/>
              </w:rPr>
            </w:pPr>
            <w:r w:rsidRPr="006F268E">
              <w:rPr>
                <w:rFonts w:ascii="Times New Roman" w:eastAsia="Arial" w:hAnsi="Times New Roman" w:cs="Times New Roman"/>
                <w:sz w:val="26"/>
                <w:szCs w:val="26"/>
              </w:rPr>
              <w:t>Pass</w:t>
            </w:r>
          </w:p>
        </w:tc>
      </w:tr>
    </w:tbl>
    <w:p w14:paraId="4520D4AF" w14:textId="77777777" w:rsidR="004665D1" w:rsidRPr="003514B4" w:rsidRDefault="004665D1" w:rsidP="004665D1">
      <w:pPr>
        <w:widowControl w:val="0"/>
        <w:tabs>
          <w:tab w:val="left" w:pos="1365"/>
        </w:tabs>
        <w:spacing w:after="0" w:line="240" w:lineRule="auto"/>
        <w:rPr>
          <w:rFonts w:ascii="Times New Roman" w:eastAsia="Times New Roman" w:hAnsi="Times New Roman" w:cs="Times New Roman"/>
          <w:b/>
          <w:bCs/>
          <w:kern w:val="0"/>
          <w:sz w:val="26"/>
          <w:szCs w:val="26"/>
          <w:lang w:val="en"/>
          <w14:ligatures w14:val="none"/>
        </w:rPr>
      </w:pPr>
    </w:p>
    <w:p w14:paraId="2F1AA49D" w14:textId="6606DB39" w:rsidR="00E2414D" w:rsidRPr="00E2414D" w:rsidRDefault="00E2414D">
      <w:pPr>
        <w:widowControl w:val="0"/>
        <w:numPr>
          <w:ilvl w:val="0"/>
          <w:numId w:val="49"/>
        </w:numPr>
        <w:tabs>
          <w:tab w:val="left" w:pos="1365"/>
        </w:tabs>
        <w:spacing w:after="0" w:line="240" w:lineRule="auto"/>
        <w:ind w:left="1365" w:hanging="719"/>
        <w:rPr>
          <w:rFonts w:ascii="Times New Roman" w:eastAsia="Times New Roman" w:hAnsi="Times New Roman" w:cs="Times New Roman"/>
          <w:b/>
          <w:bCs/>
          <w:kern w:val="0"/>
          <w:sz w:val="26"/>
          <w:szCs w:val="26"/>
          <w:lang w:val="en"/>
          <w14:ligatures w14:val="none"/>
        </w:rPr>
      </w:pPr>
      <w:r w:rsidRPr="00E2414D">
        <w:rPr>
          <w:rFonts w:ascii="Times New Roman" w:eastAsia="Times New Roman" w:hAnsi="Times New Roman" w:cs="Times New Roman"/>
          <w:b/>
          <w:bCs/>
          <w:kern w:val="0"/>
          <w:sz w:val="26"/>
          <w:szCs w:val="26"/>
          <w:lang w:val="en"/>
          <w14:ligatures w14:val="none"/>
        </w:rPr>
        <w:t>Nhận xét</w:t>
      </w:r>
    </w:p>
    <w:p w14:paraId="2C29E9A3" w14:textId="77777777" w:rsidR="00E2414D" w:rsidRPr="00E2414D" w:rsidRDefault="00E2414D" w:rsidP="00E2414D">
      <w:pPr>
        <w:widowControl w:val="0"/>
        <w:spacing w:before="23" w:after="0" w:line="259" w:lineRule="auto"/>
        <w:ind w:right="810"/>
        <w:rPr>
          <w:rFonts w:ascii="Times New Roman" w:eastAsia="Times New Roman" w:hAnsi="Times New Roman" w:cs="Times New Roman"/>
          <w:kern w:val="0"/>
          <w:sz w:val="26"/>
          <w:szCs w:val="26"/>
          <w:lang w:val="en"/>
          <w14:ligatures w14:val="none"/>
        </w:rPr>
      </w:pPr>
      <w:r w:rsidRPr="00E2414D">
        <w:rPr>
          <w:rFonts w:ascii="Times New Roman" w:eastAsia="Times New Roman" w:hAnsi="Times New Roman" w:cs="Times New Roman"/>
          <w:kern w:val="0"/>
          <w:sz w:val="26"/>
          <w:szCs w:val="26"/>
          <w:lang w:val="en"/>
          <w14:ligatures w14:val="none"/>
        </w:rPr>
        <w:t>Sau khi sử dụng phương pháp kiểm thử bằng công cụ selenium ide đã rút ra những nhận xét sau:</w:t>
      </w:r>
    </w:p>
    <w:p w14:paraId="5EF4DA72" w14:textId="77777777" w:rsidR="00E2414D" w:rsidRPr="00E2414D" w:rsidRDefault="00E2414D">
      <w:pPr>
        <w:widowControl w:val="0"/>
        <w:numPr>
          <w:ilvl w:val="0"/>
          <w:numId w:val="45"/>
        </w:numPr>
        <w:tabs>
          <w:tab w:val="left" w:pos="797"/>
        </w:tabs>
        <w:spacing w:before="158" w:after="0" w:line="240" w:lineRule="auto"/>
        <w:ind w:left="797" w:hanging="150"/>
        <w:rPr>
          <w:rFonts w:ascii="Times New Roman" w:eastAsia="Times New Roman" w:hAnsi="Times New Roman" w:cs="Times New Roman"/>
          <w:kern w:val="0"/>
          <w:sz w:val="26"/>
          <w:szCs w:val="26"/>
          <w:lang w:val="en"/>
          <w14:ligatures w14:val="none"/>
        </w:rPr>
      </w:pPr>
      <w:r w:rsidRPr="00E2414D">
        <w:rPr>
          <w:rFonts w:ascii="Times New Roman" w:eastAsia="Times New Roman" w:hAnsi="Times New Roman" w:cs="Times New Roman"/>
          <w:kern w:val="0"/>
          <w:sz w:val="26"/>
          <w:szCs w:val="26"/>
          <w:lang w:val="en"/>
          <w14:ligatures w14:val="none"/>
        </w:rPr>
        <w:t>Công cụ dễ sử dụng, tăng tốc độ của việc kiểm thử</w:t>
      </w:r>
    </w:p>
    <w:p w14:paraId="726D2526" w14:textId="77777777" w:rsidR="00E2414D" w:rsidRPr="00E2414D" w:rsidRDefault="00E2414D">
      <w:pPr>
        <w:widowControl w:val="0"/>
        <w:numPr>
          <w:ilvl w:val="0"/>
          <w:numId w:val="45"/>
        </w:numPr>
        <w:tabs>
          <w:tab w:val="left" w:pos="797"/>
        </w:tabs>
        <w:spacing w:before="183" w:after="0" w:line="240" w:lineRule="auto"/>
        <w:ind w:left="797" w:hanging="150"/>
        <w:rPr>
          <w:rFonts w:ascii="Times New Roman" w:eastAsia="Times New Roman" w:hAnsi="Times New Roman" w:cs="Times New Roman"/>
          <w:kern w:val="0"/>
          <w:sz w:val="26"/>
          <w:szCs w:val="26"/>
          <w:lang w:val="en"/>
          <w14:ligatures w14:val="none"/>
        </w:rPr>
      </w:pPr>
      <w:r w:rsidRPr="00E2414D">
        <w:rPr>
          <w:rFonts w:ascii="Times New Roman" w:eastAsia="Times New Roman" w:hAnsi="Times New Roman" w:cs="Times New Roman"/>
          <w:kern w:val="0"/>
          <w:sz w:val="26"/>
          <w:szCs w:val="26"/>
          <w:lang w:val="en"/>
          <w14:ligatures w14:val="none"/>
        </w:rPr>
        <w:t>Mô phỏng lại được các thao tác kiểm thử</w:t>
      </w:r>
    </w:p>
    <w:p w14:paraId="6037058F" w14:textId="3151C38E" w:rsidR="00E2414D" w:rsidRPr="00E2414D" w:rsidRDefault="00E2414D">
      <w:pPr>
        <w:widowControl w:val="0"/>
        <w:numPr>
          <w:ilvl w:val="0"/>
          <w:numId w:val="45"/>
        </w:numPr>
        <w:tabs>
          <w:tab w:val="left" w:pos="807"/>
        </w:tabs>
        <w:spacing w:before="183" w:after="0" w:line="259" w:lineRule="auto"/>
        <w:ind w:left="285" w:right="1151" w:firstLine="360"/>
        <w:rPr>
          <w:rFonts w:ascii="Times New Roman" w:eastAsia="Times New Roman" w:hAnsi="Times New Roman" w:cs="Times New Roman"/>
          <w:kern w:val="0"/>
          <w:sz w:val="26"/>
          <w:szCs w:val="26"/>
          <w:lang w:val="en"/>
          <w14:ligatures w14:val="none"/>
        </w:rPr>
      </w:pPr>
      <w:r w:rsidRPr="00E2414D">
        <w:rPr>
          <w:rFonts w:ascii="Times New Roman" w:eastAsia="Times New Roman" w:hAnsi="Times New Roman" w:cs="Times New Roman"/>
          <w:kern w:val="0"/>
          <w:sz w:val="26"/>
          <w:szCs w:val="26"/>
          <w:lang w:val="en"/>
          <w14:ligatures w14:val="none"/>
        </w:rPr>
        <w:t xml:space="preserve">Công cụ còn một số hạn chế như: </w:t>
      </w:r>
      <w:r w:rsidR="001578B6">
        <w:rPr>
          <w:rFonts w:ascii="Times New Roman" w:eastAsia="Times New Roman" w:hAnsi="Times New Roman" w:cs="Times New Roman"/>
          <w:kern w:val="0"/>
          <w:sz w:val="26"/>
          <w:szCs w:val="26"/>
          <w:lang w:val="en"/>
          <w14:ligatures w14:val="none"/>
        </w:rPr>
        <w:t>đôi lúc thao tác nhanh  và website load hơi chậm là kẹt sẽ dừng lại và báo lỗi ở chỗ thao tác đó.</w:t>
      </w:r>
    </w:p>
    <w:p w14:paraId="548C214F" w14:textId="77777777" w:rsidR="00BE1D2C" w:rsidRDefault="00E2414D" w:rsidP="00205D18">
      <w:pPr>
        <w:rPr>
          <w:rFonts w:ascii="Times New Roman" w:eastAsia="Times New Roman" w:hAnsi="Times New Roman" w:cs="Times New Roman"/>
          <w:kern w:val="0"/>
          <w:sz w:val="26"/>
          <w:szCs w:val="26"/>
          <w:lang w:val="en"/>
          <w14:ligatures w14:val="none"/>
        </w:rPr>
      </w:pPr>
      <w:r w:rsidRPr="007828EF">
        <w:rPr>
          <w:rFonts w:ascii="Times New Roman" w:eastAsia="Times New Roman" w:hAnsi="Times New Roman" w:cs="Times New Roman"/>
          <w:kern w:val="0"/>
          <w:sz w:val="26"/>
          <w:szCs w:val="26"/>
          <w:lang w:val="en"/>
          <w14:ligatures w14:val="none"/>
        </w:rPr>
        <w:t>Chưa mô phỏng lại được việc chọn các file có trong máy tính và đưa lên web</w:t>
      </w:r>
      <w:bookmarkStart w:id="211" w:name="bookmark=id.3w1i2gllrmxp" w:colFirst="0" w:colLast="0"/>
      <w:bookmarkEnd w:id="211"/>
    </w:p>
    <w:p w14:paraId="70AF841E" w14:textId="77777777" w:rsidR="008B608A" w:rsidRPr="00BE1D2C" w:rsidRDefault="008B608A" w:rsidP="00205D18">
      <w:pPr>
        <w:rPr>
          <w:rFonts w:ascii="Times New Roman" w:eastAsia="Times New Roman" w:hAnsi="Times New Roman" w:cs="Times New Roman"/>
          <w:b/>
          <w:bCs/>
          <w:kern w:val="0"/>
          <w:sz w:val="26"/>
          <w:szCs w:val="26"/>
          <w:lang w:val="en"/>
          <w14:ligatures w14:val="none"/>
        </w:rPr>
      </w:pPr>
    </w:p>
    <w:p w14:paraId="23FF407C" w14:textId="77777777" w:rsidR="00FA1945" w:rsidRDefault="00FA1945">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7DC82B8B" w14:textId="2A9B5456" w:rsidR="009B1872" w:rsidRPr="008A05C8" w:rsidRDefault="009B1872" w:rsidP="0097062E">
      <w:pPr>
        <w:pStyle w:val="ListParagraph"/>
        <w:widowControl w:val="0"/>
        <w:numPr>
          <w:ilvl w:val="1"/>
          <w:numId w:val="64"/>
        </w:numPr>
        <w:pBdr>
          <w:top w:val="nil"/>
          <w:left w:val="nil"/>
          <w:bottom w:val="nil"/>
          <w:right w:val="nil"/>
          <w:between w:val="nil"/>
        </w:pBdr>
        <w:tabs>
          <w:tab w:val="left" w:pos="1129"/>
        </w:tabs>
        <w:spacing w:after="0" w:line="240" w:lineRule="auto"/>
        <w:outlineLvl w:val="1"/>
        <w:rPr>
          <w:rFonts w:ascii="Times New Roman" w:eastAsia="Times New Roman" w:hAnsi="Times New Roman" w:cs="Times New Roman"/>
          <w:b/>
          <w:bCs/>
          <w:kern w:val="0"/>
          <w:sz w:val="26"/>
          <w:szCs w:val="26"/>
          <w:lang w:val="en"/>
          <w14:ligatures w14:val="none"/>
        </w:rPr>
      </w:pPr>
      <w:bookmarkStart w:id="212" w:name="_Toc216906174"/>
      <w:r w:rsidRPr="008A05C8">
        <w:rPr>
          <w:rFonts w:ascii="Times New Roman" w:eastAsia="Times New Roman" w:hAnsi="Times New Roman" w:cs="Times New Roman"/>
          <w:b/>
          <w:bCs/>
          <w:kern w:val="0"/>
          <w:sz w:val="26"/>
          <w:szCs w:val="26"/>
          <w:lang w:val="en"/>
          <w14:ligatures w14:val="none"/>
        </w:rPr>
        <w:lastRenderedPageBreak/>
        <w:t>Kiểm thử hộp trắng</w:t>
      </w:r>
      <w:bookmarkEnd w:id="212"/>
    </w:p>
    <w:p w14:paraId="033B7E0B" w14:textId="77777777" w:rsidR="009B1872" w:rsidRPr="009B1872" w:rsidRDefault="009B1872" w:rsidP="009B1872">
      <w:pPr>
        <w:widowControl w:val="0"/>
        <w:tabs>
          <w:tab w:val="left" w:pos="797"/>
        </w:tabs>
        <w:spacing w:before="61" w:after="0" w:line="240" w:lineRule="auto"/>
        <w:rPr>
          <w:rFonts w:ascii="Times New Roman" w:eastAsia="Times New Roman" w:hAnsi="Times New Roman" w:cs="Times New Roman"/>
          <w:b/>
          <w:bCs/>
          <w:kern w:val="0"/>
          <w:sz w:val="26"/>
          <w:szCs w:val="26"/>
          <w:lang w:val="en"/>
          <w14:ligatures w14:val="none"/>
        </w:rPr>
      </w:pPr>
    </w:p>
    <w:p w14:paraId="1C5F19EE" w14:textId="77777777" w:rsidR="009B1872" w:rsidRPr="009B1872" w:rsidRDefault="009B1872" w:rsidP="009B1872">
      <w:pPr>
        <w:numPr>
          <w:ilvl w:val="0"/>
          <w:numId w:val="89"/>
        </w:numPr>
        <w:pBdr>
          <w:top w:val="nil"/>
          <w:left w:val="nil"/>
          <w:bottom w:val="nil"/>
          <w:right w:val="nil"/>
          <w:between w:val="nil"/>
        </w:pBdr>
        <w:rPr>
          <w:rFonts w:ascii="Times New Roman" w:eastAsia="Times New Roman" w:hAnsi="Times New Roman" w:cs="Times New Roman"/>
          <w:b/>
          <w:bCs/>
          <w:color w:val="000000"/>
          <w:kern w:val="0"/>
          <w:sz w:val="26"/>
          <w:szCs w:val="26"/>
          <w:lang w:val="en"/>
          <w14:ligatures w14:val="none"/>
        </w:rPr>
      </w:pPr>
      <w:bookmarkStart w:id="213" w:name="bookmark=id.h003kijl580n" w:colFirst="0" w:colLast="0"/>
      <w:bookmarkEnd w:id="213"/>
      <w:r w:rsidRPr="009B1872">
        <w:rPr>
          <w:rFonts w:ascii="Times New Roman" w:eastAsia="Times New Roman" w:hAnsi="Times New Roman" w:cs="Times New Roman"/>
          <w:b/>
          <w:bCs/>
          <w:color w:val="000000"/>
          <w:kern w:val="0"/>
          <w:sz w:val="26"/>
          <w:szCs w:val="26"/>
          <w:lang w:val="en"/>
          <w14:ligatures w14:val="none"/>
        </w:rPr>
        <w:t xml:space="preserve">Chức năng </w:t>
      </w:r>
      <w:r w:rsidRPr="009B1872">
        <w:rPr>
          <w:rFonts w:ascii="Times New Roman" w:eastAsia="Times New Roman" w:hAnsi="Times New Roman" w:cs="Times New Roman"/>
          <w:b/>
          <w:bCs/>
          <w:kern w:val="0"/>
          <w:sz w:val="26"/>
          <w:szCs w:val="26"/>
          <w:lang w:val="en"/>
          <w14:ligatures w14:val="none"/>
        </w:rPr>
        <w:t>tìm kiếm nâng cao</w:t>
      </w:r>
    </w:p>
    <w:p w14:paraId="07728035" w14:textId="77777777" w:rsidR="009B1872" w:rsidRPr="009B1872" w:rsidRDefault="009B1872" w:rsidP="009B1872">
      <w:pPr>
        <w:pBdr>
          <w:top w:val="nil"/>
          <w:left w:val="nil"/>
          <w:bottom w:val="nil"/>
          <w:right w:val="nil"/>
          <w:between w:val="nil"/>
        </w:pBdr>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color w:val="000000"/>
          <w:kern w:val="0"/>
          <w:sz w:val="26"/>
          <w:szCs w:val="26"/>
          <w:lang w:val="en"/>
          <w14:ligatures w14:val="none"/>
        </w:rPr>
        <w:t>Đặc tả</w:t>
      </w:r>
    </w:p>
    <w:p w14:paraId="4EAD12F9"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Mục tiêu: Cho phép người dùng tìm, lọc và sắp xếp sản phẩm theo nhiều tiêu chí (từ khóa, loại sản phẩm, màu sắc, kích cỡ, chất liệu, khoảng giá, sắp xếp...) và trả về danh sách sản phẩm phù hợp kèm theo thông tin giảm giá (nếu có).</w:t>
      </w:r>
    </w:p>
    <w:p w14:paraId="60BDAA41"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Người dùng: Người truy cập website (khách hàng, admin xem danh sách)</w:t>
      </w:r>
    </w:p>
    <w:p w14:paraId="67396A9C"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Tiền điều kiện: Hệ thống có dữ liệu sản phẩm, chi tiết sản phẩm (ChiTietSanPhams), ảnh (Anhs), loại sản phẩm (LoaiSPs), chương trình khuyến mãi (KhuyenMais).</w:t>
      </w:r>
    </w:p>
    <w:p w14:paraId="20BBCB33"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Dữ liệu đầu vào (từ client):</w:t>
      </w:r>
    </w:p>
    <w:p w14:paraId="5F6F25EA"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page (int)</w:t>
      </w:r>
    </w:p>
    <w:p w14:paraId="460E594D"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pageSize (int)</w:t>
      </w:r>
    </w:p>
    <w:p w14:paraId="2F84A9E7"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priceRange (có thể là min-max)</w:t>
      </w:r>
    </w:p>
    <w:p w14:paraId="0F76CEF9"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search / KeyWord (string)</w:t>
      </w:r>
    </w:p>
    <w:p w14:paraId="5BEEE7F1"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IdLoaiSP (List)</w:t>
      </w:r>
    </w:p>
    <w:p w14:paraId="7744FF4F" w14:textId="77777777" w:rsidR="009B1872" w:rsidRPr="009B1872" w:rsidRDefault="009B1872" w:rsidP="009B1872">
      <w:pPr>
        <w:numPr>
          <w:ilvl w:val="0"/>
          <w:numId w:val="74"/>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mauSac, kichCo, chatLieu (id tương ứng)</w:t>
      </w:r>
    </w:p>
    <w:p w14:paraId="2D037615" w14:textId="77777777" w:rsidR="009B1872" w:rsidRPr="009B1872" w:rsidRDefault="009B1872" w:rsidP="009B1872">
      <w:pPr>
        <w:numPr>
          <w:ilvl w:val="0"/>
          <w:numId w:val="74"/>
        </w:numPr>
        <w:spacing w:after="24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sortSP (chuỗi/enum)</w:t>
      </w:r>
    </w:p>
    <w:p w14:paraId="78D5CB2F"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Dữ liệu đầu ra:</w:t>
      </w:r>
    </w:p>
    <w:p w14:paraId="3CE0B5D2" w14:textId="77777777" w:rsidR="009B1872" w:rsidRPr="009B1872" w:rsidRDefault="009B1872" w:rsidP="009B1872">
      <w:pPr>
        <w:numPr>
          <w:ilvl w:val="0"/>
          <w:numId w:val="77"/>
        </w:numPr>
        <w:spacing w:after="24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Danh sách SanPhamViewModel chứa: ID, Ten, LoaiSP, IdChiTietSanPham, Image, IDMauSac, IDKichCo, IDChatLieu, GiaGoc, GiaBan, SoLuong, IDKhuyenMai, NgayTao, v.v.</w:t>
      </w:r>
    </w:p>
    <w:p w14:paraId="13AC1AEC"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Yêu cầu phi chức năng:</w:t>
      </w:r>
    </w:p>
    <w:p w14:paraId="4C919D36" w14:textId="77777777" w:rsidR="009B1872" w:rsidRPr="009B1872" w:rsidRDefault="009B1872" w:rsidP="009B1872">
      <w:pPr>
        <w:numPr>
          <w:ilvl w:val="0"/>
          <w:numId w:val="103"/>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Phản hồi nhanh (paginate + preload những trường cần thiết)</w:t>
      </w:r>
    </w:p>
    <w:p w14:paraId="0948F36B" w14:textId="77777777" w:rsidR="009B1872" w:rsidRPr="009B1872" w:rsidRDefault="009B1872" w:rsidP="009B1872">
      <w:pPr>
        <w:numPr>
          <w:ilvl w:val="0"/>
          <w:numId w:val="103"/>
        </w:numPr>
        <w:spacing w:after="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An toàn trước NullReference (sử dụng FirstOrDefault() và toán tử null-coalescing)</w:t>
      </w:r>
    </w:p>
    <w:p w14:paraId="4EAEF855" w14:textId="77777777" w:rsidR="009B1872" w:rsidRPr="009B1872" w:rsidRDefault="009B1872" w:rsidP="009B1872">
      <w:pPr>
        <w:numPr>
          <w:ilvl w:val="0"/>
          <w:numId w:val="103"/>
        </w:numPr>
        <w:spacing w:after="24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Có thể mở rộng bộ lọc</w:t>
      </w:r>
    </w:p>
    <w:p w14:paraId="2979B204" w14:textId="77777777" w:rsidR="009B1872" w:rsidRPr="009B1872" w:rsidRDefault="009B1872" w:rsidP="009B1872">
      <w:pPr>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Mã nguồn</w:t>
      </w:r>
    </w:p>
    <w:p w14:paraId="3CAF14D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loadsp() {</w:t>
      </w:r>
    </w:p>
    <w:p w14:paraId="23BEC68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searchfilter = Search();</w:t>
      </w:r>
    </w:p>
    <w:p w14:paraId="68D32E1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request = { page: pageIndex, pageSize: pagesize, priceRange: PriceRange, search: </w:t>
      </w:r>
      <w:r w:rsidRPr="009B1872">
        <w:rPr>
          <w:rFonts w:ascii="Times New Roman" w:eastAsia="Times New Roman" w:hAnsi="Times New Roman" w:cs="Times New Roman"/>
          <w:kern w:val="0"/>
          <w:sz w:val="26"/>
          <w:szCs w:val="26"/>
          <w:lang w:val="en"/>
          <w14:ligatures w14:val="none"/>
        </w:rPr>
        <w:lastRenderedPageBreak/>
        <w:t>searchfilter, loaiSP: idloaiSp, mauSac: idMauSac, kichCo: idKichCo, chatLieu: idChatLieu, sortSP: idsortSP };</w:t>
      </w:r>
    </w:p>
    <w:p w14:paraId="089CFF2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 url: "/Home/ShowProduct", type: "POST", data: request, ... });</w:t>
      </w:r>
    </w:p>
    <w:p w14:paraId="09F5553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3D39F0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Search() {</w:t>
      </w:r>
    </w:p>
    <w:p w14:paraId="0888031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name = document.getElementById("search").value</w:t>
      </w:r>
    </w:p>
    <w:p w14:paraId="64EC653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name</w:t>
      </w:r>
    </w:p>
    <w:p w14:paraId="5BF5097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277E89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loadsp() {</w:t>
      </w:r>
    </w:p>
    <w:p w14:paraId="2D2235E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searchfilter = Search();</w:t>
      </w:r>
    </w:p>
    <w:p w14:paraId="147ACB5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request = { page: pageIndex, pageSize: pagesize, priceRange: PriceRange, search: searchfilter, loaiSP: idloaiSp, mauSac: idMauSac, kichCo: idKichCo, chatLieu: idChatLieu, sortSP: idsortSP };</w:t>
      </w:r>
    </w:p>
    <w:p w14:paraId="45D79C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 url: "/Home/ShowProduct", type: "POST", data: request, ... });</w:t>
      </w:r>
    </w:p>
    <w:p w14:paraId="7B8B6C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EBE19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JsonResult ShowProduct(FilterData filter) {</w:t>
      </w:r>
    </w:p>
    <w:p w14:paraId="4DEBD69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B94496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(filter.search != null) {</w:t>
      </w:r>
    </w:p>
    <w:p w14:paraId="32D0D97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lstSanphamfn = lstSanphamfn.Where(p =&gt; p.Ten.ToLower().Contains(filter.search.ToLower())).ToList();</w:t>
      </w:r>
    </w:p>
    <w:p w14:paraId="1134B85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E90242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AC83B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E93C22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async Task&lt;IActionResult&gt; TimKiemSanPham(SanPhamTimKiemNangCao sp) {</w:t>
      </w:r>
    </w:p>
    <w:p w14:paraId="258B6B9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listSP = await _sanPhamServices.TimKiemSanPham(sp);</w:t>
      </w:r>
    </w:p>
    <w:p w14:paraId="70AB668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Ok(listSP);</w:t>
      </w:r>
    </w:p>
    <w:p w14:paraId="7A885D3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C6D1F0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async Task&lt;List&lt;SanPhamViewModel&gt;&gt; TimKiemSanPham(SanPhamTimKiemNangCao sp)</w:t>
      </w:r>
    </w:p>
    <w:p w14:paraId="614B7EB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8484CE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sp ??= new SanPhamTimKiemNangCao();</w:t>
      </w:r>
    </w:p>
    <w:p w14:paraId="78BA21E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7B2EC9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keyword = (sp.KeyWord ?? "").Trim();</w:t>
      </w:r>
    </w:p>
    <w:p w14:paraId="462C134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idsLoai = sp.IdLoaiSP ?? new List&lt;Guid&gt;();</w:t>
      </w:r>
    </w:p>
    <w:p w14:paraId="23EC9F9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7B3A6B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min = sp.GiaMin;</w:t>
      </w:r>
    </w:p>
    <w:p w14:paraId="5210B20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max = sp.GiaMax;</w:t>
      </w:r>
    </w:p>
    <w:p w14:paraId="658A525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(max &lt;= 0) max = int.MaxValue;</w:t>
      </w:r>
    </w:p>
    <w:p w14:paraId="0685BC5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(max &lt; min) (min, max) = (max, min);</w:t>
      </w:r>
    </w:p>
    <w:p w14:paraId="5397C65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0A135A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Base query</w:t>
      </w:r>
    </w:p>
    <w:p w14:paraId="4393072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query =</w:t>
      </w:r>
    </w:p>
    <w:p w14:paraId="7A87313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from a in _context.SanPhams.AsNoTracking()</w:t>
      </w:r>
    </w:p>
    <w:p w14:paraId="2F774D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join b in _context.ChiTietSanPhams.AsNoTracking() on a.ID equals b.IDSanPham</w:t>
      </w:r>
    </w:p>
    <w:p w14:paraId="0EE0C37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join e in _context.LoaiSPs.AsNoTracking() on a.IDLoaiSP equals e.ID</w:t>
      </w:r>
    </w:p>
    <w:p w14:paraId="5FB80A7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where a.TrangThai == 1 &amp;&amp; b.TrangThai != 0</w:t>
      </w:r>
    </w:p>
    <w:p w14:paraId="32766DB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select new { a, b, e };</w:t>
      </w:r>
    </w:p>
    <w:p w14:paraId="045AFFD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3214803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(!string.IsNullOrEmpty(keyword))</w:t>
      </w:r>
    </w:p>
    <w:p w14:paraId="57888E6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query = query.Where(x =&gt; x.a.Ten.Contains(keyword));</w:t>
      </w:r>
    </w:p>
    <w:p w14:paraId="2CCC1B5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D4210E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(idsLoai.Any())</w:t>
      </w:r>
    </w:p>
    <w:p w14:paraId="5A904E0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query = query.Where(x =&gt; idsLoai.Contains(x.e.ID));</w:t>
      </w:r>
    </w:p>
    <w:p w14:paraId="6D0D6A8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36BBD78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query = query.Where(x =&gt; x.b.GiaBan &gt;= min &amp;&amp; x.b.GiaBan &lt;= max);</w:t>
      </w:r>
    </w:p>
    <w:p w14:paraId="5F47B82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D70516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Preload KM còn hiệu lực để tính giá bán</w:t>
      </w:r>
    </w:p>
    <w:p w14:paraId="38F1020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now = DateTime.Now;</w:t>
      </w:r>
    </w:p>
    <w:p w14:paraId="10E816F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khuyenMais = await _context.KhuyenMais</w:t>
      </w:r>
    </w:p>
    <w:p w14:paraId="32C6F48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.AsNoTracking()</w:t>
      </w:r>
    </w:p>
    <w:p w14:paraId="15A09CB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.Where(x =&gt; x.NgayKetThuc &gt; now)</w:t>
      </w:r>
    </w:p>
    <w:p w14:paraId="4DA9DE7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.ToListAsync();</w:t>
      </w:r>
    </w:p>
    <w:p w14:paraId="08C96DD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328720A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lst = await query.Select(x =&gt; new SanPhamViewModel</w:t>
      </w:r>
    </w:p>
    <w:p w14:paraId="04FB865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05CDCB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ID = x.a.ID,</w:t>
      </w:r>
    </w:p>
    <w:p w14:paraId="458C4C0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Ten = x.a.Ten,</w:t>
      </w:r>
    </w:p>
    <w:p w14:paraId="324D391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TrangThai = x.a.TrangThai,</w:t>
      </w:r>
    </w:p>
    <w:p w14:paraId="579479C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TrangThaiCTSP = x.b.TrangThai,</w:t>
      </w:r>
    </w:p>
    <w:p w14:paraId="760FBCB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LoaiSP = x.e.Ten,</w:t>
      </w:r>
    </w:p>
    <w:p w14:paraId="54C8F13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IdChiTietSanPham = x.b.ID,</w:t>
      </w:r>
    </w:p>
    <w:p w14:paraId="3BDA67F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4D3C6F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Lấy ảnh an toàn (có thể null nếu không tìm thấy)</w:t>
      </w:r>
    </w:p>
    <w:p w14:paraId="0B85208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Image = _context.Anhs</w:t>
      </w:r>
    </w:p>
    <w:p w14:paraId="0D3E1F0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.AsNoTracking()</w:t>
      </w:r>
    </w:p>
    <w:p w14:paraId="233A3C8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.Where(img =&gt; img.IDMauSac == x.b.IDMauSac &amp;&amp; img.IDSanPham == x.a.ID)</w:t>
      </w:r>
    </w:p>
    <w:p w14:paraId="0C308B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.Select(img =&gt; img.DuongDan)</w:t>
      </w:r>
    </w:p>
    <w:p w14:paraId="3D6043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.FirstOrDefault() ?? string.Empty,</w:t>
      </w:r>
    </w:p>
    <w:p w14:paraId="310403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1F6B8A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IDMauSac = x.b.IDMauSac,</w:t>
      </w:r>
    </w:p>
    <w:p w14:paraId="7116ED2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IDKichCo = x.b.IDKichCo,</w:t>
      </w:r>
    </w:p>
    <w:p w14:paraId="1795E9F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IDChatLieu = x.a.IDChatLieu,</w:t>
      </w:r>
    </w:p>
    <w:p w14:paraId="6D3E451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8ED1CF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GiaGoc = x.b.GiaBan,</w:t>
      </w:r>
    </w:p>
    <w:p w14:paraId="0B7DA7D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SoLuong = x.b.SoLuong,</w:t>
      </w:r>
    </w:p>
    <w:p w14:paraId="6E9BE69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IDKhuyenMai = x.b.IDKhuyenMai,</w:t>
      </w:r>
    </w:p>
    <w:p w14:paraId="6DE9739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NgayTao = x.b.NgayTao</w:t>
      </w:r>
    </w:p>
    <w:p w14:paraId="300427C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}).ToListAsync();</w:t>
      </w:r>
    </w:p>
    <w:p w14:paraId="2A7688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0524D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foreach (var item in lst)</w:t>
      </w:r>
    </w:p>
    <w:p w14:paraId="106D97D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765C9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(item.IDKhuyenMai != null)</w:t>
      </w:r>
    </w:p>
    <w:p w14:paraId="76F1E88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972A01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km = khuyenMais.FirstOrDefault(k =&gt; k.ID == item.IDKhuyenMai);</w:t>
      </w:r>
    </w:p>
    <w:p w14:paraId="7D7487C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item.GiaBan = (km != null &amp;&amp; item.GiaGoc.HasValue)</w:t>
      </w:r>
    </w:p>
    <w:p w14:paraId="7A895C3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GetKhuyenMai(km.GiaTri, item.GiaGoc.Value, km.TrangThai)</w:t>
      </w:r>
    </w:p>
    <w:p w14:paraId="02A4A20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item.GiaGoc ?? 0;</w:t>
      </w:r>
    </w:p>
    <w:p w14:paraId="00E9730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6EE0CF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4574262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3E8AFB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item.GiaBan = item.GiaGoc ?? 0;</w:t>
      </w:r>
    </w:p>
    <w:p w14:paraId="60A9F41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305224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701633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7B4862B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lst;</w:t>
      </w:r>
    </w:p>
    <w:p w14:paraId="2300CF1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71167F7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class SanPhamTimKiemNangCao</w:t>
      </w:r>
    </w:p>
    <w:p w14:paraId="072438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399F75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public string KeyWord { get; set; }</w:t>
      </w:r>
    </w:p>
    <w:p w14:paraId="14B2FCC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public List&lt;Guid&gt; IdLoaiSP { get; set; }</w:t>
      </w:r>
    </w:p>
    <w:p w14:paraId="31984A4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public int GiaMin { get; set; }</w:t>
      </w:r>
    </w:p>
    <w:p w14:paraId="3A65E2B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public int GiaMax { get; set; }</w:t>
      </w:r>
    </w:p>
    <w:p w14:paraId="71B7D31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342AB556" w14:textId="77777777" w:rsidR="009B1872" w:rsidRPr="009B1872" w:rsidRDefault="009B1872" w:rsidP="009B1872">
      <w:pPr>
        <w:widowControl w:val="0"/>
        <w:spacing w:before="183" w:after="0" w:line="240" w:lineRule="auto"/>
        <w:ind w:right="7942"/>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Lưu đồ</w:t>
      </w:r>
    </w:p>
    <w:p w14:paraId="524FBE24" w14:textId="255C3961" w:rsidR="009B1872" w:rsidRPr="003B27BD" w:rsidRDefault="009B1872" w:rsidP="003B27BD">
      <w:pPr>
        <w:widowControl w:val="0"/>
        <w:spacing w:before="8" w:after="0" w:line="240" w:lineRule="auto"/>
        <w:jc w:val="center"/>
        <w:rPr>
          <w:rFonts w:ascii="Times New Roman" w:eastAsia="Times New Roman" w:hAnsi="Times New Roman" w:cs="Times New Roman"/>
          <w:b/>
          <w:bCs/>
          <w:kern w:val="0"/>
          <w:sz w:val="13"/>
          <w:szCs w:val="13"/>
          <w:lang w:val="en"/>
          <w14:ligatures w14:val="none"/>
        </w:rPr>
      </w:pPr>
      <w:r w:rsidRPr="009B1872">
        <w:rPr>
          <w:rFonts w:ascii="Times New Roman" w:eastAsia="Times New Roman" w:hAnsi="Times New Roman" w:cs="Times New Roman"/>
          <w:b/>
          <w:bCs/>
          <w:noProof/>
          <w:kern w:val="0"/>
          <w:sz w:val="13"/>
          <w:szCs w:val="13"/>
          <w:lang w:val="en"/>
          <w14:ligatures w14:val="none"/>
        </w:rPr>
        <w:lastRenderedPageBreak/>
        <w:drawing>
          <wp:inline distT="114300" distB="114300" distL="114300" distR="114300" wp14:anchorId="0859B55E" wp14:editId="748F9E67">
            <wp:extent cx="3929063" cy="9016494"/>
            <wp:effectExtent l="0" t="0" r="0" b="0"/>
            <wp:docPr id="208874738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58"/>
                    <a:srcRect/>
                    <a:stretch>
                      <a:fillRect/>
                    </a:stretch>
                  </pic:blipFill>
                  <pic:spPr>
                    <a:xfrm>
                      <a:off x="0" y="0"/>
                      <a:ext cx="3929063" cy="9016494"/>
                    </a:xfrm>
                    <a:prstGeom prst="rect">
                      <a:avLst/>
                    </a:prstGeom>
                    <a:ln/>
                  </pic:spPr>
                </pic:pic>
              </a:graphicData>
            </a:graphic>
          </wp:inline>
        </w:drawing>
      </w:r>
    </w:p>
    <w:p w14:paraId="583E3A93"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665A0EE3"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Đồ thị dòng điều khiển</w:t>
      </w:r>
    </w:p>
    <w:p w14:paraId="0F03A968" w14:textId="77777777" w:rsidR="00C71CC2" w:rsidRDefault="009B1872" w:rsidP="00C71CC2">
      <w:pPr>
        <w:keepNext/>
        <w:widowControl w:val="0"/>
        <w:spacing w:before="240" w:after="240" w:line="298" w:lineRule="auto"/>
      </w:pPr>
      <w:r w:rsidRPr="009B1872">
        <w:rPr>
          <w:rFonts w:ascii="Times New Roman" w:eastAsia="Times New Roman" w:hAnsi="Times New Roman" w:cs="Times New Roman"/>
          <w:noProof/>
          <w:color w:val="1F1F1F"/>
          <w:kern w:val="0"/>
          <w:sz w:val="26"/>
          <w:szCs w:val="26"/>
          <w:lang w:val="en"/>
          <w14:ligatures w14:val="none"/>
        </w:rPr>
        <w:drawing>
          <wp:inline distT="114300" distB="114300" distL="114300" distR="114300" wp14:anchorId="44BCCBA8" wp14:editId="19DDB7C9">
            <wp:extent cx="5900738" cy="2764160"/>
            <wp:effectExtent l="0" t="0" r="0" b="0"/>
            <wp:docPr id="208874739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9"/>
                    <a:srcRect/>
                    <a:stretch>
                      <a:fillRect/>
                    </a:stretch>
                  </pic:blipFill>
                  <pic:spPr>
                    <a:xfrm>
                      <a:off x="0" y="0"/>
                      <a:ext cx="5900738" cy="2764160"/>
                    </a:xfrm>
                    <a:prstGeom prst="rect">
                      <a:avLst/>
                    </a:prstGeom>
                    <a:ln/>
                  </pic:spPr>
                </pic:pic>
              </a:graphicData>
            </a:graphic>
          </wp:inline>
        </w:drawing>
      </w:r>
    </w:p>
    <w:p w14:paraId="27FA137A" w14:textId="0EE449A0" w:rsidR="009B1872" w:rsidRPr="005467F0" w:rsidRDefault="00C71CC2" w:rsidP="005467F0">
      <w:pPr>
        <w:pStyle w:val="Caption"/>
        <w:jc w:val="center"/>
        <w:rPr>
          <w:rFonts w:ascii="Times New Roman" w:eastAsia="Times New Roman" w:hAnsi="Times New Roman" w:cs="Times New Roman"/>
          <w:color w:val="1F1F1F"/>
          <w:kern w:val="0"/>
          <w:sz w:val="26"/>
          <w:szCs w:val="26"/>
          <w:lang w:val="en"/>
          <w14:ligatures w14:val="none"/>
        </w:rPr>
      </w:pPr>
      <w:bookmarkStart w:id="214" w:name="_Toc216910772"/>
      <w:r w:rsidRPr="005467F0">
        <w:rPr>
          <w:rFonts w:ascii="Times New Roman" w:hAnsi="Times New Roman" w:cs="Times New Roman"/>
          <w:sz w:val="26"/>
          <w:szCs w:val="26"/>
        </w:rPr>
        <w:t xml:space="preserve">Hình </w:t>
      </w:r>
      <w:r w:rsidRPr="005467F0">
        <w:rPr>
          <w:rFonts w:ascii="Times New Roman" w:hAnsi="Times New Roman" w:cs="Times New Roman"/>
          <w:sz w:val="26"/>
          <w:szCs w:val="26"/>
        </w:rPr>
        <w:fldChar w:fldCharType="begin"/>
      </w:r>
      <w:r w:rsidRPr="005467F0">
        <w:rPr>
          <w:rFonts w:ascii="Times New Roman" w:hAnsi="Times New Roman" w:cs="Times New Roman"/>
          <w:sz w:val="26"/>
          <w:szCs w:val="26"/>
        </w:rPr>
        <w:instrText xml:space="preserve"> SEQ Hình \* ARABIC </w:instrText>
      </w:r>
      <w:r w:rsidRPr="005467F0">
        <w:rPr>
          <w:rFonts w:ascii="Times New Roman" w:hAnsi="Times New Roman" w:cs="Times New Roman"/>
          <w:sz w:val="26"/>
          <w:szCs w:val="26"/>
        </w:rPr>
        <w:fldChar w:fldCharType="separate"/>
      </w:r>
      <w:r w:rsidR="0070017E">
        <w:rPr>
          <w:rFonts w:ascii="Times New Roman" w:hAnsi="Times New Roman" w:cs="Times New Roman"/>
          <w:noProof/>
          <w:sz w:val="26"/>
          <w:szCs w:val="26"/>
        </w:rPr>
        <w:t>39</w:t>
      </w:r>
      <w:r w:rsidRPr="005467F0">
        <w:rPr>
          <w:rFonts w:ascii="Times New Roman" w:hAnsi="Times New Roman" w:cs="Times New Roman"/>
          <w:sz w:val="26"/>
          <w:szCs w:val="26"/>
        </w:rPr>
        <w:fldChar w:fldCharType="end"/>
      </w:r>
      <w:r w:rsidRPr="005467F0">
        <w:rPr>
          <w:rFonts w:ascii="Times New Roman" w:hAnsi="Times New Roman" w:cs="Times New Roman"/>
          <w:sz w:val="26"/>
          <w:szCs w:val="26"/>
        </w:rPr>
        <w:t>. Đồ thị dòng điều khiển của Kiểm thử hộp trắng</w:t>
      </w:r>
      <w:bookmarkEnd w:id="214"/>
    </w:p>
    <w:tbl>
      <w:tblPr>
        <w:tblW w:w="409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855"/>
        <w:gridCol w:w="3240"/>
      </w:tblGrid>
      <w:tr w:rsidR="009B1872" w:rsidRPr="009B1872" w14:paraId="45384579"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C9F03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Node</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1106A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Ý nghĩa</w:t>
            </w:r>
          </w:p>
        </w:tc>
      </w:tr>
      <w:tr w:rsidR="009B1872" w:rsidRPr="009B1872" w14:paraId="3FF9841E" w14:textId="77777777" w:rsidTr="00720939">
        <w:trPr>
          <w:trHeight w:val="626"/>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CE1DE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5D224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Start</w:t>
            </w:r>
          </w:p>
        </w:tc>
      </w:tr>
      <w:tr w:rsidR="009B1872" w:rsidRPr="009B1872" w14:paraId="67859E6C"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4E49E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2</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75853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Nhận dữ liệu tìm kiếm</w:t>
            </w:r>
          </w:p>
        </w:tc>
      </w:tr>
      <w:tr w:rsidR="009B1872" w:rsidRPr="009B1872" w14:paraId="34C2476D"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1B7BA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3</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63E7D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if (GiaMax &lt;= 0)</w:t>
            </w:r>
          </w:p>
        </w:tc>
      </w:tr>
      <w:tr w:rsidR="009B1872" w:rsidRPr="009B1872" w14:paraId="0D59A5E1"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3AE10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4</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D7F83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End</w:t>
            </w:r>
          </w:p>
        </w:tc>
      </w:tr>
      <w:tr w:rsidR="009B1872" w:rsidRPr="009B1872" w14:paraId="18957569"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3D6B0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40A20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GiaMax = MAX</w:t>
            </w:r>
          </w:p>
        </w:tc>
      </w:tr>
      <w:tr w:rsidR="009B1872" w:rsidRPr="009B1872" w14:paraId="505C7766"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C608D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4D4BA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if (GiaMax &lt; GiaMin)</w:t>
            </w:r>
          </w:p>
        </w:tc>
      </w:tr>
      <w:tr w:rsidR="009B1872" w:rsidRPr="009B1872" w14:paraId="0D68E6FD"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5D583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lastRenderedPageBreak/>
              <w:t>7</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0D75B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Swap min/max</w:t>
            </w:r>
          </w:p>
        </w:tc>
      </w:tr>
      <w:tr w:rsidR="009B1872" w:rsidRPr="009B1872" w14:paraId="4B0A311E"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7229A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B5299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if (keyword)</w:t>
            </w:r>
          </w:p>
        </w:tc>
      </w:tr>
      <w:tr w:rsidR="009B1872" w:rsidRPr="009B1872" w14:paraId="5A04D0CF"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0B37D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9</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6B360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Lọc theo tên</w:t>
            </w:r>
          </w:p>
        </w:tc>
      </w:tr>
      <w:tr w:rsidR="009B1872" w:rsidRPr="009B1872" w14:paraId="7885F055"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CB715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10</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C8C04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if (loaiSP)</w:t>
            </w:r>
          </w:p>
        </w:tc>
      </w:tr>
      <w:tr w:rsidR="009B1872" w:rsidRPr="009B1872" w14:paraId="676E133B"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61ED1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11</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D1106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Lọc theo loại</w:t>
            </w:r>
          </w:p>
        </w:tc>
      </w:tr>
      <w:tr w:rsidR="009B1872" w:rsidRPr="009B1872" w14:paraId="0306B4D2"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4AEE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12</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16A00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Query DB</w:t>
            </w:r>
          </w:p>
        </w:tc>
      </w:tr>
      <w:tr w:rsidR="009B1872" w:rsidRPr="009B1872" w14:paraId="73075A8E"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53823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13</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B6DB4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For each product</w:t>
            </w:r>
          </w:p>
        </w:tc>
      </w:tr>
      <w:tr w:rsidR="009B1872" w:rsidRPr="009B1872" w14:paraId="7EC09D74"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29EE0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14</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9D408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if (co khuyen mai)</w:t>
            </w:r>
          </w:p>
        </w:tc>
      </w:tr>
      <w:tr w:rsidR="009B1872" w:rsidRPr="009B1872" w14:paraId="4D14CD67"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65707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15</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9757E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Tính giá KM</w:t>
            </w:r>
          </w:p>
        </w:tc>
      </w:tr>
      <w:tr w:rsidR="009B1872" w:rsidRPr="009B1872" w14:paraId="2BAF927B"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18CC0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16</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56DED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Giá = giá gốc</w:t>
            </w:r>
          </w:p>
        </w:tc>
      </w:tr>
      <w:tr w:rsidR="009B1872" w:rsidRPr="009B1872" w14:paraId="6A00A7D5"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93515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17</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A3B26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Next product</w:t>
            </w:r>
          </w:p>
        </w:tc>
      </w:tr>
      <w:tr w:rsidR="009B1872" w:rsidRPr="009B1872" w14:paraId="704FFE72"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33850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18</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84020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Hết sản phẩm</w:t>
            </w:r>
          </w:p>
        </w:tc>
      </w:tr>
      <w:tr w:rsidR="009B1872" w:rsidRPr="009B1872" w14:paraId="5CC9EA99" w14:textId="77777777" w:rsidTr="00720939">
        <w:trPr>
          <w:trHeight w:val="330"/>
        </w:trPr>
        <w:tc>
          <w:tcPr>
            <w:tcW w:w="8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E1452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19</w:t>
            </w:r>
          </w:p>
        </w:tc>
        <w:tc>
          <w:tcPr>
            <w:tcW w:w="32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2634F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Return result</w:t>
            </w:r>
          </w:p>
        </w:tc>
      </w:tr>
    </w:tbl>
    <w:p w14:paraId="4939E2BF" w14:textId="77777777" w:rsidR="009B1872" w:rsidRPr="009B1872" w:rsidRDefault="009B1872"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p>
    <w:p w14:paraId="4CBC9A32" w14:textId="77777777" w:rsidR="009B1872" w:rsidRPr="009B1872" w:rsidRDefault="009B1872" w:rsidP="009B1872">
      <w:pPr>
        <w:widowControl w:val="0"/>
        <w:spacing w:before="240" w:after="240" w:line="298" w:lineRule="auto"/>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Thông số đồ thị</w:t>
      </w:r>
    </w:p>
    <w:p w14:paraId="7A743DB6" w14:textId="77777777" w:rsidR="009B1872" w:rsidRPr="009B1872" w:rsidRDefault="009B1872" w:rsidP="009B1872">
      <w:pPr>
        <w:widowControl w:val="0"/>
        <w:numPr>
          <w:ilvl w:val="0"/>
          <w:numId w:val="100"/>
        </w:numPr>
        <w:spacing w:before="240" w:after="0" w:line="298"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N (số nút): 19</w:t>
      </w:r>
    </w:p>
    <w:p w14:paraId="58706F3E" w14:textId="77777777" w:rsidR="009B1872" w:rsidRPr="009B1872" w:rsidRDefault="009B1872" w:rsidP="009B1872">
      <w:pPr>
        <w:widowControl w:val="0"/>
        <w:numPr>
          <w:ilvl w:val="0"/>
          <w:numId w:val="100"/>
        </w:numPr>
        <w:spacing w:after="0" w:line="298"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 (số cạnh): 23</w:t>
      </w:r>
    </w:p>
    <w:p w14:paraId="6C688EBD" w14:textId="77777777" w:rsidR="009B1872" w:rsidRPr="009B1872" w:rsidRDefault="009B1872" w:rsidP="009B1872">
      <w:pPr>
        <w:widowControl w:val="0"/>
        <w:numPr>
          <w:ilvl w:val="0"/>
          <w:numId w:val="100"/>
        </w:numPr>
        <w:spacing w:after="240" w:line="298"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P (số thành phần liên thông): 1</w:t>
      </w:r>
    </w:p>
    <w:p w14:paraId="0238D41D" w14:textId="77777777" w:rsidR="009B1872" w:rsidRPr="009B1872" w:rsidRDefault="009B1872"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 xml:space="preserve"> Độ phức tạp Cyclomatic</w:t>
      </w:r>
    </w:p>
    <w:p w14:paraId="592DFBEE"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0"/>
          <w:id w:val="833453529"/>
        </w:sdtPr>
        <w:sdtContent>
          <w:r w:rsidR="009B1872" w:rsidRPr="009B1872">
            <w:rPr>
              <w:rFonts w:ascii="Gungsuh" w:eastAsia="Gungsuh" w:hAnsi="Gungsuh" w:cs="Gungsuh"/>
              <w:color w:val="1F1F1F"/>
              <w:kern w:val="0"/>
              <w:sz w:val="26"/>
              <w:szCs w:val="26"/>
              <w:lang w:val="en"/>
              <w14:ligatures w14:val="none"/>
            </w:rPr>
            <w:t xml:space="preserve">M = E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 + 2P</w:t>
          </w:r>
        </w:sdtContent>
      </w:sdt>
    </w:p>
    <w:p w14:paraId="5426B76C"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
          <w:id w:val="-1404286335"/>
        </w:sdtPr>
        <w:sdtContent>
          <w:r w:rsidR="009B1872" w:rsidRPr="009B1872">
            <w:rPr>
              <w:rFonts w:ascii="Gungsuh" w:eastAsia="Gungsuh" w:hAnsi="Gungsuh" w:cs="Gungsuh"/>
              <w:color w:val="1F1F1F"/>
              <w:kern w:val="0"/>
              <w:sz w:val="26"/>
              <w:szCs w:val="26"/>
              <w:lang w:val="en"/>
              <w14:ligatures w14:val="none"/>
            </w:rPr>
            <w:t xml:space="preserve">  = 23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19 + 2</w:t>
          </w:r>
          <w:r w:rsidR="009B1872" w:rsidRPr="009B1872">
            <w:rPr>
              <w:rFonts w:ascii="Gungsuh" w:eastAsia="Gungsuh" w:hAnsi="Gungsuh" w:cs="Gungsuh" w:hint="eastAsia"/>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1</w:t>
          </w:r>
        </w:sdtContent>
      </w:sdt>
    </w:p>
    <w:p w14:paraId="6C579288" w14:textId="77777777" w:rsidR="009B1872" w:rsidRPr="009B1872" w:rsidRDefault="009B1872"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 xml:space="preserve">  = 6</w:t>
      </w:r>
    </w:p>
    <w:p w14:paraId="769D659C" w14:textId="77777777" w:rsidR="009B1872" w:rsidRPr="009B1872" w:rsidRDefault="009B1872"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M = 6 đường độc lập</w:t>
      </w:r>
    </w:p>
    <w:p w14:paraId="0F501BC5" w14:textId="77777777" w:rsidR="009B1872" w:rsidRPr="009B1872" w:rsidRDefault="009B1872" w:rsidP="009B1872">
      <w:pPr>
        <w:widowControl w:val="0"/>
        <w:spacing w:before="240" w:after="240" w:line="298" w:lineRule="auto"/>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Các đường độc lập:</w:t>
      </w:r>
    </w:p>
    <w:p w14:paraId="0F45FF0E"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2"/>
          <w:id w:val="1016157878"/>
        </w:sdtPr>
        <w:sdtContent>
          <w:r w:rsidR="009B1872" w:rsidRPr="009B1872">
            <w:rPr>
              <w:rFonts w:ascii="Cardo" w:eastAsia="Cardo" w:hAnsi="Cardo" w:cs="Cardo"/>
              <w:color w:val="1F1F1F"/>
              <w:kern w:val="0"/>
              <w:sz w:val="26"/>
              <w:szCs w:val="26"/>
              <w:lang w:val="en"/>
              <w14:ligatures w14:val="none"/>
            </w:rPr>
            <w:t>P1: 1 → 2 → 3 → 6 → 8 → 10 → 12 → 13 → 18 → 19</w:t>
          </w:r>
        </w:sdtContent>
      </w:sdt>
    </w:p>
    <w:p w14:paraId="0B566F31"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3"/>
          <w:id w:val="-1618847903"/>
        </w:sdtPr>
        <w:sdtContent>
          <w:r w:rsidR="009B1872" w:rsidRPr="009B1872">
            <w:rPr>
              <w:rFonts w:ascii="Cardo" w:eastAsia="Cardo" w:hAnsi="Cardo" w:cs="Cardo"/>
              <w:color w:val="1F1F1F"/>
              <w:kern w:val="0"/>
              <w:sz w:val="26"/>
              <w:szCs w:val="26"/>
              <w:lang w:val="en"/>
              <w14:ligatures w14:val="none"/>
            </w:rPr>
            <w:t>P2: 1 → 2 → 3 → 5 → 6 → 8 → 10 → 12 → 13 → 18 → 19</w:t>
          </w:r>
        </w:sdtContent>
      </w:sdt>
    </w:p>
    <w:p w14:paraId="0DF459A2"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4"/>
          <w:id w:val="-944682045"/>
        </w:sdtPr>
        <w:sdtContent>
          <w:r w:rsidR="009B1872" w:rsidRPr="009B1872">
            <w:rPr>
              <w:rFonts w:ascii="Cardo" w:eastAsia="Cardo" w:hAnsi="Cardo" w:cs="Cardo"/>
              <w:color w:val="1F1F1F"/>
              <w:kern w:val="0"/>
              <w:sz w:val="26"/>
              <w:szCs w:val="26"/>
              <w:lang w:val="en"/>
              <w14:ligatures w14:val="none"/>
            </w:rPr>
            <w:t>P3: 1 → 2 → 3 → 6 → 7 → 8 → 10 → 12 → 13 → 18 → 19</w:t>
          </w:r>
        </w:sdtContent>
      </w:sdt>
    </w:p>
    <w:p w14:paraId="721F637B"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5"/>
          <w:id w:val="-1076276486"/>
        </w:sdtPr>
        <w:sdtContent>
          <w:r w:rsidR="009B1872" w:rsidRPr="009B1872">
            <w:rPr>
              <w:rFonts w:ascii="Cardo" w:eastAsia="Cardo" w:hAnsi="Cardo" w:cs="Cardo"/>
              <w:color w:val="1F1F1F"/>
              <w:kern w:val="0"/>
              <w:sz w:val="26"/>
              <w:szCs w:val="26"/>
              <w:lang w:val="en"/>
              <w14:ligatures w14:val="none"/>
            </w:rPr>
            <w:t>P4: 1 → 2 → 3 → 6 → 8 → 9 → 10 → 12 → 13 → 18 → 19</w:t>
          </w:r>
        </w:sdtContent>
      </w:sdt>
    </w:p>
    <w:p w14:paraId="39385866"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6"/>
          <w:id w:val="187281592"/>
        </w:sdtPr>
        <w:sdtContent>
          <w:r w:rsidR="009B1872" w:rsidRPr="009B1872">
            <w:rPr>
              <w:rFonts w:ascii="Cardo" w:eastAsia="Cardo" w:hAnsi="Cardo" w:cs="Cardo"/>
              <w:color w:val="1F1F1F"/>
              <w:kern w:val="0"/>
              <w:sz w:val="26"/>
              <w:szCs w:val="26"/>
              <w:lang w:val="en"/>
              <w14:ligatures w14:val="none"/>
            </w:rPr>
            <w:t>P5: 1 → 2 → 3 → 6 → 8 → 10 → 11 → 12 → 13 → 18 → 19</w:t>
          </w:r>
        </w:sdtContent>
      </w:sdt>
    </w:p>
    <w:p w14:paraId="41A41E7E" w14:textId="77777777" w:rsidR="009B1872" w:rsidRPr="009B1872" w:rsidRDefault="00000000" w:rsidP="009B1872">
      <w:pPr>
        <w:widowControl w:val="0"/>
        <w:spacing w:before="240" w:after="240" w:line="298" w:lineRule="auto"/>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7"/>
          <w:id w:val="-11881860"/>
        </w:sdtPr>
        <w:sdtContent>
          <w:r w:rsidR="009B1872" w:rsidRPr="009B1872">
            <w:rPr>
              <w:rFonts w:ascii="Cardo" w:eastAsia="Cardo" w:hAnsi="Cardo" w:cs="Cardo"/>
              <w:color w:val="1F1F1F"/>
              <w:kern w:val="0"/>
              <w:sz w:val="26"/>
              <w:szCs w:val="26"/>
              <w:lang w:val="en"/>
              <w14:ligatures w14:val="none"/>
            </w:rPr>
            <w:t>P6: 1 → 2 → 3 → 6 → 8 → 10 → 12 → 13 → 14 → 15 → 17 → 13 → 18 → 19</w:t>
          </w:r>
        </w:sdtContent>
      </w:sdt>
    </w:p>
    <w:p w14:paraId="13237981" w14:textId="77777777" w:rsidR="009B1872" w:rsidRPr="009B1872" w:rsidRDefault="009B1872" w:rsidP="009B1872">
      <w:pPr>
        <w:widowControl w:val="0"/>
        <w:spacing w:after="0" w:line="298" w:lineRule="auto"/>
        <w:rPr>
          <w:rFonts w:ascii="Times New Roman" w:eastAsia="Times New Roman" w:hAnsi="Times New Roman" w:cs="Times New Roman"/>
          <w:color w:val="1F1F1F"/>
          <w:kern w:val="0"/>
          <w:sz w:val="26"/>
          <w:szCs w:val="26"/>
          <w:lang w:val="en"/>
          <w14:ligatures w14:val="none"/>
        </w:rPr>
      </w:pPr>
    </w:p>
    <w:p w14:paraId="52F8FCBD" w14:textId="77777777" w:rsidR="009B1872" w:rsidRPr="009B1872" w:rsidRDefault="009B1872" w:rsidP="009B1872">
      <w:pPr>
        <w:widowControl w:val="0"/>
        <w:spacing w:before="182" w:after="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Kỹ thuật bao phủ ( Coverage Techniques )</w:t>
      </w:r>
    </w:p>
    <w:p w14:paraId="3504C550" w14:textId="77777777" w:rsidR="009B1872" w:rsidRPr="009B1872"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1815"/>
        <w:gridCol w:w="2445"/>
        <w:gridCol w:w="1365"/>
        <w:gridCol w:w="1290"/>
        <w:gridCol w:w="3090"/>
      </w:tblGrid>
      <w:tr w:rsidR="009B1872" w:rsidRPr="009B1872" w14:paraId="408D6728" w14:textId="77777777" w:rsidTr="00720939">
        <w:trPr>
          <w:trHeight w:val="900"/>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12620F"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Test case (mô tả)</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48A4AD"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Dữ liệu nhập (tóm tắt)</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E268C6"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Statement (ước tính)</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DA4B4D"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Branch (ước tính)</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877482"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Path (ghi chú)</w:t>
            </w:r>
          </w:p>
        </w:tc>
      </w:tr>
      <w:tr w:rsidR="009B1872" w:rsidRPr="009B1872" w14:paraId="757745FD" w14:textId="77777777" w:rsidTr="00720939">
        <w:trPr>
          <w:trHeight w:val="900"/>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BB51C3"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Tìm theo từ khóa duy nhất</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3C4C5B"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KeyWord = "ao", IdLoaiSP = [], GiaMin=0, GiaMax=0</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4A0079"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00EB63"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530F1B"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Luồng chuẩn không khuyến mãi</w:t>
            </w:r>
          </w:p>
        </w:tc>
      </w:tr>
      <w:tr w:rsidR="009B1872" w:rsidRPr="009B1872" w14:paraId="457DE892" w14:textId="77777777" w:rsidTr="00720939">
        <w:trPr>
          <w:trHeight w:val="900"/>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C4EA2D"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lastRenderedPageBreak/>
              <w:t>Tìm theo loại sản phẩm</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58B682"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KeyWord = "", IdLoaiSP = [id1], GiaMin=0, GiaMax=0</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5E844E"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064719"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E29514"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nhánh idsLoai.Any()</w:t>
            </w:r>
          </w:p>
        </w:tc>
      </w:tr>
      <w:tr w:rsidR="009B1872" w:rsidRPr="009B1872" w14:paraId="4365CC34" w14:textId="77777777" w:rsidTr="00720939">
        <w:trPr>
          <w:trHeight w:val="900"/>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500DBF"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GiáMax &lt;= 0 (mặc định max vô hạn)</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2C10A9"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KeyWord="", GiaMin=0, GiaMax=0</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87E6AF"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A97F65"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892BE5"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GiaMax &lt;= 0</w:t>
            </w:r>
          </w:p>
        </w:tc>
      </w:tr>
      <w:tr w:rsidR="009B1872" w:rsidRPr="009B1872" w14:paraId="3C6C0782" w14:textId="77777777" w:rsidTr="00720939">
        <w:trPr>
          <w:trHeight w:val="900"/>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57C2D4"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GiáMin &gt; GiáMax (hoán đổi)</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DA13FC"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GiaMin=1000, GiaMax=100</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3D83A2"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EFDCEE"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FB72B3"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swap min/max</w:t>
            </w:r>
          </w:p>
        </w:tc>
      </w:tr>
      <w:tr w:rsidR="009B1872" w:rsidRPr="009B1872" w14:paraId="1EADC444" w14:textId="77777777" w:rsidTr="00720939">
        <w:trPr>
          <w:trHeight w:val="1185"/>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68CED6"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Có sản phẩm có IDKhuyenMai và KM hợp lệ</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D39B98"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Trong lst có 1 item với IDKhuyenMai != null &amp; khuyenMais chứa KM hợp lệ</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04E45F"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80%</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B9D54C"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3894B6"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nhánh tính khuyến mãi (km != null &amp;&amp; GiaGoc.HasValue)</w:t>
            </w:r>
          </w:p>
        </w:tc>
      </w:tr>
      <w:tr w:rsidR="009B1872" w:rsidRPr="009B1872" w14:paraId="2D4B43BA" w14:textId="77777777" w:rsidTr="00720939">
        <w:trPr>
          <w:trHeight w:val="1185"/>
        </w:trPr>
        <w:tc>
          <w:tcPr>
            <w:tcW w:w="18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4F1662"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Có sản phẩm có IDKhuyenMai nhưng KM không hợp lệ</w:t>
            </w:r>
          </w:p>
        </w:tc>
        <w:tc>
          <w:tcPr>
            <w:tcW w:w="24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1A717C"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Item.IDKhuyenMai != null nhưng khuyenMais không chứa KM</w:t>
            </w:r>
          </w:p>
        </w:tc>
        <w:tc>
          <w:tcPr>
            <w:tcW w:w="1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80919E"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2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5F1FB6"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503D44" w14:textId="77777777" w:rsidR="009B1872" w:rsidRPr="009B1872"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nhánh km == null</w:t>
            </w:r>
          </w:p>
        </w:tc>
      </w:tr>
    </w:tbl>
    <w:p w14:paraId="3B72114F" w14:textId="77777777" w:rsidR="009B1872" w:rsidRPr="009B1872"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p w14:paraId="76380BD8" w14:textId="77777777" w:rsidR="009B1872" w:rsidRPr="009B1872"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p>
    <w:p w14:paraId="5F2B6516" w14:textId="77777777" w:rsidR="009B1872" w:rsidRPr="009B1872" w:rsidRDefault="009B1872" w:rsidP="009B1872">
      <w:pPr>
        <w:widowControl w:val="0"/>
        <w:numPr>
          <w:ilvl w:val="0"/>
          <w:numId w:val="89"/>
        </w:numPr>
        <w:pBdr>
          <w:top w:val="nil"/>
          <w:left w:val="nil"/>
          <w:bottom w:val="nil"/>
          <w:right w:val="nil"/>
          <w:between w:val="nil"/>
        </w:pBdr>
        <w:tabs>
          <w:tab w:val="left" w:pos="1005"/>
        </w:tabs>
        <w:spacing w:before="61" w:after="0" w:line="240" w:lineRule="auto"/>
        <w:rPr>
          <w:rFonts w:ascii="Times New Roman" w:eastAsia="Times New Roman" w:hAnsi="Times New Roman" w:cs="Times New Roman"/>
          <w:b/>
          <w:bCs/>
          <w:color w:val="000000"/>
          <w:kern w:val="0"/>
          <w:sz w:val="26"/>
          <w:szCs w:val="26"/>
          <w:lang w:val="en"/>
          <w14:ligatures w14:val="none"/>
        </w:rPr>
      </w:pPr>
      <w:bookmarkStart w:id="215" w:name="bookmark=id.f449t45qq74z" w:colFirst="0" w:colLast="0"/>
      <w:bookmarkStart w:id="216" w:name="_heading=h.57woajdetrkj" w:colFirst="0" w:colLast="0"/>
      <w:bookmarkEnd w:id="215"/>
      <w:bookmarkEnd w:id="216"/>
      <w:r w:rsidRPr="009B1872">
        <w:rPr>
          <w:rFonts w:ascii="Times New Roman" w:eastAsia="Times New Roman" w:hAnsi="Times New Roman" w:cs="Times New Roman"/>
          <w:b/>
          <w:bCs/>
          <w:color w:val="000000"/>
          <w:kern w:val="0"/>
          <w:sz w:val="26"/>
          <w:szCs w:val="26"/>
          <w:lang w:val="en"/>
          <w14:ligatures w14:val="none"/>
        </w:rPr>
        <w:t xml:space="preserve">Chức năng </w:t>
      </w:r>
      <w:r w:rsidRPr="009B1872">
        <w:rPr>
          <w:rFonts w:ascii="Times New Roman" w:eastAsia="Times New Roman" w:hAnsi="Times New Roman" w:cs="Times New Roman"/>
          <w:b/>
          <w:bCs/>
          <w:kern w:val="0"/>
          <w:sz w:val="26"/>
          <w:szCs w:val="26"/>
          <w:lang w:val="en"/>
          <w14:ligatures w14:val="none"/>
        </w:rPr>
        <w:t>giỏ hàng</w:t>
      </w:r>
    </w:p>
    <w:p w14:paraId="1ED1F481" w14:textId="77777777" w:rsidR="009B1872" w:rsidRPr="009B1872" w:rsidRDefault="009B1872" w:rsidP="009B1872">
      <w:pPr>
        <w:rPr>
          <w:rFonts w:ascii="Times New Roman" w:eastAsia="Times New Roman" w:hAnsi="Times New Roman" w:cs="Times New Roman"/>
          <w:b/>
          <w:bCs/>
          <w:kern w:val="0"/>
          <w:sz w:val="26"/>
          <w:szCs w:val="26"/>
          <w:lang w:val="en"/>
          <w14:ligatures w14:val="none"/>
        </w:rPr>
      </w:pPr>
    </w:p>
    <w:p w14:paraId="779DC7D6" w14:textId="77777777" w:rsidR="009B1872" w:rsidRPr="009B1872" w:rsidRDefault="009B1872" w:rsidP="009B1872">
      <w:pPr>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Đặc tả</w:t>
      </w:r>
    </w:p>
    <w:p w14:paraId="7B0847D0"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Mục tiêu:</w:t>
      </w:r>
      <w:r w:rsidRPr="009B1872">
        <w:rPr>
          <w:rFonts w:ascii="Times New Roman" w:eastAsia="Times New Roman" w:hAnsi="Times New Roman" w:cs="Times New Roman"/>
          <w:b/>
          <w:bCs/>
          <w:kern w:val="0"/>
          <w:sz w:val="26"/>
          <w:szCs w:val="26"/>
          <w:lang w:val="en"/>
          <w14:ligatures w14:val="none"/>
        </w:rPr>
        <w:br/>
      </w:r>
      <w:r w:rsidRPr="009B1872">
        <w:rPr>
          <w:rFonts w:ascii="Times New Roman" w:eastAsia="Times New Roman" w:hAnsi="Times New Roman" w:cs="Times New Roman"/>
          <w:kern w:val="0"/>
          <w:sz w:val="26"/>
          <w:szCs w:val="26"/>
          <w:lang w:val="en"/>
          <w14:ligatures w14:val="none"/>
        </w:rPr>
        <w:t xml:space="preserve"> Cho phép khách (không đăng nhập) và user đã đăng nhập thêm, cập nhật, xóa sản phẩm trong giỏ; khách vãng lai lưu giỏ bằng cookie; user đã đăng nhập lưu qua API (DB). Hiển thị giỏ hàng với tổng tiền / số lượng.</w:t>
      </w:r>
    </w:p>
    <w:p w14:paraId="07B7E622"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Input:</w:t>
      </w:r>
      <w:r w:rsidRPr="009B1872">
        <w:rPr>
          <w:rFonts w:ascii="Times New Roman" w:eastAsia="Times New Roman" w:hAnsi="Times New Roman" w:cs="Times New Roman"/>
          <w:kern w:val="0"/>
          <w:sz w:val="26"/>
          <w:szCs w:val="26"/>
          <w:lang w:val="en"/>
          <w14:ligatures w14:val="none"/>
        </w:rPr>
        <w:t xml:space="preserve"> request từ client (id, sl, dssl list…), cookies, session LoginInfor (nếu có).</w:t>
      </w:r>
    </w:p>
    <w:p w14:paraId="35046BA9"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Output:</w:t>
      </w:r>
      <w:r w:rsidRPr="009B1872">
        <w:rPr>
          <w:rFonts w:ascii="Times New Roman" w:eastAsia="Times New Roman" w:hAnsi="Times New Roman" w:cs="Times New Roman"/>
          <w:kern w:val="0"/>
          <w:sz w:val="26"/>
          <w:szCs w:val="26"/>
          <w:lang w:val="en"/>
          <w14:ligatures w14:val="none"/>
        </w:rPr>
        <w:t xml:space="preserve"> thay đổi cookie / gọi API, trả JSON success/fail hoặc Redirect/View.</w:t>
      </w:r>
    </w:p>
    <w:p w14:paraId="05A30CE9" w14:textId="77777777" w:rsidR="009B1872" w:rsidRPr="009D1A0A" w:rsidRDefault="00000000" w:rsidP="009B1872">
      <w:pPr>
        <w:spacing w:before="240" w:after="240"/>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lang w:val="en"/>
            <w14:ligatures w14:val="none"/>
          </w:rPr>
          <w:tag w:val="goog_rdk_8"/>
          <w:id w:val="-325425508"/>
        </w:sdtPr>
        <w:sdtContent>
          <w:r w:rsidR="009B1872" w:rsidRPr="009D1A0A">
            <w:rPr>
              <w:rFonts w:ascii="Times New Roman" w:eastAsia="Caudex" w:hAnsi="Times New Roman" w:cs="Times New Roman"/>
              <w:kern w:val="0"/>
              <w:sz w:val="26"/>
              <w:szCs w:val="26"/>
              <w:lang w:val="en"/>
              <w14:ligatures w14:val="none"/>
            </w:rPr>
            <w:t xml:space="preserve">  Người dùng chọn sản phẩm + số lượng → gửi request (Add/Update/Delete/View).</w:t>
          </w:r>
        </w:sdtContent>
      </w:sdt>
    </w:p>
    <w:p w14:paraId="5B330A4E" w14:textId="77777777" w:rsidR="009B1872" w:rsidRPr="009D1A0A" w:rsidRDefault="009B1872" w:rsidP="009B1872">
      <w:pPr>
        <w:spacing w:before="240" w:after="240"/>
        <w:rPr>
          <w:rFonts w:ascii="Times New Roman" w:eastAsia="Times New Roman" w:hAnsi="Times New Roman" w:cs="Times New Roman"/>
          <w:kern w:val="0"/>
          <w:sz w:val="26"/>
          <w:szCs w:val="26"/>
          <w:lang w:val="en"/>
          <w14:ligatures w14:val="none"/>
        </w:rPr>
      </w:pPr>
      <w:r w:rsidRPr="009D1A0A">
        <w:rPr>
          <w:rFonts w:ascii="Times New Roman" w:eastAsia="Times New Roman" w:hAnsi="Times New Roman" w:cs="Times New Roman"/>
          <w:kern w:val="0"/>
          <w:sz w:val="26"/>
          <w:szCs w:val="26"/>
          <w:lang w:val="en"/>
          <w14:ligatures w14:val="none"/>
        </w:rPr>
        <w:t xml:space="preserve">  Server kiểm tra session:</w:t>
      </w:r>
    </w:p>
    <w:p w14:paraId="501F2D00" w14:textId="77777777" w:rsidR="009B1872" w:rsidRPr="009D1A0A" w:rsidRDefault="00000000" w:rsidP="009B1872">
      <w:pPr>
        <w:numPr>
          <w:ilvl w:val="0"/>
          <w:numId w:val="72"/>
        </w:numPr>
        <w:spacing w:after="0"/>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lang w:val="en"/>
            <w14:ligatures w14:val="none"/>
          </w:rPr>
          <w:tag w:val="goog_rdk_9"/>
          <w:id w:val="1056630302"/>
        </w:sdtPr>
        <w:sdtContent>
          <w:r w:rsidR="009B1872" w:rsidRPr="009D1A0A">
            <w:rPr>
              <w:rFonts w:ascii="Times New Roman" w:eastAsia="Caudex" w:hAnsi="Times New Roman" w:cs="Times New Roman"/>
              <w:kern w:val="0"/>
              <w:sz w:val="26"/>
              <w:szCs w:val="26"/>
              <w:lang w:val="en"/>
              <w14:ligatures w14:val="none"/>
            </w:rPr>
            <w:t>Nếu session == null → guest: thao tác trên cookie Cart.</w:t>
          </w:r>
        </w:sdtContent>
      </w:sdt>
    </w:p>
    <w:p w14:paraId="570E2A99" w14:textId="77777777" w:rsidR="009B1872" w:rsidRPr="009D1A0A" w:rsidRDefault="009B1872" w:rsidP="009B1872">
      <w:pPr>
        <w:numPr>
          <w:ilvl w:val="0"/>
          <w:numId w:val="72"/>
        </w:numPr>
        <w:spacing w:after="240"/>
        <w:rPr>
          <w:rFonts w:ascii="Times New Roman" w:eastAsia="Times New Roman" w:hAnsi="Times New Roman" w:cs="Times New Roman"/>
          <w:kern w:val="0"/>
          <w:sz w:val="26"/>
          <w:szCs w:val="26"/>
          <w:lang w:val="en"/>
          <w14:ligatures w14:val="none"/>
        </w:rPr>
      </w:pPr>
      <w:r w:rsidRPr="009D1A0A">
        <w:rPr>
          <w:rFonts w:ascii="Times New Roman" w:eastAsia="Times New Roman" w:hAnsi="Times New Roman" w:cs="Times New Roman"/>
          <w:kern w:val="0"/>
          <w:sz w:val="26"/>
          <w:szCs w:val="26"/>
          <w:lang w:val="en"/>
          <w14:ligatures w14:val="none"/>
        </w:rPr>
        <w:t>Nếu session != null → parse loginInfor; nếu loginInfor.vaiTro == 1 (khách hàng) thì gọi API tương ứng để lưu lên DB; nếu role khác trả lỗi.</w:t>
      </w:r>
    </w:p>
    <w:p w14:paraId="55850201" w14:textId="77777777" w:rsidR="009B1872" w:rsidRPr="009D1A0A" w:rsidRDefault="009B1872" w:rsidP="009B1872">
      <w:pPr>
        <w:spacing w:before="240" w:after="240"/>
        <w:rPr>
          <w:rFonts w:ascii="Times New Roman" w:eastAsia="Times New Roman" w:hAnsi="Times New Roman" w:cs="Times New Roman"/>
          <w:kern w:val="0"/>
          <w:sz w:val="26"/>
          <w:szCs w:val="26"/>
          <w:lang w:val="en"/>
          <w14:ligatures w14:val="none"/>
        </w:rPr>
      </w:pPr>
      <w:r w:rsidRPr="009D1A0A">
        <w:rPr>
          <w:rFonts w:ascii="Times New Roman" w:eastAsia="Times New Roman" w:hAnsi="Times New Roman" w:cs="Times New Roman"/>
          <w:kern w:val="0"/>
          <w:sz w:val="26"/>
          <w:szCs w:val="26"/>
          <w:lang w:val="en"/>
          <w14:ligatures w14:val="none"/>
        </w:rPr>
        <w:t xml:space="preserve">  Sau mỗi thao tác, cập nhật cookie / gọi API để lấy giỏ mới → set TempData/trả JSON/redirect/ view.</w:t>
      </w:r>
    </w:p>
    <w:p w14:paraId="6AAAB2B5" w14:textId="77777777" w:rsidR="009B1872" w:rsidRPr="009B1872" w:rsidRDefault="009B1872" w:rsidP="009B1872">
      <w:pPr>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Mã nguồn</w:t>
      </w:r>
    </w:p>
    <w:p w14:paraId="3196BB7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ActionResult AddToCart(string id, int? sl)</w:t>
      </w:r>
    </w:p>
    <w:p w14:paraId="7EA3C6A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C082A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try</w:t>
      </w:r>
    </w:p>
    <w:p w14:paraId="104D1E4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98E649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List&lt;GioHangRequest&gt; lstGioHang;</w:t>
      </w:r>
    </w:p>
    <w:p w14:paraId="66B547B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string? result = Request.Cookies["Cart"];</w:t>
      </w:r>
    </w:p>
    <w:p w14:paraId="538E5D6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session = HttpContext.Session.GetString("LoginInfor");</w:t>
      </w:r>
    </w:p>
    <w:p w14:paraId="17A20B4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(session == null)</w:t>
      </w:r>
    </w:p>
    <w:p w14:paraId="3E97EB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53924D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(string.IsNullOrEmpty(result))</w:t>
      </w:r>
    </w:p>
    <w:p w14:paraId="5C48040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1CF874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lstGioHang = new List&lt;GioHangRequest&gt;() { new GioHangRequest() { IDChiTietSanPham = new Guid(id), SoLuong = (sl != null) ? sl.Value : 1 } };</w:t>
      </w:r>
    </w:p>
    <w:p w14:paraId="218505C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73CA25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3C2C38F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79274B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lstGioHang = JsonConvert.DeserializeObject&lt;List&lt;GioHangRequest&gt;&gt;(result);</w:t>
      </w:r>
    </w:p>
    <w:p w14:paraId="189526B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tempBienThe = lstGioHang.FirstOrDefault(x =&gt; x.IDChiTietSanPham == new Guid(id));</w:t>
      </w:r>
    </w:p>
    <w:p w14:paraId="2CFA18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(tempBienThe != null)</w:t>
      </w:r>
    </w:p>
    <w:p w14:paraId="1184726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124FCF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(sl == null) tempBienThe.SoLuong++;</w:t>
      </w:r>
    </w:p>
    <w:p w14:paraId="2309174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tempBienThe.SoLuong = tempBienThe.SoLuong + sl.Value;</w:t>
      </w:r>
    </w:p>
    <w:p w14:paraId="2ECFA5B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F150E8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15DC5CD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1E181E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lstGioHang.Add(new GioHangRequest() { IDChiTietSanPham = new Guid(id), SoLuong = (sl != null) ? sl.Value : 1 });</w:t>
      </w:r>
    </w:p>
    <w:p w14:paraId="0340B1A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3EBA1B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1A6D73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CookieOptions cookie = new CookieOptions();</w:t>
      </w:r>
    </w:p>
    <w:p w14:paraId="589B80F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cookie.Expires = DateTime.Now.AddDays(30);</w:t>
      </w:r>
    </w:p>
    <w:p w14:paraId="60AF8D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Response.Cookies.Append("Cart", JsonConvert.SerializeObject(lstGioHang), cookie);</w:t>
      </w:r>
    </w:p>
    <w:p w14:paraId="49C3E9B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success = true, message = "Thêm vào giỏ hàng thành công" });</w:t>
      </w:r>
    </w:p>
    <w:p w14:paraId="7BEA0D2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D08C00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33BAD0F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0F03F9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loginInfor = JsonConvert.DeserializeObject&lt;LoginViewModel&gt;(session);</w:t>
      </w:r>
    </w:p>
    <w:p w14:paraId="3BC4813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(loginInfor.vaiTro == 1)</w:t>
      </w:r>
    </w:p>
    <w:p w14:paraId="7C9DCA0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C5C97C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chiTietGioHang = new ChiTietGioHang() { ID = Guid.NewGuid(), SoLuong = (sl != null) ? sl.Value : 1, IDCTSP = new Guid(id), IDNguoiDung = loginInfor.Id };</w:t>
      </w:r>
    </w:p>
    <w:p w14:paraId="1738A04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_httpClient.PostAsJsonAsync(_httpClient.BaseAddress + "GioHang/AddCart", chiTietGioHang).Result;</w:t>
      </w:r>
    </w:p>
    <w:p w14:paraId="72690FC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38FB6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(response.IsSuccessStatusCode) return Json(new { success = true, message = "Thêm vào giỏ hàng thành công" });</w:t>
      </w:r>
    </w:p>
    <w:p w14:paraId="7B52E81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Json(new { success = false, message = "Thêm vào giỏ hàng thất bại" });</w:t>
      </w:r>
    </w:p>
    <w:p w14:paraId="369FAFC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7280A5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Json(new { success = false, message = "Chỉ khách hàng mới thêm được vào giỏ hàng" });</w:t>
      </w:r>
    </w:p>
    <w:p w14:paraId="46216E4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B91000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4BBAD2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catch</w:t>
      </w:r>
    </w:p>
    <w:p w14:paraId="3EEF182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57F29B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success = false, message = "Thêm vào giỏ hàng thất bại" });</w:t>
      </w:r>
    </w:p>
    <w:p w14:paraId="2A71757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DB3C0B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3F5746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A7EEB7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UpdateCart(List&lt;string&gt; dssl)</w:t>
      </w:r>
    </w:p>
    <w:p w14:paraId="421CAEA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164A51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try</w:t>
      </w:r>
    </w:p>
    <w:p w14:paraId="6D1D4EB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860F47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int cout = 0;</w:t>
      </w:r>
    </w:p>
    <w:p w14:paraId="5A8FE93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session = HttpContext.Session.GetString("LoginInfor");</w:t>
      </w:r>
    </w:p>
    <w:p w14:paraId="5DF3280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(session == null)</w:t>
      </w:r>
    </w:p>
    <w:p w14:paraId="5453FCE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519C14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List&lt;GioHangRequest&gt; chiTietSanPhams;</w:t>
      </w:r>
    </w:p>
    <w:p w14:paraId="38194DD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string? result = Request.Cookies["Cart"];</w:t>
      </w:r>
    </w:p>
    <w:p w14:paraId="3DCCD52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chiTietSanPhams = </w:t>
      </w:r>
      <w:r w:rsidRPr="009B1872">
        <w:rPr>
          <w:rFonts w:ascii="Times New Roman" w:eastAsia="Times New Roman" w:hAnsi="Times New Roman" w:cs="Times New Roman"/>
          <w:kern w:val="0"/>
          <w:sz w:val="26"/>
          <w:szCs w:val="26"/>
          <w:lang w:val="en"/>
          <w14:ligatures w14:val="none"/>
        </w:rPr>
        <w:lastRenderedPageBreak/>
        <w:t>JsonConvert.DeserializeObject&lt;List&lt;GioHangRequest&gt;&gt;(result);</w:t>
      </w:r>
    </w:p>
    <w:p w14:paraId="761AFA8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foreach (var item in dssl)</w:t>
      </w:r>
    </w:p>
    <w:p w14:paraId="040A35C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6BE159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Guid id = Guid.Parse(item.Substring(0, 36));</w:t>
      </w:r>
    </w:p>
    <w:p w14:paraId="154F3D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int sl = Convert.ToInt32(item.Substring(36, item.Length - 36));</w:t>
      </w:r>
    </w:p>
    <w:p w14:paraId="1BEB338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foreach (var x in chiTietSanPhams)</w:t>
      </w:r>
    </w:p>
    <w:p w14:paraId="29249AC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C51E0B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(x.IDChiTietSanPham == id)</w:t>
      </w:r>
    </w:p>
    <w:p w14:paraId="6C2696F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F7A242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x.SoLuong = sl;</w:t>
      </w:r>
    </w:p>
    <w:p w14:paraId="2BC8A17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AE8054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21FA94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3AE920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CookieOptions cookie = new CookieOptions();</w:t>
      </w:r>
    </w:p>
    <w:p w14:paraId="6B2563C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cookie.Expires = DateTime.Now.AddDays(30);</w:t>
      </w:r>
    </w:p>
    <w:p w14:paraId="14716A1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Response.Cookies.Append("Cart", JsonConvert.SerializeObject(chiTietSanPhams), cookie);</w:t>
      </w:r>
    </w:p>
    <w:p w14:paraId="5E00A39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_httpClient.GetAsync(_httpClient.BaseAddress + "GioHang/GetCart?request=" + JsonConvert.SerializeObject(chiTietSanPhams)).Result;</w:t>
      </w:r>
    </w:p>
    <w:p w14:paraId="5990B58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temp = JsonConvert.DeserializeObject&lt;GioHangViewModel&gt;(response.Content.ReadAsStringAsync().Result);</w:t>
      </w:r>
    </w:p>
    <w:p w14:paraId="1F9064B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TempData["TongTien"] = temp.TongTien.ToString();</w:t>
      </w:r>
    </w:p>
    <w:p w14:paraId="0175940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cout = temp.GioHangs.Sum(x =&gt; x.SoLuong);</w:t>
      </w:r>
    </w:p>
    <w:p w14:paraId="16BDBE6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TempData["SoLuong"] = cout.ToString();</w:t>
      </w:r>
    </w:p>
    <w:p w14:paraId="083EE6D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TempData["ListBienThe"] = JsonConvert.SerializeObject(temp.GioHangs);</w:t>
      </w:r>
    </w:p>
    <w:p w14:paraId="702A8E8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success = true, message = "Cập nhật giỏ hàng thành công", data = temp.GioHangs, cout });</w:t>
      </w:r>
    </w:p>
    <w:p w14:paraId="2BAA86A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7FCA05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41A0041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2CADCE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loginInfor = JsonConvert.DeserializeObject&lt;LoginViewModel&gt;(session);</w:t>
      </w:r>
    </w:p>
    <w:p w14:paraId="2B8A246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(loginInfor.vaiTro == 1)</w:t>
      </w:r>
    </w:p>
    <w:p w14:paraId="6DA32EA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8418F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foreach (var item in dssl)</w:t>
      </w:r>
    </w:p>
    <w:p w14:paraId="761B37B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D34BFC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Guid id = Guid.Parse(item.Substring(0, 36));</w:t>
      </w:r>
    </w:p>
    <w:p w14:paraId="3BADB83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int sl = Convert.ToInt32(item.Substring(36, item.Length - 36));</w:t>
      </w:r>
    </w:p>
    <w:p w14:paraId="1280F30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_httpClient.PutAsync(_httpClient.BaseAddress + $"GioHang/UpdateCart?idctsp={id}&amp;soluong={sl}&amp;idNguoiDung={loginInfor.Id}", null).Result;</w:t>
      </w:r>
    </w:p>
    <w:p w14:paraId="77F8B76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responses = _httpClient.GetAsync(_httpClient.BaseAddress + "GioHang/GetCartLogin?idNguoiDung=" + loginInfor.Id).Result;</w:t>
      </w:r>
    </w:p>
    <w:p w14:paraId="1BA0AC0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var temp = JsonConvert.DeserializeObject&lt;GioHangViewModel&gt;(responses.Content.ReadAsStringAsync().Result);</w:t>
      </w:r>
    </w:p>
    <w:p w14:paraId="7DF5736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TempData["TongTien"] = temp.TongTien.ToString();</w:t>
      </w:r>
    </w:p>
    <w:p w14:paraId="4C59C40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cout = temp.GioHangs.Sum(x =&gt; x.SoLuong);</w:t>
      </w:r>
    </w:p>
    <w:p w14:paraId="2AC16F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TempData["SoLuong"] = cout.ToString();</w:t>
      </w:r>
    </w:p>
    <w:p w14:paraId="59E11A2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BB4871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responses1 = _httpClient.GetAsync(_httpClient.BaseAddress + "GioHang/GetCartLogin?idNguoiDung=" + loginInfor.Id).Result;</w:t>
      </w:r>
    </w:p>
    <w:p w14:paraId="47B0013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temp1 = JsonConvert.DeserializeObject&lt;GioHangViewModel&gt;(responses1.Content.ReadAsStringAsync().Result);</w:t>
      </w:r>
    </w:p>
    <w:p w14:paraId="462B256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TempData["ListBienThe"] = JsonConvert.SerializeObject(temp1.GioHangs);</w:t>
      </w:r>
    </w:p>
    <w:p w14:paraId="0046770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success = true, message = "Cập nhật giỏ hàng thành công", data = temp1.GioHangs, cout });</w:t>
      </w:r>
    </w:p>
    <w:p w14:paraId="2A51DBA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1647CC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Json(new { success = false, message = "Chỉ khách hàng mới thêm được vào giỏ hàng" });</w:t>
      </w:r>
    </w:p>
    <w:p w14:paraId="2713776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0D831C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0F9D80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catch (Exception)</w:t>
      </w:r>
    </w:p>
    <w:p w14:paraId="3BE1B5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CEC71A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success = true, message = "Cập nhật giỏ hàng thất bại" });</w:t>
      </w:r>
    </w:p>
    <w:p w14:paraId="75D0955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DFD1E1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27928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D1B905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ActionResult DeleteFromCart(Guid id)</w:t>
      </w:r>
    </w:p>
    <w:p w14:paraId="757DBC6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73B201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try</w:t>
      </w:r>
    </w:p>
    <w:p w14:paraId="0EF73BA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DB8BF4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List&lt;GioHangRequest&gt; bienThes = new List&lt;GioHangRequest&gt;();</w:t>
      </w:r>
    </w:p>
    <w:p w14:paraId="738FBEF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string? result = Request.Cookies["Cart"];</w:t>
      </w:r>
    </w:p>
    <w:p w14:paraId="6C9D18D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(result != null)</w:t>
      </w:r>
    </w:p>
    <w:p w14:paraId="61CDC7B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E74985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bienThes = JsonConvert.DeserializeObject&lt;List&lt;GioHangRequest&gt;&gt;(result);</w:t>
      </w:r>
    </w:p>
    <w:p w14:paraId="4A04428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0790C7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bienThes.Remove(bienThes.Find(p =&gt; p.IDChiTietSanPham == id));</w:t>
      </w:r>
    </w:p>
    <w:p w14:paraId="5EE0C9E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session = HttpContext.Session.GetString("LoginInfor");</w:t>
      </w:r>
    </w:p>
    <w:p w14:paraId="70AED9D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(session == null)</w:t>
      </w:r>
    </w:p>
    <w:p w14:paraId="7EE70F8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14B776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CookieOptions cookie = new CookieOptions();</w:t>
      </w:r>
    </w:p>
    <w:p w14:paraId="4730574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cookie.Expires = DateTime.Now.AddDays(30);</w:t>
      </w:r>
    </w:p>
    <w:p w14:paraId="2491F73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Response.Cookies.Append("Cart", JsonConvert.SerializeObject(bienThes), </w:t>
      </w:r>
      <w:r w:rsidRPr="009B1872">
        <w:rPr>
          <w:rFonts w:ascii="Times New Roman" w:eastAsia="Times New Roman" w:hAnsi="Times New Roman" w:cs="Times New Roman"/>
          <w:kern w:val="0"/>
          <w:sz w:val="26"/>
          <w:szCs w:val="26"/>
          <w:lang w:val="en"/>
          <w14:ligatures w14:val="none"/>
        </w:rPr>
        <w:lastRenderedPageBreak/>
        <w:t>cookie);</w:t>
      </w:r>
    </w:p>
    <w:p w14:paraId="0EC6FBC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RedirectToAction("ShoppingCart");</w:t>
      </w:r>
    </w:p>
    <w:p w14:paraId="02B5337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C835A7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5631FD4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6CE047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loginInfor = JsonConvert.DeserializeObject&lt;LoginViewModel&gt;(session);</w:t>
      </w:r>
    </w:p>
    <w:p w14:paraId="388E8FF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(loginInfor.vaiTro == 1)</w:t>
      </w:r>
    </w:p>
    <w:p w14:paraId="5034DF4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767632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_httpClient.DeleteAsync(_httpClient.BaseAddress + $"GioHang/Deletebyid?idctsp={id}&amp;idNguoiDung={loginInfor.Id}").Result;</w:t>
      </w:r>
    </w:p>
    <w:p w14:paraId="7453319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(response.IsSuccessStatusCode) return RedirectToAction("ShoppingCart");</w:t>
      </w:r>
    </w:p>
    <w:p w14:paraId="36A1918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RedirectToAction("ShoppingCart");</w:t>
      </w:r>
    </w:p>
    <w:p w14:paraId="6F5963B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353B56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RedirectToAction("ShoppingCart");</w:t>
      </w:r>
    </w:p>
    <w:p w14:paraId="4D64154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3920AB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4B2870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catch</w:t>
      </w:r>
    </w:p>
    <w:p w14:paraId="2FF2918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7C693A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RedirectToAction("ShoppingCart");</w:t>
      </w:r>
    </w:p>
    <w:p w14:paraId="681C62A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401CF2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7475CCC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663D1F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async Task&lt;IActionResult&gt; ShoppingCart()</w:t>
      </w:r>
    </w:p>
    <w:p w14:paraId="51EA355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10D27A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try</w:t>
      </w:r>
    </w:p>
    <w:p w14:paraId="10B7958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DF01D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session = HttpContext.Session.GetString("LoginInfor");</w:t>
      </w:r>
    </w:p>
    <w:p w14:paraId="2FAF7A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(String.IsNullOrEmpty(session))</w:t>
      </w:r>
    </w:p>
    <w:p w14:paraId="79FD1A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DF6876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List&lt;GioHangRequest&gt; lstGioHang = new List&lt;GioHangRequest&gt;();</w:t>
      </w:r>
    </w:p>
    <w:p w14:paraId="75B4E80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(Request.Cookies["Cart"] != null)</w:t>
      </w:r>
    </w:p>
    <w:p w14:paraId="3837747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27C048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lstGioHang = JsonConvert.DeserializeObject&lt;List&lt;GioHangRequest&gt;&gt;(Request.Cookies["Cart"]);</w:t>
      </w:r>
    </w:p>
    <w:p w14:paraId="2AC655D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5D88FD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int cout = lstGioHang.Sum(c =&gt; c.SoLuong);</w:t>
      </w:r>
    </w:p>
    <w:p w14:paraId="301330C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TempData["SoLuong"] = cout.ToString();</w:t>
      </w:r>
    </w:p>
    <w:p w14:paraId="6B431DE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8E012E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(Request.Cookies["Cart"] != null)</w:t>
      </w:r>
    </w:p>
    <w:p w14:paraId="1742AB1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3AA9CD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await _httpClient.GetAsync(_httpClient.BaseAddress + "GioHang/GetCart?request=" + Request.Cookies["Cart"]);</w:t>
      </w:r>
    </w:p>
    <w:p w14:paraId="7350F9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(response.IsSuccessStatusCode)</w:t>
      </w:r>
    </w:p>
    <w:p w14:paraId="0470DEB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w:t>
      </w:r>
    </w:p>
    <w:p w14:paraId="791CF9F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temp = JsonConvert.DeserializeObject&lt;GioHangViewModel&gt;(response.Content.ReadAsStringAsync().Result);</w:t>
      </w:r>
    </w:p>
    <w:p w14:paraId="67ADFFE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TempData["TongTien"] = temp.TongTien.ToString();</w:t>
      </w:r>
    </w:p>
    <w:p w14:paraId="193FEB5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TempData["ListBienThe"] = JsonConvert.SerializeObject(temp.GioHangs);</w:t>
      </w:r>
    </w:p>
    <w:p w14:paraId="4434EE1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TempData["TrangThai"] = "false";</w:t>
      </w:r>
    </w:p>
    <w:p w14:paraId="3D9F58C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TempData["Quantity"] = temp.GioHangs.Sum(x =&gt; x.SoLuong).ToString();</w:t>
      </w:r>
    </w:p>
    <w:p w14:paraId="251E85E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View(temp.GioHangs);</w:t>
      </w:r>
    </w:p>
    <w:p w14:paraId="1F03585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E61CE2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BadRequest();</w:t>
      </w:r>
    </w:p>
    <w:p w14:paraId="692DF33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2D7C73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4B03559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9F740F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TempData["TongTien"] = "0";</w:t>
      </w:r>
    </w:p>
    <w:p w14:paraId="7D835B8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View(new List&lt;GioHangRequest&gt;());</w:t>
      </w:r>
    </w:p>
    <w:p w14:paraId="335A4AA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9EF3DB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A1E724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5D1343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705A57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loginInfor = JsonConvert.DeserializeObject&lt;LoginViewModel&gt;(session);</w:t>
      </w:r>
    </w:p>
    <w:p w14:paraId="3EAA7B7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(loginInfor.vaiTro == 1)</w:t>
      </w:r>
    </w:p>
    <w:p w14:paraId="2D4F29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0F9A4D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await _httpClient.GetAsync(_httpClient.BaseAddress + "GioHang/GetCartLogin?idNguoiDung=" + loginInfor.Id);</w:t>
      </w:r>
    </w:p>
    <w:p w14:paraId="1436BDA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(response.IsSuccessStatusCode)</w:t>
      </w:r>
    </w:p>
    <w:p w14:paraId="131683D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1CB9BB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temp = JsonConvert.DeserializeObject&lt;GioHangViewModel&gt;(response.Content.ReadAsStringAsync().Result);</w:t>
      </w:r>
    </w:p>
    <w:p w14:paraId="5B220E4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TempData["TongTien"] = temp.TongTien.ToString();</w:t>
      </w:r>
    </w:p>
    <w:p w14:paraId="4489ABB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TempData["ListBienThe"] = JsonConvert.SerializeObject(temp.GioHangs);</w:t>
      </w:r>
    </w:p>
    <w:p w14:paraId="708DEFC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int cout = temp.GioHangs.Sum(c =&gt; c.SoLuong);</w:t>
      </w:r>
    </w:p>
    <w:p w14:paraId="1034DD7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TempData["SoLuong"] = cout.ToString();</w:t>
      </w:r>
    </w:p>
    <w:p w14:paraId="57210A5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TempData["TrangThai"] = "true";</w:t>
      </w:r>
    </w:p>
    <w:p w14:paraId="2996FCA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TempData["Quantity"] = temp.GioHangs.Sum(x =&gt; x.SoLuong).ToString();</w:t>
      </w:r>
    </w:p>
    <w:p w14:paraId="20678A5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View(temp.GioHangs);</w:t>
      </w:r>
    </w:p>
    <w:p w14:paraId="3F32956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29B596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BadRequest();</w:t>
      </w:r>
    </w:p>
    <w:p w14:paraId="6CC29AD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0BB07B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w:t>
      </w:r>
    </w:p>
    <w:p w14:paraId="2222E63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FE5DE4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TempData["SoLuong"] = "0";</w:t>
      </w:r>
    </w:p>
    <w:p w14:paraId="208D7ED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return View(new List&lt;GioHangRequest&gt;());</w:t>
      </w:r>
    </w:p>
    <w:p w14:paraId="6F48821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BB2BAF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2BAECB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819278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catch</w:t>
      </w:r>
    </w:p>
    <w:p w14:paraId="780DBB6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1DB777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View(new List&lt;GioHangRequest&gt;());</w:t>
      </w:r>
    </w:p>
    <w:p w14:paraId="1B84209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6E26E4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7ADB9E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EC2263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Deletebyidctsp(Guid idctsp, Guid idNguoiDung)</w:t>
      </w:r>
    </w:p>
    <w:p w14:paraId="0940EE8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B0AEBF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gioHangServices.DeleteCartbyIDCTSP(idctsp,idNguoiDung).Result;</w:t>
      </w:r>
    </w:p>
    <w:p w14:paraId="0D0B041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7AA8203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EE903F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UpdateCart(Guid idctsp, int soluong, Guid idNguoiDung)</w:t>
      </w:r>
    </w:p>
    <w:p w14:paraId="6C4941A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1680B8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gioHangServices.UpdateCart(idctsp,soluong, idNguoiDung).Result;</w:t>
      </w:r>
    </w:p>
    <w:p w14:paraId="1F8F9AC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330ADF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D8F8E8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GioHangViewModel GetCart(string request)</w:t>
      </w:r>
    </w:p>
    <w:p w14:paraId="675B1BF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D4DC86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lst = JsonConvert.DeserializeObject&lt;List&lt;GioHangRequest&gt;&gt;(request); </w:t>
      </w:r>
    </w:p>
    <w:p w14:paraId="1C0DC4D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gioHangServices.GetCart(lst);</w:t>
      </w:r>
    </w:p>
    <w:p w14:paraId="5744AF5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01076A8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48EB9A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GioHangViewModel GetCartLogin(string idNguoiDung)</w:t>
      </w:r>
    </w:p>
    <w:p w14:paraId="4274F1C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B6BD7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gioHangServices.GetCartLogin(idNguoiDung);</w:t>
      </w:r>
    </w:p>
    <w:p w14:paraId="1327584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772B49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36862CE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AddCart(ChiTietGioHang chiTietGioHang)</w:t>
      </w:r>
    </w:p>
    <w:p w14:paraId="5474F73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263D42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gioHangServices.AddCart(chiTietGioHang).Result;</w:t>
      </w:r>
    </w:p>
    <w:p w14:paraId="171D33E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65D5D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6D4A6C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addCart(idBT) {</w:t>
      </w:r>
    </w:p>
    <w:p w14:paraId="3710391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046B757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2986E42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type: 'POST',</w:t>
      </w:r>
    </w:p>
    <w:p w14:paraId="36EA5D7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580F8C4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id: idBT },</w:t>
      </w:r>
    </w:p>
    <w:p w14:paraId="6785133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'/Home/AddToCart',</w:t>
      </w:r>
    </w:p>
    <w:p w14:paraId="773E671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success: function (response) {</w:t>
      </w:r>
    </w:p>
    <w:p w14:paraId="3005B5D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(response.success == true) {</w:t>
      </w:r>
    </w:p>
    <w:p w14:paraId="661E0D3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toastr.success(response.message, 'Success Alert', { timeOut: 300 });</w:t>
      </w:r>
    </w:p>
    <w:p w14:paraId="29EEBAF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w:t>
      </w:r>
    </w:p>
    <w:p w14:paraId="4687A5D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toastr.error(response.message, 'Error Alert', { timeOut: 300 });</w:t>
      </w:r>
    </w:p>
    <w:p w14:paraId="5CF1281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A9B695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7254C4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error: function (response) {</w:t>
      </w:r>
    </w:p>
    <w:p w14:paraId="5CEB3A0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console.log(response);</w:t>
      </w:r>
    </w:p>
    <w:p w14:paraId="471EAF6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toastr.error(response.message, 'Error Alert', { timeOut: 300 });</w:t>
      </w:r>
    </w:p>
    <w:p w14:paraId="7F3CFD5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1CF6E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DD704D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6CE2C7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52FF5C5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type: 'POST',</w:t>
      </w:r>
    </w:p>
    <w:p w14:paraId="298562F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7D32B23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sl:1 },</w:t>
      </w:r>
    </w:p>
    <w:p w14:paraId="1CECA87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'/Home/TongSoLuong',</w:t>
      </w:r>
    </w:p>
    <w:p w14:paraId="3E0718F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w:t>
      </w:r>
    </w:p>
    <w:p w14:paraId="3155D0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(response.success == true) {</w:t>
      </w:r>
    </w:p>
    <w:p w14:paraId="441CCE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$('#tongsoluong').text(response.sl);</w:t>
      </w:r>
    </w:p>
    <w:p w14:paraId="2032D31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8D9E5D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A52341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EA4C31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1DD7C2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78F00D7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addCart() {</w:t>
      </w:r>
    </w:p>
    <w:p w14:paraId="2C41D51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ctsp = chiTietSanPhams.find(p =&gt; p.maCTSP == document.getElementById("maSP").innerHTML);</w:t>
      </w:r>
    </w:p>
    <w:p w14:paraId="7498B03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idctsp = ctsp.id;</w:t>
      </w:r>
    </w:p>
    <w:p w14:paraId="20AC23A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soLuong = parseInt(document.getElementById("sl").value);</w:t>
      </w:r>
    </w:p>
    <w:p w14:paraId="06E0FEE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kichco = KichCo();</w:t>
      </w:r>
    </w:p>
    <w:p w14:paraId="009FF56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mausac = MauSac();</w:t>
      </w:r>
    </w:p>
    <w:p w14:paraId="13974D1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E7418F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if(mausac.length != 0 &amp;&amp; kichco.length!=0){</w:t>
      </w:r>
    </w:p>
    <w:p w14:paraId="36EE528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(ctsp.soLuong &lt; soLuong) {</w:t>
      </w:r>
    </w:p>
    <w:p w14:paraId="6FE197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toastr.error('Số lượng không đủ vui lòng giảm số lượng', 'Error Alert', { timeOut: 1000 });</w:t>
      </w:r>
    </w:p>
    <w:p w14:paraId="3C79C74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if (soLuong == 0 || isNaN(soLuong) == true) {</w:t>
      </w:r>
    </w:p>
    <w:p w14:paraId="26DE8A4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toastr.error('Vui lòng chọn lại số lượng', 'Error Alert', { timeOut: 1000 });</w:t>
      </w:r>
    </w:p>
    <w:p w14:paraId="426C2C1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w:t>
      </w:r>
    </w:p>
    <w:p w14:paraId="4AE5890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62C70E1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097355F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 xml:space="preserve">                type: 'POST',</w:t>
      </w:r>
    </w:p>
    <w:p w14:paraId="28B538D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4B51BF8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id: idctsp, sl: document.getElementById("sl").value },</w:t>
      </w:r>
    </w:p>
    <w:p w14:paraId="1A2EA0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'/Home/AddToCart',</w:t>
      </w:r>
    </w:p>
    <w:p w14:paraId="09D6CA8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w:t>
      </w:r>
    </w:p>
    <w:p w14:paraId="1023F03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(response.success == true) {</w:t>
      </w:r>
    </w:p>
    <w:p w14:paraId="4DC4162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toastr.success(response.message, 'Success Alert', { timeOut: 1000 });</w:t>
      </w:r>
    </w:p>
    <w:p w14:paraId="769370C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w:t>
      </w:r>
    </w:p>
    <w:p w14:paraId="115B21A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toastr.error(response.message, 'Error Alert', { timeOut: 1000 });</w:t>
      </w:r>
    </w:p>
    <w:p w14:paraId="702681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037353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101D8C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error: function (response) {</w:t>
      </w:r>
    </w:p>
    <w:p w14:paraId="2EE6E5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toastr.error(response.message, 'Error Alert', { timeOut: 1000 });</w:t>
      </w:r>
    </w:p>
    <w:p w14:paraId="6AEED10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66D5220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9873A6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73D7CB9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38AB5C9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type: 'POST',</w:t>
      </w:r>
    </w:p>
    <w:p w14:paraId="210AFD5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3DA6DF0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sl: document.getElementById("sl").value },</w:t>
      </w:r>
    </w:p>
    <w:p w14:paraId="45C8091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'/Home/TongSoLuong',</w:t>
      </w:r>
    </w:p>
    <w:p w14:paraId="261235A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w:t>
      </w:r>
    </w:p>
    <w:p w14:paraId="23A180F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(response.success == true) {</w:t>
      </w:r>
    </w:p>
    <w:p w14:paraId="05DD652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$('#tongsoluong').text(response.sl);</w:t>
      </w:r>
    </w:p>
    <w:p w14:paraId="197DCEA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A6D957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90BC3E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36869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79732B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w:t>
      </w:r>
    </w:p>
    <w:p w14:paraId="1E819B1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toastr.error('Vui lòng chọn biến thể', 'Error Alert', { timeOut: 1000 });</w:t>
      </w:r>
    </w:p>
    <w:p w14:paraId="6D28219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79E76D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54160F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8325F5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addCart(idBT) {</w:t>
      </w:r>
    </w:p>
    <w:p w14:paraId="4F80647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0B9C387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032E653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type: 'POST',</w:t>
      </w:r>
    </w:p>
    <w:p w14:paraId="25EE268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3C49F02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id: idBT },</w:t>
      </w:r>
    </w:p>
    <w:p w14:paraId="7B8FCFF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'/Home/AddToCart',</w:t>
      </w:r>
    </w:p>
    <w:p w14:paraId="572A9DA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8EF2F5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AF7F95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0626600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93F581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UpdateCart(){</w:t>
      </w:r>
    </w:p>
    <w:p w14:paraId="5E2453B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dl = document.getElementsByClassName("soLuongCart");</w:t>
      </w:r>
    </w:p>
    <w:p w14:paraId="32AD2F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list = [];</w:t>
      </w:r>
    </w:p>
    <w:p w14:paraId="38F705E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 (var i = 0; i &lt; dl.length; i++) {</w:t>
      </w:r>
    </w:p>
    <w:p w14:paraId="77A9FF6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list.push(dl[i].name + dl[i].value); // ghép idCTSP + số lượng</w:t>
      </w:r>
    </w:p>
    <w:p w14:paraId="4FB7EAC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DB5F44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w:t>
      </w:r>
    </w:p>
    <w:p w14:paraId="286A60C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async: true,</w:t>
      </w:r>
    </w:p>
    <w:p w14:paraId="140E8EB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type: 'POST',</w:t>
      </w:r>
    </w:p>
    <w:p w14:paraId="0D863B6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dataType: "json",</w:t>
      </w:r>
    </w:p>
    <w:p w14:paraId="71A1C35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data: { dssl: list },</w:t>
      </w:r>
    </w:p>
    <w:p w14:paraId="65CFFA8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'/Home/UpdateCart',</w:t>
      </w:r>
    </w:p>
    <w:p w14:paraId="76CA2AA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w:t>
      </w:r>
    </w:p>
    <w:p w14:paraId="44D382A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(response.success == true) {</w:t>
      </w:r>
    </w:p>
    <w:p w14:paraId="0147A12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subCart = document.getElementsByClassName("cart__price__sub");</w:t>
      </w:r>
    </w:p>
    <w:p w14:paraId="33FD106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 (var i = 0; i &lt; subCart.length; i++) {</w:t>
      </w:r>
    </w:p>
    <w:p w14:paraId="0E6B401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tongTienHang = subCart[i].innerHTML.replaceAll(".", "");</w:t>
      </w:r>
    </w:p>
    <w:p w14:paraId="4385D3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subCart[i].innerHTML = (response.data[i].giaBan * response.data[i].soLuong).toLocaleString('vn-VN');</w:t>
      </w:r>
    </w:p>
    <w:p w14:paraId="00029B3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F09112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$("#TongTien").text(response.data[0].tongTienHang.toLocaleString('vn-VN'));</w:t>
      </w:r>
    </w:p>
    <w:p w14:paraId="19E4CBC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w:t>
      </w:r>
    </w:p>
    <w:p w14:paraId="796A969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alert("Cập nhật giỏ hàng thất bại");</w:t>
      </w:r>
    </w:p>
    <w:p w14:paraId="091FFE0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B60AD4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6E5589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1785394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6CF2519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73226E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string Post(Guid IdBienThe, Guid IdKhachHang, int soluong)</w:t>
      </w:r>
    </w:p>
    <w:p w14:paraId="4A0AC27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9D3D7B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chiTietGioHangServices.Add(IdBienThe, IdKhachHang, soluong);</w:t>
      </w:r>
    </w:p>
    <w:p w14:paraId="6F07DBC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B864525" w14:textId="77777777" w:rsidR="009B1872" w:rsidRPr="009B1872" w:rsidRDefault="009B1872" w:rsidP="009B1872">
      <w:pPr>
        <w:widowControl w:val="0"/>
        <w:spacing w:before="183" w:after="0" w:line="240" w:lineRule="auto"/>
        <w:ind w:right="7942"/>
        <w:rPr>
          <w:rFonts w:ascii="Times New Roman" w:eastAsia="Times New Roman" w:hAnsi="Times New Roman" w:cs="Times New Roman"/>
          <w:b/>
          <w:bCs/>
          <w:kern w:val="0"/>
          <w:sz w:val="26"/>
          <w:szCs w:val="26"/>
          <w:lang w:val="en"/>
          <w14:ligatures w14:val="none"/>
        </w:rPr>
      </w:pPr>
    </w:p>
    <w:p w14:paraId="0917619B" w14:textId="77777777" w:rsidR="009B1872" w:rsidRPr="009B1872" w:rsidRDefault="009B1872" w:rsidP="009B1872">
      <w:pPr>
        <w:widowControl w:val="0"/>
        <w:spacing w:before="8" w:after="0" w:line="240" w:lineRule="auto"/>
        <w:jc w:val="center"/>
        <w:rPr>
          <w:rFonts w:ascii="Times New Roman" w:eastAsia="Times New Roman" w:hAnsi="Times New Roman" w:cs="Times New Roman"/>
          <w:b/>
          <w:bCs/>
          <w:kern w:val="0"/>
          <w:sz w:val="13"/>
          <w:szCs w:val="13"/>
          <w:lang w:val="en"/>
          <w14:ligatures w14:val="none"/>
        </w:rPr>
      </w:pPr>
    </w:p>
    <w:p w14:paraId="61081D8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F61699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CFG — từng chức năng (mô tả dạng nodes + edges + McCabe)</w:t>
      </w:r>
    </w:p>
    <w:p w14:paraId="271C530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r w:rsidRPr="009B1872">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69E065FF" wp14:editId="60B5C884">
            <wp:extent cx="5943600" cy="4165600"/>
            <wp:effectExtent l="0" t="0" r="0" b="0"/>
            <wp:docPr id="208874739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60"/>
                    <a:srcRect/>
                    <a:stretch>
                      <a:fillRect/>
                    </a:stretch>
                  </pic:blipFill>
                  <pic:spPr>
                    <a:xfrm>
                      <a:off x="0" y="0"/>
                      <a:ext cx="5943600" cy="4165600"/>
                    </a:xfrm>
                    <a:prstGeom prst="rect">
                      <a:avLst/>
                    </a:prstGeom>
                    <a:ln/>
                  </pic:spPr>
                </pic:pic>
              </a:graphicData>
            </a:graphic>
          </wp:inline>
        </w:drawing>
      </w:r>
    </w:p>
    <w:p w14:paraId="04AAA5A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21A1337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4040EAA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1576AA8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0479278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36ED629F"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A. AddToCart(id, sl) — C</w:t>
      </w:r>
    </w:p>
    <w:p w14:paraId="4BED30AC"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noProof/>
          <w:kern w:val="0"/>
          <w:sz w:val="26"/>
          <w:szCs w:val="26"/>
          <w:lang w:val="en"/>
          <w14:ligatures w14:val="none"/>
        </w:rPr>
        <w:lastRenderedPageBreak/>
        <w:drawing>
          <wp:inline distT="114300" distB="114300" distL="114300" distR="114300" wp14:anchorId="38DA6AD6" wp14:editId="2E416963">
            <wp:extent cx="3057525" cy="6105525"/>
            <wp:effectExtent l="0" t="0" r="0" b="0"/>
            <wp:docPr id="2088747381"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61"/>
                    <a:srcRect/>
                    <a:stretch>
                      <a:fillRect/>
                    </a:stretch>
                  </pic:blipFill>
                  <pic:spPr>
                    <a:xfrm>
                      <a:off x="0" y="0"/>
                      <a:ext cx="3057525" cy="6105525"/>
                    </a:xfrm>
                    <a:prstGeom prst="rect">
                      <a:avLst/>
                    </a:prstGeom>
                    <a:ln/>
                  </pic:spPr>
                </pic:pic>
              </a:graphicData>
            </a:graphic>
          </wp:inline>
        </w:drawing>
      </w:r>
    </w:p>
    <w:tbl>
      <w:tblPr>
        <w:tblW w:w="373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90"/>
        <w:gridCol w:w="2745"/>
      </w:tblGrid>
      <w:tr w:rsidR="009B1872" w:rsidRPr="009B1872" w14:paraId="7C76138F"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711830"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Nhóm</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B9E43F"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Mô tả</w:t>
            </w:r>
          </w:p>
        </w:tc>
      </w:tr>
      <w:tr w:rsidR="009B1872" w:rsidRPr="009B1872" w14:paraId="2C6356E5"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D94A8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0C5D4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Start</w:t>
            </w:r>
          </w:p>
        </w:tc>
      </w:tr>
      <w:tr w:rsidR="009B1872" w:rsidRPr="009B1872" w14:paraId="5E8228EA"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094A7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2</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7A5E5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try</w:t>
            </w:r>
          </w:p>
        </w:tc>
      </w:tr>
      <w:tr w:rsidR="009B1872" w:rsidRPr="009B1872" w14:paraId="50420FFD"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6875C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3</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7ADB7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3C77D540"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6C39C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4</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F0303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cookie Cart empty</w:t>
            </w:r>
          </w:p>
        </w:tc>
      </w:tr>
      <w:tr w:rsidR="009B1872" w:rsidRPr="009B1872" w14:paraId="2B8082E8"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3CD58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5</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D8C81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tạo list mới</w:t>
            </w:r>
          </w:p>
        </w:tc>
      </w:tr>
      <w:tr w:rsidR="009B1872" w:rsidRPr="009B1872" w14:paraId="10F55E12"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2AB76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6</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C9C77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deserialize cookie</w:t>
            </w:r>
          </w:p>
        </w:tc>
      </w:tr>
      <w:tr w:rsidR="009B1872" w:rsidRPr="009B1872" w14:paraId="788AE7CA"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26A37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7</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59FEA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sản phẩm tồn tại</w:t>
            </w:r>
          </w:p>
        </w:tc>
      </w:tr>
      <w:tr w:rsidR="009B1872" w:rsidRPr="009B1872" w14:paraId="73A1324B"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EB272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8</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498C8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cập nhật số lượng</w:t>
            </w:r>
          </w:p>
        </w:tc>
      </w:tr>
      <w:tr w:rsidR="009B1872" w:rsidRPr="009B1872" w14:paraId="3608E0E7"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134EE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9</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C5A2F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add sản phẩm</w:t>
            </w:r>
          </w:p>
        </w:tc>
      </w:tr>
      <w:tr w:rsidR="009B1872" w:rsidRPr="009B1872" w14:paraId="38104C87"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A8C03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10</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E367C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ghi cookie</w:t>
            </w:r>
          </w:p>
        </w:tc>
      </w:tr>
      <w:tr w:rsidR="009B1872" w:rsidRPr="009B1872" w14:paraId="1B8C1AFD"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54A2B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11</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F3583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success (guest)</w:t>
            </w:r>
          </w:p>
        </w:tc>
      </w:tr>
      <w:tr w:rsidR="009B1872" w:rsidRPr="009B1872" w14:paraId="19C648EB"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F409B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12</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24A47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4ACF74A8"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E8113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13</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E8A35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vaiTro == 1</w:t>
            </w:r>
          </w:p>
        </w:tc>
      </w:tr>
      <w:tr w:rsidR="009B1872" w:rsidRPr="009B1872" w14:paraId="2E076DD9"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BB3D7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14</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315E9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AddCart</w:t>
            </w:r>
          </w:p>
        </w:tc>
      </w:tr>
      <w:tr w:rsidR="009B1872" w:rsidRPr="009B1872" w14:paraId="7AC13A53"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0DFC3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15</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92AB4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response success</w:t>
            </w:r>
          </w:p>
        </w:tc>
      </w:tr>
      <w:tr w:rsidR="009B1872" w:rsidRPr="009B1872" w14:paraId="48C4907A"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E76E3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16</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7B71A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success (login)</w:t>
            </w:r>
          </w:p>
        </w:tc>
      </w:tr>
      <w:tr w:rsidR="009B1872" w:rsidRPr="009B1872" w14:paraId="3311D828"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E76C9E"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17</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3EAA2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fail API</w:t>
            </w:r>
          </w:p>
        </w:tc>
      </w:tr>
      <w:tr w:rsidR="009B1872" w:rsidRPr="009B1872" w14:paraId="29C569E3"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9E4F6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18</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58BFDE"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role error</w:t>
            </w:r>
          </w:p>
        </w:tc>
      </w:tr>
      <w:tr w:rsidR="009B1872" w:rsidRPr="009B1872" w14:paraId="7B52BB2B"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7BF2D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19</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1F357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catch</w:t>
            </w:r>
          </w:p>
        </w:tc>
      </w:tr>
      <w:tr w:rsidR="009B1872" w:rsidRPr="009B1872" w14:paraId="28BACCCD"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E34F8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20</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6E4E3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fail</w:t>
            </w:r>
          </w:p>
        </w:tc>
      </w:tr>
      <w:tr w:rsidR="009B1872" w:rsidRPr="009B1872" w14:paraId="3C1B2CF5" w14:textId="77777777" w:rsidTr="00720939">
        <w:trPr>
          <w:trHeight w:val="330"/>
        </w:trPr>
        <w:tc>
          <w:tcPr>
            <w:tcW w:w="9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4F98E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21</w:t>
            </w:r>
          </w:p>
        </w:tc>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A8E9B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End</w:t>
            </w:r>
          </w:p>
        </w:tc>
      </w:tr>
    </w:tbl>
    <w:p w14:paraId="7998892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Thống kê</w:t>
      </w:r>
    </w:p>
    <w:p w14:paraId="6BD3327A" w14:textId="77777777" w:rsidR="009B1872" w:rsidRPr="009B1872" w:rsidRDefault="009B1872" w:rsidP="009B1872">
      <w:pPr>
        <w:widowControl w:val="0"/>
        <w:spacing w:after="240" w:line="240" w:lineRule="auto"/>
        <w:ind w:left="72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 = 1</w:t>
      </w:r>
    </w:p>
    <w:p w14:paraId="204455E7" w14:textId="77777777" w:rsidR="009B1872" w:rsidRPr="009B1872" w:rsidRDefault="009B1872" w:rsidP="009B1872">
      <w:pPr>
        <w:widowControl w:val="0"/>
        <w:spacing w:after="240" w:line="240" w:lineRule="auto"/>
        <w:ind w:left="72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E - N + 2P</w:t>
      </w:r>
    </w:p>
    <w:p w14:paraId="78A041D3" w14:textId="77777777" w:rsidR="009B1872" w:rsidRPr="009B1872" w:rsidRDefault="009B1872" w:rsidP="009B1872">
      <w:pPr>
        <w:widowControl w:val="0"/>
        <w:spacing w:after="240" w:line="240" w:lineRule="auto"/>
        <w:ind w:left="72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26 - 21 + 2</w:t>
      </w:r>
    </w:p>
    <w:p w14:paraId="370A43B9" w14:textId="77777777" w:rsidR="009B1872" w:rsidRPr="009B1872" w:rsidRDefault="009B1872" w:rsidP="009B1872">
      <w:pPr>
        <w:widowControl w:val="0"/>
        <w:spacing w:after="240" w:line="240" w:lineRule="auto"/>
        <w:ind w:left="720"/>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 = 7</w:t>
      </w:r>
    </w:p>
    <w:p w14:paraId="1FD4E4A7" w14:textId="77777777" w:rsidR="009B1872" w:rsidRPr="009B1872" w:rsidRDefault="009B1872" w:rsidP="009B1872">
      <w:pPr>
        <w:widowControl w:val="0"/>
        <w:spacing w:after="240" w:line="240" w:lineRule="auto"/>
        <w:ind w:left="720"/>
        <w:rPr>
          <w:rFonts w:ascii="Times New Roman" w:eastAsia="Times New Roman" w:hAnsi="Times New Roman" w:cs="Times New Roman"/>
          <w:kern w:val="0"/>
          <w:sz w:val="26"/>
          <w:szCs w:val="26"/>
          <w:lang w:val="en"/>
          <w14:ligatures w14:val="none"/>
        </w:rPr>
      </w:pPr>
    </w:p>
    <w:p w14:paraId="4554A958"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 xml:space="preserve">Các đường độc lập </w:t>
      </w:r>
    </w:p>
    <w:p w14:paraId="5BF1642B"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P1: 1-2-3-4-5-10-11-21</w:t>
      </w:r>
    </w:p>
    <w:p w14:paraId="569C9F3C"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P2: 1-2-3-4-6-7-8-10-11-21</w:t>
      </w:r>
    </w:p>
    <w:p w14:paraId="5195A3ED"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P3: 1-2-3-4-6-7-9-10-11-21</w:t>
      </w:r>
    </w:p>
    <w:p w14:paraId="74BEA0D9"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P4: 1-2-3-12-13-14-15-16-21</w:t>
      </w:r>
    </w:p>
    <w:p w14:paraId="502D984C"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P5: 1-2-3-12-13-14-15-17-21</w:t>
      </w:r>
    </w:p>
    <w:p w14:paraId="00387202"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P6: 1-2-3-12-13-18-21</w:t>
      </w:r>
    </w:p>
    <w:p w14:paraId="107A5467"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P7: 1-2-19-20-21</w:t>
      </w:r>
    </w:p>
    <w:p w14:paraId="4004A43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D1C03E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06CDF2D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25E9A747"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lastRenderedPageBreak/>
        <w:t>B. UpdateCart(List&lt;string&gt; dssl)</w:t>
      </w:r>
    </w:p>
    <w:p w14:paraId="0FC316BA"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noProof/>
          <w:kern w:val="0"/>
          <w:sz w:val="26"/>
          <w:szCs w:val="26"/>
          <w:lang w:val="en"/>
          <w14:ligatures w14:val="none"/>
        </w:rPr>
        <w:drawing>
          <wp:inline distT="114300" distB="114300" distL="114300" distR="114300" wp14:anchorId="1E74C60C" wp14:editId="00DE6DFD">
            <wp:extent cx="2962275" cy="6105525"/>
            <wp:effectExtent l="0" t="0" r="0" b="0"/>
            <wp:docPr id="208874737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2"/>
                    <a:srcRect/>
                    <a:stretch>
                      <a:fillRect/>
                    </a:stretch>
                  </pic:blipFill>
                  <pic:spPr>
                    <a:xfrm>
                      <a:off x="0" y="0"/>
                      <a:ext cx="2962275" cy="6105525"/>
                    </a:xfrm>
                    <a:prstGeom prst="rect">
                      <a:avLst/>
                    </a:prstGeom>
                    <a:ln/>
                  </pic:spPr>
                </pic:pic>
              </a:graphicData>
            </a:graphic>
          </wp:inline>
        </w:drawing>
      </w:r>
    </w:p>
    <w:p w14:paraId="4A4B9F6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 xml:space="preserve">Nút </w:t>
      </w:r>
    </w:p>
    <w:tbl>
      <w:tblPr>
        <w:tblW w:w="421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125"/>
        <w:gridCol w:w="3090"/>
      </w:tblGrid>
      <w:tr w:rsidR="009B1872" w:rsidRPr="009B1872" w14:paraId="691897C3"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303233"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STT</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02B64E"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Mô tả</w:t>
            </w:r>
          </w:p>
        </w:tc>
      </w:tr>
      <w:tr w:rsidR="009B1872" w:rsidRPr="009B1872" w14:paraId="0DDA103A"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83145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B03B2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Start</w:t>
            </w:r>
          </w:p>
        </w:tc>
      </w:tr>
      <w:tr w:rsidR="009B1872" w:rsidRPr="009B1872" w14:paraId="6F194338"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AD385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2</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5849E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try</w:t>
            </w:r>
          </w:p>
        </w:tc>
      </w:tr>
      <w:tr w:rsidR="009B1872" w:rsidRPr="009B1872" w14:paraId="798E0509"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34B3C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3</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E0C90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31B5C25E"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641A4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4</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5151A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đọc cookie</w:t>
            </w:r>
          </w:p>
        </w:tc>
      </w:tr>
      <w:tr w:rsidR="009B1872" w:rsidRPr="009B1872" w14:paraId="48DE869A"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EE560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5</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6842F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foreach dssl</w:t>
            </w:r>
          </w:p>
        </w:tc>
      </w:tr>
      <w:tr w:rsidR="009B1872" w:rsidRPr="009B1872" w14:paraId="309E5B1E"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DE9F9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6</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9DD91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cập nhật số lượng</w:t>
            </w:r>
          </w:p>
        </w:tc>
      </w:tr>
      <w:tr w:rsidR="009B1872" w:rsidRPr="009B1872" w14:paraId="7CD71E50"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1A48DE"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7</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6A449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ghi cookie</w:t>
            </w:r>
          </w:p>
        </w:tc>
      </w:tr>
      <w:tr w:rsidR="009B1872" w:rsidRPr="009B1872" w14:paraId="1128674A"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B2D6D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8</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E84EE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GetCart</w:t>
            </w:r>
          </w:p>
        </w:tc>
      </w:tr>
      <w:tr w:rsidR="009B1872" w:rsidRPr="009B1872" w14:paraId="5967BFDB"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0F342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9</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50DE2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success</w:t>
            </w:r>
          </w:p>
        </w:tc>
      </w:tr>
      <w:tr w:rsidR="009B1872" w:rsidRPr="009B1872" w14:paraId="4EC3BCBF"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38232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10</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A96CE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111AE6B9"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2CDBA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11</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F28D1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vaiTro == 1</w:t>
            </w:r>
          </w:p>
        </w:tc>
      </w:tr>
      <w:tr w:rsidR="009B1872" w:rsidRPr="009B1872" w14:paraId="0C8148BB"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12125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12</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57346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foreach dssl (login)</w:t>
            </w:r>
          </w:p>
        </w:tc>
      </w:tr>
      <w:tr w:rsidR="009B1872" w:rsidRPr="009B1872" w14:paraId="62462373"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CFD91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13</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C8392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Update</w:t>
            </w:r>
          </w:p>
        </w:tc>
      </w:tr>
      <w:tr w:rsidR="009B1872" w:rsidRPr="009B1872" w14:paraId="3BEC9061"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CAE44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14</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A4F23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GetCartLogin</w:t>
            </w:r>
          </w:p>
        </w:tc>
      </w:tr>
      <w:tr w:rsidR="009B1872" w:rsidRPr="009B1872" w14:paraId="70446B9A"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6BAAD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15</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85A62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success</w:t>
            </w:r>
          </w:p>
        </w:tc>
      </w:tr>
      <w:tr w:rsidR="009B1872" w:rsidRPr="009B1872" w14:paraId="41406E8E"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E0E4B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16</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B2039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role error</w:t>
            </w:r>
          </w:p>
        </w:tc>
      </w:tr>
      <w:tr w:rsidR="009B1872" w:rsidRPr="009B1872" w14:paraId="712A34FA"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DE07F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17</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E55CE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catch</w:t>
            </w:r>
          </w:p>
        </w:tc>
      </w:tr>
      <w:tr w:rsidR="009B1872" w:rsidRPr="009B1872" w14:paraId="0DFD9A02"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3F4EF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18</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C4FBD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fail</w:t>
            </w:r>
          </w:p>
        </w:tc>
      </w:tr>
      <w:tr w:rsidR="009B1872" w:rsidRPr="009B1872" w14:paraId="6A2D8C90" w14:textId="77777777" w:rsidTr="00720939">
        <w:trPr>
          <w:trHeight w:val="330"/>
        </w:trPr>
        <w:tc>
          <w:tcPr>
            <w:tcW w:w="11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09F5B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19</w:t>
            </w:r>
          </w:p>
        </w:tc>
        <w:tc>
          <w:tcPr>
            <w:tcW w:w="30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24A07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End</w:t>
            </w:r>
          </w:p>
        </w:tc>
      </w:tr>
    </w:tbl>
    <w:p w14:paraId="7076502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05ED817F"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Thống kê</w:t>
      </w:r>
    </w:p>
    <w:p w14:paraId="038DA7E7" w14:textId="77777777" w:rsidR="009B1872" w:rsidRPr="009B1872" w:rsidRDefault="009B1872" w:rsidP="009B1872">
      <w:pPr>
        <w:widowControl w:val="0"/>
        <w:numPr>
          <w:ilvl w:val="0"/>
          <w:numId w:val="95"/>
        </w:numPr>
        <w:spacing w:before="240"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 = 1</w:t>
      </w:r>
    </w:p>
    <w:p w14:paraId="6C6EF652" w14:textId="77777777" w:rsidR="009B1872" w:rsidRPr="009B1872" w:rsidRDefault="009B1872" w:rsidP="009B1872">
      <w:pPr>
        <w:widowControl w:val="0"/>
        <w:numPr>
          <w:ilvl w:val="0"/>
          <w:numId w:val="95"/>
        </w:numPr>
        <w:spacing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23 - 19 + 2</w:t>
      </w:r>
    </w:p>
    <w:p w14:paraId="77ECAAD6" w14:textId="77777777" w:rsidR="009B1872" w:rsidRPr="009B1872" w:rsidRDefault="009B1872" w:rsidP="009B1872">
      <w:pPr>
        <w:widowControl w:val="0"/>
        <w:numPr>
          <w:ilvl w:val="0"/>
          <w:numId w:val="95"/>
        </w:numPr>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6</w:t>
      </w:r>
    </w:p>
    <w:p w14:paraId="4D62C81B"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 xml:space="preserve">Các đường độc lập </w:t>
      </w:r>
    </w:p>
    <w:p w14:paraId="61A39118"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P1: 1-2-3-4-5-6-5-7-8-9-19</w:t>
      </w:r>
    </w:p>
    <w:p w14:paraId="5B022507"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P2: 1-2-3-10-11-12-13-12-14-15-19</w:t>
      </w:r>
    </w:p>
    <w:p w14:paraId="7C53592D"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P3: 1-2-3-10-11-16-19</w:t>
      </w:r>
    </w:p>
    <w:p w14:paraId="2491192C"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P4: 1-2-17-18-19</w:t>
      </w:r>
    </w:p>
    <w:p w14:paraId="6D7F7058"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P5: 1-2-3-4-5-7-8-9-19</w:t>
      </w:r>
    </w:p>
    <w:p w14:paraId="4D05C51F" w14:textId="77777777" w:rsidR="009B1872" w:rsidRPr="009B1872" w:rsidRDefault="009B1872" w:rsidP="009B1872">
      <w:pPr>
        <w:widowControl w:val="0"/>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P6: 1-2-3-10-11-12-14-15-19</w:t>
      </w:r>
    </w:p>
    <w:p w14:paraId="7168187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418078A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78A0B73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48A0B28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57EEF72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058D9AB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24764E9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69B2532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792C8D2D"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lastRenderedPageBreak/>
        <w:t>C. DeleteFromCart(Guid id)</w:t>
      </w:r>
    </w:p>
    <w:p w14:paraId="3D30F647"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noProof/>
          <w:kern w:val="0"/>
          <w:sz w:val="26"/>
          <w:szCs w:val="26"/>
          <w:lang w:val="en"/>
          <w14:ligatures w14:val="none"/>
        </w:rPr>
        <w:drawing>
          <wp:inline distT="114300" distB="114300" distL="114300" distR="114300" wp14:anchorId="702E3C27" wp14:editId="38C69BAE">
            <wp:extent cx="3057525" cy="5534025"/>
            <wp:effectExtent l="0" t="0" r="0" b="0"/>
            <wp:docPr id="208874738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3"/>
                    <a:srcRect/>
                    <a:stretch>
                      <a:fillRect/>
                    </a:stretch>
                  </pic:blipFill>
                  <pic:spPr>
                    <a:xfrm>
                      <a:off x="0" y="0"/>
                      <a:ext cx="3057525" cy="5534025"/>
                    </a:xfrm>
                    <a:prstGeom prst="rect">
                      <a:avLst/>
                    </a:prstGeom>
                    <a:ln/>
                  </pic:spPr>
                </pic:pic>
              </a:graphicData>
            </a:graphic>
          </wp:inline>
        </w:drawing>
      </w:r>
    </w:p>
    <w:p w14:paraId="1A64D03F"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Nút</w:t>
      </w:r>
    </w:p>
    <w:p w14:paraId="2895BB2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tbl>
      <w:tblPr>
        <w:tblW w:w="381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095"/>
        <w:gridCol w:w="2715"/>
      </w:tblGrid>
      <w:tr w:rsidR="009B1872" w:rsidRPr="009B1872" w14:paraId="46C9EBDE"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3AB9B1"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STT</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F276F1"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Mô tả</w:t>
            </w:r>
          </w:p>
        </w:tc>
      </w:tr>
      <w:tr w:rsidR="009B1872" w:rsidRPr="009B1872" w14:paraId="55AE8362"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6A883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F8039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Start</w:t>
            </w:r>
          </w:p>
        </w:tc>
      </w:tr>
      <w:tr w:rsidR="009B1872" w:rsidRPr="009B1872" w14:paraId="5C2F4D59"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F3240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2</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BA5A8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try</w:t>
            </w:r>
          </w:p>
        </w:tc>
      </w:tr>
      <w:tr w:rsidR="009B1872" w:rsidRPr="009B1872" w14:paraId="153E8521"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B72F8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3</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A7A3A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đọc cookie</w:t>
            </w:r>
          </w:p>
        </w:tc>
      </w:tr>
      <w:tr w:rsidR="009B1872" w:rsidRPr="009B1872" w14:paraId="140599CA"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860AB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4</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5521F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remove item</w:t>
            </w:r>
          </w:p>
        </w:tc>
      </w:tr>
      <w:tr w:rsidR="009B1872" w:rsidRPr="009B1872" w14:paraId="641D15E9"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E99AA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5</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DF8C7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6E988AAD"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DE739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6</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047F6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ghi cookie</w:t>
            </w:r>
          </w:p>
        </w:tc>
      </w:tr>
      <w:tr w:rsidR="009B1872" w:rsidRPr="009B1872" w14:paraId="21281B4A"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0CFD2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7</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58364E"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redirect</w:t>
            </w:r>
          </w:p>
        </w:tc>
      </w:tr>
      <w:tr w:rsidR="009B1872" w:rsidRPr="009B1872" w14:paraId="5D2A499A"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ABAE4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8</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492C0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12D36A14"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5682F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9</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EB3EC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vaiTro == 1</w:t>
            </w:r>
          </w:p>
        </w:tc>
      </w:tr>
      <w:tr w:rsidR="009B1872" w:rsidRPr="009B1872" w14:paraId="7F9648E0"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992D5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10</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6C9B8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delete</w:t>
            </w:r>
          </w:p>
        </w:tc>
      </w:tr>
      <w:tr w:rsidR="009B1872" w:rsidRPr="009B1872" w14:paraId="5C885109"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76AF3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11</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2D865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redirect</w:t>
            </w:r>
          </w:p>
        </w:tc>
      </w:tr>
      <w:tr w:rsidR="009B1872" w:rsidRPr="009B1872" w14:paraId="38A73973"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99A96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12</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0493C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redirect</w:t>
            </w:r>
          </w:p>
        </w:tc>
      </w:tr>
      <w:tr w:rsidR="009B1872" w:rsidRPr="009B1872" w14:paraId="2852C7BC"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53D50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13</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206F1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catch</w:t>
            </w:r>
          </w:p>
        </w:tc>
      </w:tr>
      <w:tr w:rsidR="009B1872" w:rsidRPr="009B1872" w14:paraId="7115E1B4"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C543E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14</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C9B44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redirect</w:t>
            </w:r>
          </w:p>
        </w:tc>
      </w:tr>
      <w:tr w:rsidR="009B1872" w:rsidRPr="009B1872" w14:paraId="37B663EA" w14:textId="77777777" w:rsidTr="00720939">
        <w:trPr>
          <w:trHeight w:val="330"/>
        </w:trPr>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80B56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15</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BBB90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End</w:t>
            </w:r>
          </w:p>
        </w:tc>
      </w:tr>
    </w:tbl>
    <w:p w14:paraId="6B23D31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5865CCFB"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Thống kê</w:t>
      </w:r>
    </w:p>
    <w:p w14:paraId="547598DE" w14:textId="77777777" w:rsidR="009B1872" w:rsidRPr="009B1872" w:rsidRDefault="009B1872" w:rsidP="009B1872">
      <w:pPr>
        <w:widowControl w:val="0"/>
        <w:numPr>
          <w:ilvl w:val="0"/>
          <w:numId w:val="102"/>
        </w:numPr>
        <w:spacing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P = 1</w:t>
      </w:r>
    </w:p>
    <w:p w14:paraId="3E7654C4" w14:textId="77777777" w:rsidR="009B1872" w:rsidRPr="009B1872" w:rsidRDefault="009B1872" w:rsidP="009B1872">
      <w:pPr>
        <w:widowControl w:val="0"/>
        <w:numPr>
          <w:ilvl w:val="0"/>
          <w:numId w:val="102"/>
        </w:numPr>
        <w:spacing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18 - 15 + 2</w:t>
      </w:r>
    </w:p>
    <w:p w14:paraId="5C9EAE0E" w14:textId="77777777" w:rsidR="009B1872" w:rsidRPr="009B1872" w:rsidRDefault="009B1872" w:rsidP="009B1872">
      <w:pPr>
        <w:widowControl w:val="0"/>
        <w:numPr>
          <w:ilvl w:val="0"/>
          <w:numId w:val="102"/>
        </w:numPr>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5</w:t>
      </w:r>
    </w:p>
    <w:p w14:paraId="4E883A8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5B3A5F6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 xml:space="preserve">Các đường độc lập </w:t>
      </w:r>
    </w:p>
    <w:p w14:paraId="6969DC4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P1: 1-2-3-4-5-6-7-15</w:t>
      </w:r>
    </w:p>
    <w:p w14:paraId="1D33CFE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P2: 1-2-3-4-5-8-9-10-11-15</w:t>
      </w:r>
    </w:p>
    <w:p w14:paraId="67BAC6E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P3: 1-2-3-4-5-8-9-12-15</w:t>
      </w:r>
    </w:p>
    <w:p w14:paraId="036D4F6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P4: 1-2-13-14-15</w:t>
      </w:r>
    </w:p>
    <w:p w14:paraId="138CFBB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P5: 1-2-3-4-5-8-15</w:t>
      </w:r>
    </w:p>
    <w:p w14:paraId="22A068C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7EE06BF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029ABC20"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Aptos" w:eastAsia="Aptos" w:hAnsi="Aptos" w:cs="Aptos"/>
          <w:kern w:val="0"/>
          <w:lang w:val="en"/>
          <w14:ligatures w14:val="none"/>
        </w:rPr>
        <w:br w:type="page"/>
      </w:r>
    </w:p>
    <w:p w14:paraId="052FBF91"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lastRenderedPageBreak/>
        <w:t>D. ShoppingCart()</w:t>
      </w:r>
    </w:p>
    <w:p w14:paraId="13D4CA0A"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noProof/>
          <w:kern w:val="0"/>
          <w:sz w:val="26"/>
          <w:szCs w:val="26"/>
          <w:lang w:val="en"/>
          <w14:ligatures w14:val="none"/>
        </w:rPr>
        <w:drawing>
          <wp:inline distT="114300" distB="114300" distL="114300" distR="114300" wp14:anchorId="364F3CCD" wp14:editId="18DC4F1B">
            <wp:extent cx="3438525" cy="5534025"/>
            <wp:effectExtent l="0" t="0" r="0" b="0"/>
            <wp:docPr id="208874736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4"/>
                    <a:srcRect/>
                    <a:stretch>
                      <a:fillRect/>
                    </a:stretch>
                  </pic:blipFill>
                  <pic:spPr>
                    <a:xfrm>
                      <a:off x="0" y="0"/>
                      <a:ext cx="3438525" cy="5534025"/>
                    </a:xfrm>
                    <a:prstGeom prst="rect">
                      <a:avLst/>
                    </a:prstGeom>
                    <a:ln/>
                  </pic:spPr>
                </pic:pic>
              </a:graphicData>
            </a:graphic>
          </wp:inline>
        </w:drawing>
      </w:r>
    </w:p>
    <w:p w14:paraId="65579A1E"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Nút</w:t>
      </w:r>
    </w:p>
    <w:p w14:paraId="6CC0603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sdt>
      <w:sdtPr>
        <w:rPr>
          <w:rFonts w:ascii="Aptos" w:eastAsia="Aptos" w:hAnsi="Aptos" w:cs="Aptos"/>
          <w:kern w:val="0"/>
          <w:lang w:val="en"/>
          <w14:ligatures w14:val="none"/>
        </w:rPr>
        <w:tag w:val="goog_rdk_10"/>
        <w:id w:val="-428949698"/>
        <w:lock w:val="contentLocked"/>
      </w:sdtPr>
      <w:sdtContent>
        <w:tbl>
          <w:tblPr>
            <w:tblW w:w="427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065"/>
            <w:gridCol w:w="3210"/>
          </w:tblGrid>
          <w:tr w:rsidR="009B1872" w:rsidRPr="009B1872" w14:paraId="5FE3A62E"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37913F"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STT</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CBD629"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Mô tả</w:t>
                </w:r>
              </w:p>
            </w:tc>
          </w:tr>
          <w:tr w:rsidR="009B1872" w:rsidRPr="009B1872" w14:paraId="1F4C7E3E"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6B10E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74076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Start</w:t>
                </w:r>
              </w:p>
            </w:tc>
          </w:tr>
          <w:tr w:rsidR="009B1872" w:rsidRPr="009B1872" w14:paraId="38AF481D"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93CE1D"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2</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57143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try</w:t>
                </w:r>
              </w:p>
            </w:tc>
          </w:tr>
          <w:tr w:rsidR="009B1872" w:rsidRPr="009B1872" w14:paraId="1405B161"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6E5AF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3</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A4E58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empty</w:t>
                </w:r>
              </w:p>
            </w:tc>
          </w:tr>
          <w:tr w:rsidR="009B1872" w:rsidRPr="009B1872" w14:paraId="49563722"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72811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4</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CF720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đọc cookie</w:t>
                </w:r>
              </w:p>
            </w:tc>
          </w:tr>
          <w:tr w:rsidR="009B1872" w:rsidRPr="009B1872" w14:paraId="11869CF7"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8DDD0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5</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645E6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cookie tồn tại</w:t>
                </w:r>
              </w:p>
            </w:tc>
          </w:tr>
          <w:tr w:rsidR="009B1872" w:rsidRPr="009B1872" w14:paraId="5BF613A6"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4079C2"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6</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8BF2F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GetCart</w:t>
                </w:r>
              </w:p>
            </w:tc>
          </w:tr>
          <w:tr w:rsidR="009B1872" w:rsidRPr="009B1872" w14:paraId="4C61B41D"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5CC08B"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7</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5343EE"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response OK</w:t>
                </w:r>
              </w:p>
            </w:tc>
          </w:tr>
          <w:tr w:rsidR="009B1872" w:rsidRPr="009B1872" w14:paraId="66F9D20E"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478E4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8</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2A4083"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View</w:t>
                </w:r>
              </w:p>
            </w:tc>
          </w:tr>
          <w:tr w:rsidR="009B1872" w:rsidRPr="009B1872" w14:paraId="7B2C71FB"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FC559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9</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6BD73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empty</w:t>
                </w:r>
              </w:p>
            </w:tc>
          </w:tr>
          <w:tr w:rsidR="009B1872" w:rsidRPr="009B1872" w14:paraId="5D234494"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1DA6F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10</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9A2FA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session != null</w:t>
                </w:r>
              </w:p>
            </w:tc>
          </w:tr>
          <w:tr w:rsidR="009B1872" w:rsidRPr="009B1872" w14:paraId="32CA8889"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0AC7F8"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11</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A645A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vaiTro == 1</w:t>
                </w:r>
              </w:p>
            </w:tc>
          </w:tr>
          <w:tr w:rsidR="009B1872" w:rsidRPr="009B1872" w14:paraId="7A54970F"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E4AF1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12</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1DA52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gọi API GetCartLogin</w:t>
                </w:r>
              </w:p>
            </w:tc>
          </w:tr>
          <w:tr w:rsidR="009B1872" w:rsidRPr="009B1872" w14:paraId="01DE654B"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3423D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13</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50DA9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response OK</w:t>
                </w:r>
              </w:p>
            </w:tc>
          </w:tr>
          <w:tr w:rsidR="009B1872" w:rsidRPr="009B1872" w14:paraId="3E1130D8"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E0959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14</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D75CD6"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View</w:t>
                </w:r>
              </w:p>
            </w:tc>
          </w:tr>
          <w:tr w:rsidR="009B1872" w:rsidRPr="009B1872" w14:paraId="1F13D8FB"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8BA3A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15</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28F6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empty</w:t>
                </w:r>
              </w:p>
            </w:tc>
          </w:tr>
          <w:tr w:rsidR="009B1872" w:rsidRPr="009B1872" w14:paraId="4D9DB001"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77CD2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16</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06454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catch</w:t>
                </w:r>
              </w:p>
            </w:tc>
          </w:tr>
          <w:tr w:rsidR="009B1872" w:rsidRPr="009B1872" w14:paraId="127283DA"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75FB11"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17</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2D99D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return empty</w:t>
                </w:r>
              </w:p>
            </w:tc>
          </w:tr>
          <w:tr w:rsidR="009B1872" w:rsidRPr="009B1872" w14:paraId="71356A94" w14:textId="77777777" w:rsidTr="00720939">
            <w:trPr>
              <w:trHeight w:val="330"/>
            </w:trPr>
            <w:tc>
              <w:tcPr>
                <w:tcW w:w="1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38FA04"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18</w:t>
                </w:r>
              </w:p>
            </w:tc>
            <w:tc>
              <w:tcPr>
                <w:tcW w:w="32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DC51A7"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End</w:t>
                </w:r>
              </w:p>
            </w:tc>
          </w:tr>
        </w:tbl>
      </w:sdtContent>
    </w:sdt>
    <w:p w14:paraId="294693C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13A0BF78" w14:textId="77777777" w:rsidR="009B1872" w:rsidRPr="009B1872"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Thống kê</w:t>
      </w:r>
    </w:p>
    <w:p w14:paraId="18DE2794" w14:textId="77777777" w:rsidR="009B1872" w:rsidRPr="009B1872" w:rsidRDefault="009B1872" w:rsidP="009B1872">
      <w:pPr>
        <w:widowControl w:val="0"/>
        <w:numPr>
          <w:ilvl w:val="0"/>
          <w:numId w:val="80"/>
        </w:numPr>
        <w:spacing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 = 1</w:t>
      </w:r>
    </w:p>
    <w:p w14:paraId="1DA10919" w14:textId="77777777" w:rsidR="009B1872" w:rsidRPr="009B1872" w:rsidRDefault="009B1872" w:rsidP="009B1872">
      <w:pPr>
        <w:widowControl w:val="0"/>
        <w:numPr>
          <w:ilvl w:val="0"/>
          <w:numId w:val="80"/>
        </w:numPr>
        <w:spacing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22 - 18 + 2</w:t>
      </w:r>
    </w:p>
    <w:p w14:paraId="45E6BDA0" w14:textId="77777777" w:rsidR="009B1872" w:rsidRPr="009B1872" w:rsidRDefault="009B1872" w:rsidP="009B1872">
      <w:pPr>
        <w:widowControl w:val="0"/>
        <w:numPr>
          <w:ilvl w:val="0"/>
          <w:numId w:val="80"/>
        </w:numPr>
        <w:spacing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M = 6</w:t>
      </w:r>
    </w:p>
    <w:p w14:paraId="40059025"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3077C04C"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 xml:space="preserve">Các đường độc lập </w:t>
      </w:r>
    </w:p>
    <w:p w14:paraId="7D18E9D0"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P1: 1-2-3-4-5-6-7-8-18</w:t>
      </w:r>
    </w:p>
    <w:p w14:paraId="3FCED855"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P2: 1-2-3-4-5-9-18</w:t>
      </w:r>
    </w:p>
    <w:p w14:paraId="7D4E13C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P3: 1-2-3-10-11-12-13-14-18</w:t>
      </w:r>
    </w:p>
    <w:p w14:paraId="375AF1B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P4: 1-2-3-10-11-15-18</w:t>
      </w:r>
    </w:p>
    <w:p w14:paraId="36F8140F"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P5: 1-2-16-17-18</w:t>
      </w:r>
    </w:p>
    <w:p w14:paraId="662652B9"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P6: 1-2-3-10-11-12-15-18</w:t>
      </w:r>
    </w:p>
    <w:p w14:paraId="674063CA" w14:textId="77777777" w:rsidR="009B1872" w:rsidRPr="009B1872"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p>
    <w:p w14:paraId="2C411B65"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58C4B174" w14:textId="77777777" w:rsidR="009B1872" w:rsidRPr="009B1872" w:rsidRDefault="009B1872" w:rsidP="009B1872">
      <w:pPr>
        <w:widowControl w:val="0"/>
        <w:spacing w:before="182" w:after="0" w:line="240" w:lineRule="auto"/>
        <w:rPr>
          <w:rFonts w:ascii="Times New Roman" w:eastAsia="Times New Roman" w:hAnsi="Times New Roman" w:cs="Times New Roman"/>
          <w:b/>
          <w:bCs/>
          <w:kern w:val="0"/>
          <w:sz w:val="26"/>
          <w:szCs w:val="26"/>
          <w:lang w:val="en"/>
          <w14:ligatures w14:val="none"/>
        </w:rPr>
      </w:pPr>
      <w:r w:rsidRPr="009B1872">
        <w:rPr>
          <w:rFonts w:ascii="Aptos" w:eastAsia="Aptos" w:hAnsi="Aptos" w:cs="Aptos"/>
          <w:kern w:val="0"/>
          <w:lang w:val="en"/>
          <w14:ligatures w14:val="none"/>
        </w:rPr>
        <w:br w:type="page"/>
      </w:r>
    </w:p>
    <w:p w14:paraId="0CD89F16" w14:textId="77777777" w:rsidR="009B1872" w:rsidRPr="009B1872" w:rsidRDefault="009B1872" w:rsidP="009B1872">
      <w:pPr>
        <w:widowControl w:val="0"/>
        <w:spacing w:before="182" w:after="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lastRenderedPageBreak/>
        <w:t>Kỹ thuật bao phủ ( Coverage Techniques )</w:t>
      </w:r>
    </w:p>
    <w:p w14:paraId="6D5BD0B4" w14:textId="77777777" w:rsidR="009B1872" w:rsidRPr="009B1872" w:rsidRDefault="009B1872" w:rsidP="009B1872">
      <w:pPr>
        <w:widowControl w:val="0"/>
        <w:spacing w:before="182" w:after="0" w:line="240" w:lineRule="auto"/>
        <w:rPr>
          <w:rFonts w:ascii="Times New Roman" w:eastAsia="Times New Roman" w:hAnsi="Times New Roman" w:cs="Times New Roman"/>
          <w:b/>
          <w:bCs/>
          <w:kern w:val="0"/>
          <w:sz w:val="26"/>
          <w:szCs w:val="26"/>
          <w:lang w:val="en"/>
          <w14:ligatures w14:val="none"/>
        </w:rPr>
      </w:pPr>
    </w:p>
    <w:tbl>
      <w:tblPr>
        <w:tblW w:w="85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50"/>
        <w:gridCol w:w="2265"/>
        <w:gridCol w:w="1380"/>
        <w:gridCol w:w="1095"/>
        <w:gridCol w:w="1590"/>
      </w:tblGrid>
      <w:tr w:rsidR="009B1872" w:rsidRPr="009B1872" w14:paraId="6CD57383" w14:textId="77777777" w:rsidTr="00720939">
        <w:trPr>
          <w:trHeight w:val="61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626EB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Test case (mô tả)</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3D6C5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Dữ liệu nhập (tóm tắt)</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714E8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Statement (ước tính)</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DF12A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Branch (ước tính)</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DB303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Path (ghi chú)</w:t>
            </w:r>
          </w:p>
        </w:tc>
      </w:tr>
      <w:tr w:rsidR="009B1872" w:rsidRPr="009B1872" w14:paraId="6ECB5943" w14:textId="77777777" w:rsidTr="00720939">
        <w:trPr>
          <w:trHeight w:val="88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BD580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cookie rỗng</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E6227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session=null, cookie=null, id hợp lệ, sl=null</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C4EBA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901C0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9066F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Luồng chuẩn guest, khởi tạo giỏ mới</w:t>
            </w:r>
          </w:p>
        </w:tc>
      </w:tr>
      <w:tr w:rsidR="009B1872" w:rsidRPr="009B1872" w14:paraId="4596A5E7" w14:textId="77777777" w:rsidTr="00720939">
        <w:trPr>
          <w:trHeight w:val="88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2C547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đã có cookie, SP đã tồn tại</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B0BC6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session=null, cookie có dữ liệu, ID trùng, sl=null</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37D81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68BD3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2F09C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nhánh cập nhật số lượng</w:t>
            </w:r>
          </w:p>
        </w:tc>
      </w:tr>
      <w:tr w:rsidR="009B1872" w:rsidRPr="009B1872" w14:paraId="44C4997E" w14:textId="77777777" w:rsidTr="00720939">
        <w:trPr>
          <w:trHeight w:val="88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6778D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cookie có, SP chưa tồn tại</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94B05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session=null, cookie có dữ liệu, ID mới</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3DF5B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0732F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3BC36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Kích hoạt nhánh thêm phần tử mới</w:t>
            </w:r>
          </w:p>
        </w:tc>
      </w:tr>
      <w:tr w:rsidR="009B1872" w:rsidRPr="009B1872" w14:paraId="5D2FFC54" w14:textId="77777777" w:rsidTr="00720939">
        <w:trPr>
          <w:trHeight w:val="88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41446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đã đăng nhập, vai trò khách hàng</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E9DDC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session!=null, vaiTro=1, API trả success</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EE54F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80%</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3E65C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D2E88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Luồng gọi API AddCart thành công</w:t>
            </w:r>
          </w:p>
        </w:tc>
      </w:tr>
      <w:tr w:rsidR="009B1872" w:rsidRPr="009B1872" w14:paraId="36D20300" w14:textId="77777777" w:rsidTr="00720939">
        <w:trPr>
          <w:trHeight w:val="1170"/>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F0089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đã đăng nhập nhưng không phải khách hàng</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858BA6"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1"/>
                <w:id w:val="1810496110"/>
              </w:sdtPr>
              <w:sdtContent>
                <w:r w:rsidR="009B1872" w:rsidRPr="009B1872">
                  <w:rPr>
                    <w:rFonts w:ascii="Gungsuh" w:eastAsia="Gungsuh" w:hAnsi="Gungsuh" w:cs="Gungsuh"/>
                    <w:color w:val="1F1F1F"/>
                    <w:kern w:val="0"/>
                    <w:sz w:val="26"/>
                    <w:szCs w:val="26"/>
                    <w:lang w:val="en"/>
                    <w14:ligatures w14:val="none"/>
                  </w:rPr>
                  <w:t>session!=null, vaiTro</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1</w:t>
                </w:r>
              </w:sdtContent>
            </w:sdt>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4B4B8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9C526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13132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từ chối theo vai trò</w:t>
            </w:r>
          </w:p>
        </w:tc>
      </w:tr>
      <w:tr w:rsidR="009B1872" w:rsidRPr="009B1872" w14:paraId="3078E438" w14:textId="77777777" w:rsidTr="00720939">
        <w:trPr>
          <w:trHeight w:val="615"/>
        </w:trPr>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C9F64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lỗi exception</w:t>
            </w:r>
          </w:p>
        </w:tc>
        <w:tc>
          <w:tcPr>
            <w:tcW w:w="22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FB105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id sai định dạng hoặc lỗi deserialize</w:t>
            </w:r>
          </w:p>
        </w:tc>
        <w:tc>
          <w:tcPr>
            <w:tcW w:w="13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AE92B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0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3EC69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55D92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catch</w:t>
            </w:r>
          </w:p>
        </w:tc>
      </w:tr>
    </w:tbl>
    <w:p w14:paraId="28D8088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p>
    <w:tbl>
      <w:tblPr>
        <w:tblW w:w="8790" w:type="dxa"/>
        <w:tblBorders>
          <w:top w:val="nil"/>
          <w:left w:val="nil"/>
          <w:bottom w:val="nil"/>
          <w:right w:val="nil"/>
          <w:insideH w:val="nil"/>
          <w:insideV w:val="nil"/>
        </w:tblBorders>
        <w:tblLayout w:type="fixed"/>
        <w:tblLook w:val="0600" w:firstRow="0" w:lastRow="0" w:firstColumn="0" w:lastColumn="0" w:noHBand="1" w:noVBand="1"/>
      </w:tblPr>
      <w:tblGrid>
        <w:gridCol w:w="2085"/>
        <w:gridCol w:w="2055"/>
        <w:gridCol w:w="1320"/>
        <w:gridCol w:w="1035"/>
        <w:gridCol w:w="2295"/>
      </w:tblGrid>
      <w:tr w:rsidR="009B1872" w:rsidRPr="009B1872" w14:paraId="571D0737"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CB976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Test case (mô tả)</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7D2AE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Dữ liệu nhập (tóm tắt)</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E2E45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Statement (ước tính)</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5FA07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Branch (ước tính)</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9C0FF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b/>
                <w:bCs/>
                <w:color w:val="1F1F1F"/>
                <w:kern w:val="0"/>
                <w:sz w:val="26"/>
                <w:szCs w:val="26"/>
                <w:lang w:val="en"/>
                <w14:ligatures w14:val="none"/>
              </w:rPr>
            </w:pPr>
            <w:r w:rsidRPr="009B1872">
              <w:rPr>
                <w:rFonts w:ascii="Times New Roman" w:eastAsia="Times New Roman" w:hAnsi="Times New Roman" w:cs="Times New Roman"/>
                <w:b/>
                <w:bCs/>
                <w:color w:val="1F1F1F"/>
                <w:kern w:val="0"/>
                <w:sz w:val="26"/>
                <w:szCs w:val="26"/>
                <w:lang w:val="en"/>
                <w14:ligatures w14:val="none"/>
              </w:rPr>
              <w:t>Path (ghi chú)</w:t>
            </w:r>
          </w:p>
        </w:tc>
      </w:tr>
      <w:tr w:rsidR="009B1872" w:rsidRPr="009B1872" w14:paraId="02A5AF4B"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AAA15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cookie rỗng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FBA68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 null, id hợp lệ, sl = null</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3127F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D635A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D4E6C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Luồng chuẩn guest, khởi tạo giỏ mới</w:t>
            </w:r>
          </w:p>
        </w:tc>
      </w:tr>
      <w:tr w:rsidR="009B1872" w:rsidRPr="009B1872" w14:paraId="1FD1A132" w14:textId="77777777" w:rsidTr="00720939">
        <w:trPr>
          <w:trHeight w:val="1170"/>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428BA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đã có cookie, sản phẩm đã tồn tại</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F4DFA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có dữ liệu, ID trùng, sl = null</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358BA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3C91A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ACFF7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cập nhật số lượng sản phẩm</w:t>
            </w:r>
          </w:p>
        </w:tc>
      </w:tr>
      <w:tr w:rsidR="009B1872" w:rsidRPr="009B1872" w14:paraId="534BA905" w14:textId="77777777" w:rsidTr="00720939">
        <w:trPr>
          <w:trHeight w:val="1170"/>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21C5B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khách vãng lai, cookie có, sản phẩm chưa tồn tại</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AAF36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có dữ liệu, ID mới</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4925F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42434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1AFC3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thêm mới sản phẩm vào giỏ</w:t>
            </w:r>
          </w:p>
        </w:tc>
      </w:tr>
      <w:tr w:rsidR="009B1872" w:rsidRPr="009B1872" w14:paraId="6BE24230"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9FFE2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đã đăng nhập, vai trò khách hàng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E5259C"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2"/>
                <w:id w:val="1075168563"/>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 1, API AddCart thành công</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E0A18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A2437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02EA4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Luồng gọi API lưu DB</w:t>
            </w:r>
          </w:p>
        </w:tc>
      </w:tr>
      <w:tr w:rsidR="009B1872" w:rsidRPr="009B1872" w14:paraId="4F262314" w14:textId="77777777" w:rsidTr="00720939">
        <w:trPr>
          <w:trHeight w:val="1170"/>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12259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Thêm vào giỏ – đã đăng nhập nhưng không phải khách hàng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382EDF"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3"/>
                <w:id w:val="-897900853"/>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1</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6B233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33A94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F326D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từ chối theo vai trò</w:t>
            </w:r>
          </w:p>
        </w:tc>
      </w:tr>
      <w:tr w:rsidR="009B1872" w:rsidRPr="009B1872" w14:paraId="25D7F125" w14:textId="77777777" w:rsidTr="00720939">
        <w:trPr>
          <w:trHeight w:val="61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1CA4B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lastRenderedPageBreak/>
              <w:t>Thêm vào giỏ – lỗi exception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E7A9E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id sai định dạng hoặc lỗi deserialize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6E610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8C4BE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482C4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catch trong AddToCart</w:t>
            </w:r>
          </w:p>
        </w:tc>
      </w:tr>
      <w:tr w:rsidR="009B1872" w:rsidRPr="009B1872" w14:paraId="070705B6" w14:textId="77777777" w:rsidTr="00720939">
        <w:trPr>
          <w:trHeight w:val="1170"/>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4ADF4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Cập nhật giỏ – khách vãng lai</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637DA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có dữ liệu, danh sách số lượng hợp lệ</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D9577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FD9FE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ED920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Vòng lặp cập nhật số lượng và ghi cookie</w:t>
            </w:r>
          </w:p>
        </w:tc>
      </w:tr>
      <w:tr w:rsidR="009B1872" w:rsidRPr="009B1872" w14:paraId="405A80F7"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72C66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Cập nhật giỏ – đã đăng nhập, vai trò khách hàng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320222"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4"/>
                <w:id w:val="962427214"/>
              </w:sdtPr>
              <w:sdtContent>
                <w:r w:rsidR="009B1872" w:rsidRPr="009B1872">
                  <w:rPr>
                    <w:rFonts w:ascii="Caudex" w:eastAsia="Caudex" w:hAnsi="Caudex" w:cs="Caudex"/>
                    <w:color w:val="1F1F1F"/>
                    <w:kern w:val="0"/>
                    <w:sz w:val="26"/>
                    <w:szCs w:val="26"/>
                    <w:lang w:val="en"/>
                    <w14:ligatures w14:val="none"/>
                  </w:rPr>
                  <w:t>session ≠ null, vaiTro = 1, nhiều phần tử cập nhật</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88AC5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48653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5FC02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Gọi API UpdateCart và GetCartLogin</w:t>
            </w:r>
          </w:p>
        </w:tc>
      </w:tr>
      <w:tr w:rsidR="009B1872" w:rsidRPr="009B1872" w14:paraId="64AA198D"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12487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Cập nhật giỏ – đã đăng nhập nhưng sai vai trò</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71E02F"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5"/>
                <w:id w:val="1890793203"/>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1</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B2295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E8C64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0B32D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từ chối cập nhật</w:t>
            </w:r>
          </w:p>
        </w:tc>
      </w:tr>
      <w:tr w:rsidR="009B1872" w:rsidRPr="009B1872" w14:paraId="26459C64" w14:textId="77777777" w:rsidTr="00720939">
        <w:trPr>
          <w:trHeight w:val="61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A31FF2"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Cập nhật giỏ – lỗi exception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0D6C1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dssl sai định dạng hoặc lỗi parse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F7AA6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5136A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AA09C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catch trong UpdateCart</w:t>
            </w:r>
          </w:p>
        </w:tc>
      </w:tr>
      <w:tr w:rsidR="009B1872" w:rsidRPr="009B1872" w14:paraId="569045E0"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8D694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Xóa sản phẩm – khách vãng lai</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0D283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có sản phẩm cần xóa</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CD2BE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1B5B20"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83924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Xóa sản phẩm trong cookie</w:t>
            </w:r>
          </w:p>
        </w:tc>
      </w:tr>
      <w:tr w:rsidR="009B1872" w:rsidRPr="009B1872" w14:paraId="0402AF3D"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D57B2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Xóa sản phẩm – đã đăng nhập, vai trò khách hàng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E2DD76"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6"/>
                <w:id w:val="1564983670"/>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 1, API Delete thành công</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56E497"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8C3DD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2D116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Gọi API Deletebyid</w:t>
            </w:r>
          </w:p>
        </w:tc>
      </w:tr>
      <w:tr w:rsidR="009B1872" w:rsidRPr="009B1872" w14:paraId="0C88DA02"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09577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 xml:space="preserve">Xóa sản phẩm – đã </w:t>
            </w:r>
            <w:r w:rsidRPr="009B1872">
              <w:rPr>
                <w:rFonts w:ascii="Times New Roman" w:eastAsia="Times New Roman" w:hAnsi="Times New Roman" w:cs="Times New Roman"/>
                <w:color w:val="1F1F1F"/>
                <w:kern w:val="0"/>
                <w:sz w:val="26"/>
                <w:szCs w:val="26"/>
                <w:lang w:val="en"/>
                <w14:ligatures w14:val="none"/>
              </w:rPr>
              <w:lastRenderedPageBreak/>
              <w:t>đăng nhập, sai vai trò</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6CE1FE"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7"/>
                <w:id w:val="1248647488"/>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w:t>
                </w:r>
                <w:r w:rsidR="009B1872" w:rsidRPr="009B1872">
                  <w:rPr>
                    <w:rFonts w:ascii="Gungsuh" w:eastAsia="Gungsuh" w:hAnsi="Gungsuh" w:cs="Gungsuh"/>
                    <w:color w:val="1F1F1F"/>
                    <w:kern w:val="0"/>
                    <w:sz w:val="26"/>
                    <w:szCs w:val="26"/>
                    <w:lang w:val="en"/>
                    <w14:ligatures w14:val="none"/>
                  </w:rPr>
                  <w:lastRenderedPageBreak/>
                  <w:t xml:space="preserve">null, vaiTro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1</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26B9F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lastRenderedPageBreak/>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BA349E"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81683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từ chối xóa</w:t>
            </w:r>
          </w:p>
        </w:tc>
      </w:tr>
      <w:tr w:rsidR="009B1872" w:rsidRPr="009B1872" w14:paraId="5A1DAD72" w14:textId="77777777" w:rsidTr="00720939">
        <w:trPr>
          <w:trHeight w:val="61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203D4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Xóa sản phẩm – lỗi exception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DC336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cookie null hoặc lỗi deserialize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AD93A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06F45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45%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D98DB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catch trong DeleteFromCart</w:t>
            </w:r>
          </w:p>
        </w:tc>
      </w:tr>
      <w:tr w:rsidR="009B1872" w:rsidRPr="009B1872" w14:paraId="0FCFA69F"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93C8B4"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Xem giỏ hàng – khách vãng lai, cookie rỗng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87768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 null</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DA4041"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DFCE1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F1FEFA"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Hiển thị giỏ hàng trống</w:t>
            </w:r>
          </w:p>
        </w:tc>
      </w:tr>
      <w:tr w:rsidR="009B1872" w:rsidRPr="009B1872" w14:paraId="29D9598B"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37E78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Xem giỏ hàng – khách vãng lai, có cookie</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B9B746"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session = null, cookie có dữ liệu</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B8F01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DF7F5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25166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Gọi API GetCart</w:t>
            </w:r>
          </w:p>
        </w:tc>
      </w:tr>
      <w:tr w:rsidR="009B1872" w:rsidRPr="009B1872" w14:paraId="31A34A60"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4CE119"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Xem giỏ hàng – đã đăng nhập, vai trò khách hàng</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643567"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8"/>
                <w:id w:val="1490554902"/>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 1</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61888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BFBA9F"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70%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67513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Gọi API GetCartLogin</w:t>
            </w:r>
          </w:p>
        </w:tc>
      </w:tr>
      <w:tr w:rsidR="009B1872" w:rsidRPr="009B1872" w14:paraId="3696286D" w14:textId="77777777" w:rsidTr="00720939">
        <w:trPr>
          <w:trHeight w:val="88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6922D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Xem giỏ hàng – đã đăng nhập, sai vai trò</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6A3D0A" w14:textId="77777777" w:rsidR="009B1872" w:rsidRPr="009B1872" w:rsidRDefault="00000000"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sdt>
              <w:sdtPr>
                <w:rPr>
                  <w:rFonts w:ascii="Aptos" w:eastAsia="Aptos" w:hAnsi="Aptos" w:cs="Aptos"/>
                  <w:kern w:val="0"/>
                  <w:lang w:val="en"/>
                  <w14:ligatures w14:val="none"/>
                </w:rPr>
                <w:tag w:val="goog_rdk_19"/>
                <w:id w:val="230843018"/>
              </w:sdtPr>
              <w:sdtContent>
                <w:r w:rsidR="009B1872" w:rsidRPr="009B1872">
                  <w:rPr>
                    <w:rFonts w:ascii="Gungsuh" w:eastAsia="Gungsuh" w:hAnsi="Gungsuh" w:cs="Gungsuh"/>
                    <w:color w:val="1F1F1F"/>
                    <w:kern w:val="0"/>
                    <w:sz w:val="26"/>
                    <w:szCs w:val="26"/>
                    <w:lang w:val="en"/>
                    <w14:ligatures w14:val="none"/>
                  </w:rPr>
                  <w:t xml:space="preserve">session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null, vaiTro </w:t>
                </w:r>
                <w:r w:rsidR="009B1872" w:rsidRPr="009B1872">
                  <w:rPr>
                    <w:rFonts w:ascii="Times New Roman" w:eastAsia="Gungsuh" w:hAnsi="Times New Roman" w:cs="Times New Roman"/>
                    <w:color w:val="1F1F1F"/>
                    <w:kern w:val="0"/>
                    <w:sz w:val="26"/>
                    <w:szCs w:val="26"/>
                    <w:lang w:val="en"/>
                    <w14:ligatures w14:val="none"/>
                  </w:rPr>
                  <w:t>≠</w:t>
                </w:r>
                <w:r w:rsidR="009B1872" w:rsidRPr="009B1872">
                  <w:rPr>
                    <w:rFonts w:ascii="Gungsuh" w:eastAsia="Gungsuh" w:hAnsi="Gungsuh" w:cs="Gungsuh"/>
                    <w:color w:val="1F1F1F"/>
                    <w:kern w:val="0"/>
                    <w:sz w:val="26"/>
                    <w:szCs w:val="26"/>
                    <w:lang w:val="en"/>
                    <w14:ligatures w14:val="none"/>
                  </w:rPr>
                  <w:t xml:space="preserve"> 1</w:t>
                </w:r>
              </w:sdtContent>
            </w:sdt>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B4858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740853"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50%</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704865"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hiển thị giỏ trống</w:t>
            </w:r>
          </w:p>
        </w:tc>
      </w:tr>
      <w:tr w:rsidR="009B1872" w:rsidRPr="009B1872" w14:paraId="590A218F" w14:textId="77777777" w:rsidTr="00720939">
        <w:trPr>
          <w:trHeight w:val="615"/>
        </w:trPr>
        <w:tc>
          <w:tcPr>
            <w:tcW w:w="20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99C05B"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Xem giỏ hàng – lỗi exception</w:t>
            </w:r>
          </w:p>
        </w:tc>
        <w:tc>
          <w:tcPr>
            <w:tcW w:w="20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7525F8"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lỗi API hoặc deserialize</w:t>
            </w:r>
          </w:p>
        </w:tc>
        <w:tc>
          <w:tcPr>
            <w:tcW w:w="13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3E7CCD"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55%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4698E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45%</w:t>
            </w:r>
          </w:p>
        </w:tc>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653E0C" w14:textId="77777777" w:rsidR="009B1872" w:rsidRPr="009B1872" w:rsidRDefault="009B1872" w:rsidP="009B1872">
            <w:pPr>
              <w:widowControl w:val="0"/>
              <w:spacing w:before="240" w:after="240" w:line="298" w:lineRule="auto"/>
              <w:jc w:val="center"/>
              <w:rPr>
                <w:rFonts w:ascii="Times New Roman" w:eastAsia="Times New Roman" w:hAnsi="Times New Roman" w:cs="Times New Roman"/>
                <w:color w:val="1F1F1F"/>
                <w:kern w:val="0"/>
                <w:sz w:val="26"/>
                <w:szCs w:val="26"/>
                <w:lang w:val="en"/>
                <w14:ligatures w14:val="none"/>
              </w:rPr>
            </w:pPr>
            <w:r w:rsidRPr="009B1872">
              <w:rPr>
                <w:rFonts w:ascii="Times New Roman" w:eastAsia="Times New Roman" w:hAnsi="Times New Roman" w:cs="Times New Roman"/>
                <w:color w:val="1F1F1F"/>
                <w:kern w:val="0"/>
                <w:sz w:val="26"/>
                <w:szCs w:val="26"/>
                <w:lang w:val="en"/>
                <w14:ligatures w14:val="none"/>
              </w:rPr>
              <w:t>Nhánh catch trong ShoppingCart</w:t>
            </w:r>
          </w:p>
        </w:tc>
      </w:tr>
    </w:tbl>
    <w:p w14:paraId="74B64490" w14:textId="77777777" w:rsidR="009B1872" w:rsidRPr="009B1872"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p w14:paraId="0F712B72" w14:textId="77777777" w:rsidR="009B1872" w:rsidRPr="009B1872"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bookmarkStart w:id="217" w:name="_heading=h.a09b0rqagdsc" w:colFirst="0" w:colLast="0"/>
      <w:bookmarkEnd w:id="217"/>
    </w:p>
    <w:p w14:paraId="039C73E2" w14:textId="77777777" w:rsidR="009B1872" w:rsidRPr="009B1872" w:rsidRDefault="009B1872" w:rsidP="009B1872">
      <w:pPr>
        <w:widowControl w:val="0"/>
        <w:spacing w:before="106" w:after="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Nhận xét</w:t>
      </w:r>
    </w:p>
    <w:p w14:paraId="241652CF" w14:textId="77777777" w:rsidR="009B1872" w:rsidRPr="009B1872"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Bảng kỹ thuật bao phủ trên mô tả các trường hợp kiểm thử đại diện cho toàn bộ luồng nghiệp vụ của module giỏ hàng. Các test case được xây dựng nhằm kích hoạt các nhánh điều kiện chính như trạng thái đăng nhập, dữ liệu cookie, vai trò người dùng, kết quả gọi </w:t>
      </w:r>
      <w:r w:rsidRPr="009B1872">
        <w:rPr>
          <w:rFonts w:ascii="Times New Roman" w:eastAsia="Times New Roman" w:hAnsi="Times New Roman" w:cs="Times New Roman"/>
          <w:kern w:val="0"/>
          <w:sz w:val="26"/>
          <w:szCs w:val="26"/>
          <w:lang w:val="en"/>
          <w14:ligatures w14:val="none"/>
        </w:rPr>
        <w:lastRenderedPageBreak/>
        <w:t>API và xử lý ngoại lệ. Thông qua đó, hệ thống đạt mức bao phủ cao về câu lệnh, nhánh rẽ và đường đi logic.</w:t>
      </w:r>
    </w:p>
    <w:p w14:paraId="0773A166" w14:textId="77777777" w:rsidR="009B1872" w:rsidRPr="009B1872"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7A03837E" w14:textId="77777777" w:rsidR="009B1872" w:rsidRPr="009B1872"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73D876E0" w14:textId="77777777" w:rsidR="009B1872" w:rsidRPr="009B1872" w:rsidRDefault="009B1872" w:rsidP="009B1872">
      <w:pPr>
        <w:widowControl w:val="0"/>
        <w:tabs>
          <w:tab w:val="left" w:pos="797"/>
        </w:tabs>
        <w:spacing w:before="61" w:after="0" w:line="240" w:lineRule="auto"/>
        <w:rPr>
          <w:rFonts w:ascii="Times New Roman" w:eastAsia="Times New Roman" w:hAnsi="Times New Roman" w:cs="Times New Roman"/>
          <w:b/>
          <w:bCs/>
          <w:kern w:val="0"/>
          <w:sz w:val="26"/>
          <w:szCs w:val="26"/>
          <w:lang w:val="en"/>
          <w14:ligatures w14:val="none"/>
        </w:rPr>
      </w:pPr>
    </w:p>
    <w:p w14:paraId="52556430" w14:textId="77777777" w:rsidR="009B1872" w:rsidRPr="009B1872" w:rsidRDefault="009B1872" w:rsidP="009B1872">
      <w:pPr>
        <w:numPr>
          <w:ilvl w:val="0"/>
          <w:numId w:val="89"/>
        </w:numPr>
        <w:rPr>
          <w:rFonts w:ascii="Times New Roman" w:eastAsia="Times New Roman" w:hAnsi="Times New Roman" w:cs="Times New Roman"/>
          <w:b/>
          <w:bCs/>
          <w:kern w:val="0"/>
          <w:sz w:val="26"/>
          <w:szCs w:val="26"/>
          <w:lang w:val="en"/>
          <w14:ligatures w14:val="none"/>
        </w:rPr>
      </w:pPr>
      <w:bookmarkStart w:id="218" w:name="bookmark=kix.3rdkk74ezriv" w:colFirst="0" w:colLast="0"/>
      <w:bookmarkEnd w:id="218"/>
      <w:r w:rsidRPr="009B1872">
        <w:rPr>
          <w:rFonts w:ascii="Times New Roman" w:eastAsia="Times New Roman" w:hAnsi="Times New Roman" w:cs="Times New Roman"/>
          <w:b/>
          <w:bCs/>
          <w:kern w:val="0"/>
          <w:sz w:val="26"/>
          <w:szCs w:val="26"/>
          <w:lang w:val="en"/>
          <w14:ligatures w14:val="none"/>
        </w:rPr>
        <w:t>Chức năng hóa đơn</w:t>
      </w:r>
    </w:p>
    <w:p w14:paraId="30F1662C" w14:textId="77777777" w:rsidR="009B1872" w:rsidRPr="009B1872" w:rsidRDefault="009B1872" w:rsidP="009B1872">
      <w:pPr>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Đặc tả</w:t>
      </w:r>
    </w:p>
    <w:p w14:paraId="37E96C91" w14:textId="77777777" w:rsidR="009B1872" w:rsidRPr="009B1872" w:rsidRDefault="009B1872" w:rsidP="009B1872">
      <w:pPr>
        <w:spacing w:before="240"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Chức năng Hóa đơn bao gồm:</w:t>
      </w:r>
    </w:p>
    <w:p w14:paraId="10F6D490" w14:textId="77777777" w:rsidR="009B1872" w:rsidRPr="009B1872" w:rsidRDefault="009B1872" w:rsidP="009B1872">
      <w:pPr>
        <w:numPr>
          <w:ilvl w:val="0"/>
          <w:numId w:val="76"/>
        </w:numPr>
        <w:spacing w:before="240" w:after="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Tạo đơn hàng sau checkout (COD / VNPay)</w:t>
      </w:r>
    </w:p>
    <w:p w14:paraId="684562A4" w14:textId="77777777" w:rsidR="009B1872" w:rsidRPr="009B1872" w:rsidRDefault="009B1872" w:rsidP="009B1872">
      <w:pPr>
        <w:numPr>
          <w:ilvl w:val="0"/>
          <w:numId w:val="76"/>
        </w:numPr>
        <w:spacing w:after="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Lưu chi tiết đơn hàng</w:t>
      </w:r>
    </w:p>
    <w:p w14:paraId="48E60E9C" w14:textId="77777777" w:rsidR="009B1872" w:rsidRPr="009B1872" w:rsidRDefault="009B1872" w:rsidP="009B1872">
      <w:pPr>
        <w:numPr>
          <w:ilvl w:val="0"/>
          <w:numId w:val="76"/>
        </w:numPr>
        <w:spacing w:after="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Khách hàng xem, lọc danh sách đơn theo trạng thái</w:t>
      </w:r>
    </w:p>
    <w:p w14:paraId="3CCB5921" w14:textId="77777777" w:rsidR="009B1872" w:rsidRPr="009B1872" w:rsidRDefault="009B1872" w:rsidP="009B1872">
      <w:pPr>
        <w:numPr>
          <w:ilvl w:val="0"/>
          <w:numId w:val="76"/>
        </w:numPr>
        <w:spacing w:after="240"/>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Thao tác trạng thái đơn: hủy, hoàn hàng, xác nhận giao thành công</w:t>
      </w:r>
    </w:p>
    <w:p w14:paraId="60271463" w14:textId="77777777" w:rsidR="009B1872" w:rsidRPr="009B1872" w:rsidRDefault="009B1872" w:rsidP="009B1872">
      <w:pPr>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Mã nguồn</w:t>
      </w:r>
    </w:p>
    <w:p w14:paraId="56460C2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function createhoadon() {</w:t>
      </w:r>
    </w:p>
    <w:p w14:paraId="584D2D7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objHoaDon = { Ten: ten, Email: email, SDT: sdt, DiaChi: diachi + ", " + xa + ", " + huyen + ", " + tinh,</w:t>
      </w:r>
    </w:p>
    <w:p w14:paraId="23D67E1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TienShip: tienShip, PhuongThucThanhToan: pttt,</w:t>
      </w:r>
    </w:p>
    <w:p w14:paraId="76AFC08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TongTien: tienShip + @tongtien - tienVoucher - tienDiem,</w:t>
      </w:r>
    </w:p>
    <w:p w14:paraId="4F79A6C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TenVoucher: voucher, Diem: diemTich, GhiChu: ghiChu };</w:t>
      </w:r>
    </w:p>
    <w:p w14:paraId="0900E35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$.ajax({ type: 'POST', dataType: 'text', url: '/Home/Order', data: objHoaDon,</w:t>
      </w:r>
    </w:p>
    <w:p w14:paraId="021D299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 location.href = response; } });</w:t>
      </w:r>
    </w:p>
    <w:p w14:paraId="33D0475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584CA54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F6D5DC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string Order(HoaDonViewModel hoaDon) {</w:t>
      </w:r>
    </w:p>
    <w:p w14:paraId="71B34B9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successUrl = Url.Action(nameof(CheckOutSuccess), "Home", null, Request.Scheme) ?? ".../Home/CheckOutSuccess";</w:t>
      </w:r>
    </w:p>
    <w:p w14:paraId="0668F2A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0332772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foreach (var item in JsonConvert.DeserializeObject&lt;List&lt;GioHangRequest&gt;&gt;(temp)) {</w:t>
      </w:r>
    </w:p>
    <w:p w14:paraId="421184E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lstChiTietHoaDon.Add(new ChiTietHoaDonViewModel { IDChiTietSanPham = item.IDChiTietSanPham, SoLuong = item.SoLuong, DonGia = item.DonGia.Value });</w:t>
      </w:r>
    </w:p>
    <w:p w14:paraId="35258B0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7C53AA5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hoaDon.ChiTietHoaDons = lstChiTietHoaDon;</w:t>
      </w:r>
    </w:p>
    <w:p w14:paraId="30B9BB4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hoaDon.TrangThai = Convert.ToBoolean(trangThai);</w:t>
      </w:r>
    </w:p>
    <w:p w14:paraId="60530C6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(hoaDon.PhuongThucThanhToan == "COD") {</w:t>
      </w:r>
    </w:p>
    <w:p w14:paraId="6D0EC0C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_httpClient.PostAsJsonAsync("HoaDon", hoaDon).Result;</w:t>
      </w:r>
    </w:p>
    <w:p w14:paraId="6A0750F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if (response.IsSuccessStatusCode) { TempData["CheckOutSuccess"] = </w:t>
      </w:r>
      <w:r w:rsidRPr="009B1872">
        <w:rPr>
          <w:rFonts w:ascii="Times New Roman" w:eastAsia="Times New Roman" w:hAnsi="Times New Roman" w:cs="Times New Roman"/>
          <w:kern w:val="0"/>
          <w:sz w:val="26"/>
          <w:szCs w:val="26"/>
          <w:lang w:val="en"/>
          <w14:ligatures w14:val="none"/>
        </w:rPr>
        <w:lastRenderedPageBreak/>
        <w:t>response.Content.ReadAsStringAsync().Result; if (!hoaDon.TrangThai) Response.Cookies.Delete("Cart"); TempData["SoLuong"] = "0"; return successUrl; }</w:t>
      </w:r>
    </w:p>
    <w:p w14:paraId="35B9DB2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else return "";</w:t>
      </w:r>
    </w:p>
    <w:p w14:paraId="3618AB8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else if (hoaDon.PhuongThucThanhToan == "VNPay") {</w:t>
      </w:r>
    </w:p>
    <w:p w14:paraId="6B791D6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TempData["HoaDon"] = JsonConvert.SerializeObject(hoaDon);</w:t>
      </w:r>
    </w:p>
    <w:p w14:paraId="2069DD9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build vnpay request URL...</w:t>
      </w:r>
    </w:p>
    <w:p w14:paraId="18660C4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string paymentUrl = vnpay.CreateRequestUrl(...);</w:t>
      </w:r>
    </w:p>
    <w:p w14:paraId="1DF191E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paymentUrl;</w:t>
      </w:r>
    </w:p>
    <w:p w14:paraId="5778094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33092D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w:t>
      </w:r>
    </w:p>
    <w:p w14:paraId="022B39B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4F520DD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9E94A8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var data = { TrangThaiGiaoHang: x, page: pageIndex, pageSize: pagesize, Search: y };</w:t>
      </w:r>
    </w:p>
    <w:p w14:paraId="25DCAC4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$.ajax({</w:t>
      </w:r>
    </w:p>
    <w:p w14:paraId="1DC90E9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url: "/Home/GetHoaDonByTrangThai", type: "GET", data: data,</w:t>
      </w:r>
    </w:p>
    <w:p w14:paraId="4541433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success: function (response) {</w:t>
      </w:r>
    </w:p>
    <w:p w14:paraId="73BC940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$("#DShoaDon").append(`&lt;td&gt;${</w:t>
      </w:r>
    </w:p>
    <w:p w14:paraId="2488DFB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2 ? '&lt;label&gt;Chờ xác nhận&lt;/label&gt;' :</w:t>
      </w:r>
    </w:p>
    <w:p w14:paraId="31FA2D7E"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10 ? '&lt;label&gt;Chờ đóng hàng&lt;/label&gt;' :</w:t>
      </w:r>
    </w:p>
    <w:p w14:paraId="65B00A5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3 ? '&lt;label&gt;Đang giao hàng&lt;/label&gt;' :</w:t>
      </w:r>
    </w:p>
    <w:p w14:paraId="2D89CE6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6 ? '&lt;label&gt;Hoàn thành&lt;/label&gt;' :</w:t>
      </w:r>
    </w:p>
    <w:p w14:paraId="1AC0FA2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7 ? '&lt;label&gt;Đơn hủy&lt;/label&gt;' :</w:t>
      </w:r>
    </w:p>
    <w:p w14:paraId="78485EE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5 ? '&lt;label&gt;Hoàn hàng&lt;/label&gt;' :</w:t>
      </w:r>
    </w:p>
    <w:p w14:paraId="0B6D0C5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8 ? '&lt;label&gt;Chờ xác nhận hủy&lt;/label&gt;' :</w:t>
      </w:r>
    </w:p>
    <w:p w14:paraId="717E885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response.data[i].trangThaiGiaoHang === 9 ? '&lt;label&gt;Chờ xác nhận hoàn hàng&lt;/label&gt;' : '&lt;label&gt;Chờ xác nhận&lt;/label&gt;'}&lt;/td&gt;`);</w:t>
      </w:r>
    </w:p>
    <w:p w14:paraId="1E40862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w:t>
      </w:r>
    </w:p>
    <w:p w14:paraId="2C679AC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DA8990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6802B2B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GetHoaDonByTrangThai(HoaDon dto, int page, int pageSize, string Search) {</w:t>
      </w:r>
    </w:p>
    <w:p w14:paraId="4A8F4A9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var response = _httpClient.GetAsync(_httpClient.BaseAddress + $"LichSuTichDiem/GetAllDonMua?IDkhachHang={loginViewModel.Id}").Result;</w:t>
      </w:r>
    </w:p>
    <w:p w14:paraId="762E0F9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 // lọc theo Search và TrangThaiGiaoHang (2,3,4,5,6,7,8,9,10)</w:t>
      </w:r>
    </w:p>
    <w:p w14:paraId="601A358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 xml:space="preserve">    return Json(new { data = listResult, total = listResult.Count });</w:t>
      </w:r>
    </w:p>
    <w:p w14:paraId="688381A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w:t>
      </w:r>
    </w:p>
    <w:p w14:paraId="1812FF07"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BCE6AF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HuyDonHang(Guid idHoaDon)            =&gt; _httpClient.PutAsync(_httpClient.BaseAddress + $"HoaDon?idhoadon={idHoaDon}&amp;trangthai=8", null).Result;</w:t>
      </w:r>
    </w:p>
    <w:p w14:paraId="28EA3AC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HoanTacHuyDonHang(Guid idHoaDon)     =&gt; _httpClient.PutAsync(_httpClient.BaseAddress + $"HoaDon?idhoadon={idHoaDon}&amp;trangthai=2", null).Result;</w:t>
      </w:r>
    </w:p>
    <w:p w14:paraId="3CDDD53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lastRenderedPageBreak/>
        <w:t>public IActionResult DoiTraHang(Guid idHoaDon)            =&gt; _httpClient.PutAsync(_httpClient.BaseAddress + $"HoaDon?idhoadon={idHoaDon}&amp;trangthai=9", null).Result;</w:t>
      </w:r>
    </w:p>
    <w:p w14:paraId="254948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HoanTacDoiTraHang(Guid idHoaDon)     =&gt; _httpClient.PutAsync(_httpClient.BaseAddress + $"HoaDon?idhoadon={idHoaDon}&amp;trangthai=6", null).Result;</w:t>
      </w:r>
    </w:p>
    <w:p w14:paraId="076355E6"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IActionResult XacNhanGHTC(Guid idHoaDon)           =&gt; _httpClient.PutAsync(_httpClient.BaseAddress + $"HoaDon?idhoadon={idHoaDon}&amp;trangthai=6", null).Result;</w:t>
      </w:r>
    </w:p>
    <w:p w14:paraId="08E300B8"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79F541C"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&lt;a asp-action="HuyDonHang" asp-route-idHoaDon="@Model.First().ID"&gt;Hủy đơn hàng&lt;/a&gt;</w:t>
      </w:r>
    </w:p>
    <w:p w14:paraId="066A71A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&lt;a asp-action="DoiTraHang" asp-route-idHoaDon="@Model.First().ID"&gt;Hoàn hàng&lt;/a&gt;</w:t>
      </w:r>
    </w:p>
    <w:p w14:paraId="3C976924"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&lt;a asp-action="HoanTacHuyDonHang" asp-route-idHoaDon="@Model.First().ID"&gt;Hoàn tác hủy&lt;/a&gt;</w:t>
      </w:r>
    </w:p>
    <w:p w14:paraId="17A95083"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&lt;a asp-action="HoanTacDoiTraHang" asp-route-idHoaDon="@Model.First().ID"&gt;Hoàn tác hoàn hàng&lt;/a&gt;</w:t>
      </w:r>
    </w:p>
    <w:p w14:paraId="5582818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&lt;a asp-action="XacNhanGHTC" asp-route-idHoaDon="@Model.First().ID"&gt;Xác nhận giao hàng thành công&lt;/a&gt;</w:t>
      </w:r>
    </w:p>
    <w:p w14:paraId="0AB05DB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B07A2AD"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DonMuaSuccessViewModel CreateHoaDon(HoaDonViewModel hoaDon) =&gt; _iHoaDonService.CreateHoaDon(hoaDon.ChiTietHoaDons, hoaDon);</w:t>
      </w:r>
    </w:p>
    <w:p w14:paraId="5EF889F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UpdateTrangThai(Guid idhoadon, int trangthai, Guid? idnhanvien) =&gt; _iHoaDonService.UpdateTrangThaiGiaoHang(idhoadon, trangthai, idnhanvien);</w:t>
      </w:r>
    </w:p>
    <w:p w14:paraId="7FD258C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UpDateHoaDon(HoaDonThanhToanRequest hoaDon) =&gt; _iHoaDonService.UpdateHoaDon(hoaDon);</w:t>
      </w:r>
    </w:p>
    <w:p w14:paraId="43A55231"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HuyHD(Guid idhd, Guid? idnv) =&gt; _iHoaDonService.HuyHD(idhd,idnv);</w:t>
      </w:r>
    </w:p>
    <w:p w14:paraId="384EF1C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ThanhCong(Guid idhd, Guid? idnv) =&gt; _iHoaDonService.ThanhCong(idhd, idnv);</w:t>
      </w:r>
    </w:p>
    <w:p w14:paraId="479D255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HoanHang(Guid idhd, Guid? idnv) =&gt; _iHoaDonService.HoanHang(idhd, idnv);</w:t>
      </w:r>
    </w:p>
    <w:p w14:paraId="72AD9B1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kern w:val="0"/>
          <w:sz w:val="26"/>
          <w:szCs w:val="26"/>
          <w:lang w:val="en"/>
          <w14:ligatures w14:val="none"/>
        </w:rPr>
        <w:t>public bool HoanHangThanhCong(Guid idhd, Guid? idnv) =&gt; _iHoaDonService.HoanHangThanhCong(idhd, idnv);</w:t>
      </w:r>
    </w:p>
    <w:p w14:paraId="0922EB0B"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B9FAEE2"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804DC2E" w14:textId="77777777" w:rsidR="009B1872" w:rsidRPr="009B1872" w:rsidRDefault="009B1872" w:rsidP="009B1872">
      <w:pPr>
        <w:widowControl w:val="0"/>
        <w:spacing w:before="8" w:after="0" w:line="240" w:lineRule="auto"/>
        <w:jc w:val="center"/>
        <w:rPr>
          <w:rFonts w:ascii="Times New Roman" w:eastAsia="Times New Roman" w:hAnsi="Times New Roman" w:cs="Times New Roman"/>
          <w:b/>
          <w:bCs/>
          <w:kern w:val="0"/>
          <w:sz w:val="13"/>
          <w:szCs w:val="13"/>
          <w:lang w:val="en"/>
          <w14:ligatures w14:val="none"/>
        </w:rPr>
      </w:pPr>
    </w:p>
    <w:p w14:paraId="4D7FC6DF"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39FD4403"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4426E940" w14:textId="77777777" w:rsidR="009B1872" w:rsidRPr="009B1872"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r w:rsidRPr="009B1872">
        <w:rPr>
          <w:rFonts w:ascii="Times New Roman" w:eastAsia="Times New Roman" w:hAnsi="Times New Roman" w:cs="Times New Roman"/>
          <w:b/>
          <w:bCs/>
          <w:kern w:val="0"/>
          <w:sz w:val="26"/>
          <w:szCs w:val="26"/>
          <w:lang w:val="en"/>
          <w14:ligatures w14:val="none"/>
        </w:rPr>
        <w:t>Lưu đồ</w:t>
      </w:r>
    </w:p>
    <w:p w14:paraId="23CF2500"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CCB484A"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56D36EFD" wp14:editId="0855B1E3">
            <wp:extent cx="2305050" cy="8591550"/>
            <wp:effectExtent l="0" t="0" r="0" b="0"/>
            <wp:docPr id="208874737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5"/>
                    <a:srcRect/>
                    <a:stretch>
                      <a:fillRect/>
                    </a:stretch>
                  </pic:blipFill>
                  <pic:spPr>
                    <a:xfrm>
                      <a:off x="0" y="0"/>
                      <a:ext cx="2305050" cy="8591550"/>
                    </a:xfrm>
                    <a:prstGeom prst="rect">
                      <a:avLst/>
                    </a:prstGeom>
                    <a:ln/>
                  </pic:spPr>
                </pic:pic>
              </a:graphicData>
            </a:graphic>
          </wp:inline>
        </w:drawing>
      </w:r>
    </w:p>
    <w:p w14:paraId="7DA1302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tbl>
      <w:tblPr>
        <w:tblW w:w="43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75"/>
        <w:gridCol w:w="3405"/>
      </w:tblGrid>
      <w:tr w:rsidR="009B1872" w:rsidRPr="00335455" w14:paraId="3A6F2E8D"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C1FA67" w14:textId="77777777" w:rsidR="009B1872" w:rsidRPr="00335455"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STT</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B002FB" w14:textId="77777777" w:rsidR="009B1872" w:rsidRPr="00335455"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Mô tả</w:t>
            </w:r>
          </w:p>
        </w:tc>
      </w:tr>
      <w:tr w:rsidR="009B1872" w:rsidRPr="00335455" w14:paraId="1BC18A07"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59A91E"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B9D231"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Start</w:t>
            </w:r>
          </w:p>
        </w:tc>
      </w:tr>
      <w:tr w:rsidR="009B1872" w:rsidRPr="00335455" w14:paraId="1AF4ECD0"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D8FB6B"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2</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321FA6"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Nhận dữ liệu hóa đơn từ client</w:t>
            </w:r>
          </w:p>
        </w:tc>
      </w:tr>
      <w:tr w:rsidR="009B1872" w:rsidRPr="00335455" w14:paraId="553DC91E"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2DA24E"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3</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B873C3"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Tạo successUrl</w:t>
            </w:r>
          </w:p>
        </w:tc>
      </w:tr>
      <w:tr w:rsidR="009B1872" w:rsidRPr="00335455" w14:paraId="0BFB2F31"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597677"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4</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2282A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Đọc cookie giỏ hàng</w:t>
            </w:r>
          </w:p>
        </w:tc>
      </w:tr>
      <w:tr w:rsidR="009B1872" w:rsidRPr="00335455" w14:paraId="3E36C81A"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4E1B34"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5</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7680C4"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Deserialize danh sách giỏ hàng</w:t>
            </w:r>
          </w:p>
        </w:tc>
      </w:tr>
      <w:tr w:rsidR="009B1872" w:rsidRPr="00335455" w14:paraId="6CCB6992"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A772AC"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6</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E7198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foreach item trong giỏ</w:t>
            </w:r>
          </w:p>
        </w:tc>
      </w:tr>
      <w:tr w:rsidR="009B1872" w:rsidRPr="00335455" w14:paraId="2DCF3321"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9DE6EC"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7</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B0C055"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Tạo ChiTietHoaDon</w:t>
            </w:r>
          </w:p>
        </w:tc>
      </w:tr>
      <w:tr w:rsidR="009B1872" w:rsidRPr="00335455" w14:paraId="3208DCE2"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E93FF3"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8</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47014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Gán ChiTietHoaDons</w:t>
            </w:r>
          </w:p>
        </w:tc>
      </w:tr>
      <w:tr w:rsidR="009B1872" w:rsidRPr="00335455" w14:paraId="08D7F511"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0E9226"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9</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0974F0"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Gán TrangThai</w:t>
            </w:r>
          </w:p>
        </w:tc>
      </w:tr>
      <w:tr w:rsidR="009B1872" w:rsidRPr="00335455" w14:paraId="0D1A6FE5"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E14F1C"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10</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A4DF61"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PhuongThucThanhToan == "COD"</w:t>
            </w:r>
          </w:p>
        </w:tc>
      </w:tr>
      <w:tr w:rsidR="009B1872" w:rsidRPr="00335455" w14:paraId="79F9E48D"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436DFF"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11</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DFA642"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Gọi API tạo HoaDon</w:t>
            </w:r>
          </w:p>
        </w:tc>
      </w:tr>
      <w:tr w:rsidR="009B1872" w:rsidRPr="00335455" w14:paraId="5A5F542D"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C1E65E"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12</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AF6269"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API trả success</w:t>
            </w:r>
          </w:p>
        </w:tc>
      </w:tr>
      <w:tr w:rsidR="009B1872" w:rsidRPr="00335455" w14:paraId="4BA659E4"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2D20C3"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13</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4E873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Xóa cookie Cart</w:t>
            </w:r>
          </w:p>
        </w:tc>
      </w:tr>
      <w:tr w:rsidR="009B1872" w:rsidRPr="00335455" w14:paraId="1ED03EBD"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D364E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lastRenderedPageBreak/>
              <w:t>14</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D2F366"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Reset số lượng giỏ</w:t>
            </w:r>
          </w:p>
        </w:tc>
      </w:tr>
      <w:tr w:rsidR="009B1872" w:rsidRPr="00335455" w14:paraId="5B04C047"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03925B"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15</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1281A7"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Return successUrl</w:t>
            </w:r>
          </w:p>
        </w:tc>
      </w:tr>
      <w:tr w:rsidR="009B1872" w:rsidRPr="00335455" w14:paraId="158016A5"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51511D"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16</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A19FE6"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Return empty</w:t>
            </w:r>
          </w:p>
        </w:tc>
      </w:tr>
      <w:tr w:rsidR="009B1872" w:rsidRPr="00335455" w14:paraId="3FCCEFBB"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F1747B"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17</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0E89E5"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PhuongThucThanhToan == "VNPay"</w:t>
            </w:r>
          </w:p>
        </w:tc>
      </w:tr>
      <w:tr w:rsidR="009B1872" w:rsidRPr="00335455" w14:paraId="5A1AEAF2"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15B519"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18</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D1439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Lưu TempData HoaDon</w:t>
            </w:r>
          </w:p>
        </w:tc>
      </w:tr>
      <w:tr w:rsidR="009B1872" w:rsidRPr="00335455" w14:paraId="11B1F86A"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B41FC1"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19</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3300C8"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Tạo paymentUrl</w:t>
            </w:r>
          </w:p>
        </w:tc>
      </w:tr>
      <w:tr w:rsidR="009B1872" w:rsidRPr="00335455" w14:paraId="00E38093"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93A271"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20</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CBC224"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Return paymentUrl</w:t>
            </w:r>
          </w:p>
        </w:tc>
      </w:tr>
      <w:tr w:rsidR="009B1872" w:rsidRPr="00335455" w14:paraId="040F1681"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C8424D"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21</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A4459B"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Return empty</w:t>
            </w:r>
          </w:p>
        </w:tc>
      </w:tr>
      <w:tr w:rsidR="009B1872" w:rsidRPr="00335455" w14:paraId="29E630C2" w14:textId="77777777" w:rsidTr="00720939">
        <w:trPr>
          <w:trHeight w:val="330"/>
        </w:trPr>
        <w:tc>
          <w:tcPr>
            <w:tcW w:w="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DEFDB9"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22</w:t>
            </w:r>
          </w:p>
        </w:tc>
        <w:tc>
          <w:tcPr>
            <w:tcW w:w="3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B87826"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End</w:t>
            </w:r>
          </w:p>
        </w:tc>
      </w:tr>
    </w:tbl>
    <w:p w14:paraId="7EE94C2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71A7D08" w14:textId="77777777" w:rsidR="009B1872" w:rsidRPr="00335455" w:rsidRDefault="009B1872" w:rsidP="009B1872">
      <w:pPr>
        <w:rPr>
          <w:rFonts w:ascii="Times New Roman" w:hAnsi="Times New Roman" w:cs="Times New Roman"/>
          <w:b/>
          <w:bCs/>
          <w:sz w:val="26"/>
          <w:szCs w:val="26"/>
          <w:lang w:val="en"/>
        </w:rPr>
      </w:pPr>
      <w:bookmarkStart w:id="219" w:name="_heading=h.1svhoz6izezs" w:colFirst="0" w:colLast="0"/>
      <w:bookmarkEnd w:id="219"/>
      <w:r w:rsidRPr="00335455">
        <w:rPr>
          <w:rFonts w:ascii="Times New Roman" w:hAnsi="Times New Roman" w:cs="Times New Roman"/>
          <w:b/>
          <w:bCs/>
          <w:sz w:val="26"/>
          <w:szCs w:val="26"/>
          <w:lang w:val="en"/>
        </w:rPr>
        <w:t>Thống kê</w:t>
      </w:r>
    </w:p>
    <w:p w14:paraId="2E3B7D3D"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 = 1</w:t>
      </w:r>
      <w:r w:rsidRPr="00335455">
        <w:rPr>
          <w:rFonts w:ascii="Times New Roman" w:eastAsia="Times New Roman" w:hAnsi="Times New Roman" w:cs="Times New Roman"/>
          <w:kern w:val="0"/>
          <w:sz w:val="26"/>
          <w:szCs w:val="26"/>
          <w:lang w:val="en"/>
          <w14:ligatures w14:val="none"/>
        </w:rPr>
        <w:br/>
        <w:t xml:space="preserve"> N = 22</w:t>
      </w:r>
      <w:r w:rsidRPr="00335455">
        <w:rPr>
          <w:rFonts w:ascii="Times New Roman" w:eastAsia="Times New Roman" w:hAnsi="Times New Roman" w:cs="Times New Roman"/>
          <w:kern w:val="0"/>
          <w:sz w:val="26"/>
          <w:szCs w:val="26"/>
          <w:lang w:val="en"/>
          <w14:ligatures w14:val="none"/>
        </w:rPr>
        <w:br/>
        <w:t xml:space="preserve"> E = 25</w:t>
      </w:r>
    </w:p>
    <w:p w14:paraId="3B406520" w14:textId="77777777" w:rsidR="009B1872" w:rsidRPr="00335455"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0"/>
          <w:id w:val="1287981710"/>
        </w:sdtPr>
        <w:sdtContent>
          <w:r w:rsidR="009B1872" w:rsidRPr="00335455">
            <w:rPr>
              <w:rFonts w:ascii="Times New Roman" w:eastAsia="Gungsuh" w:hAnsi="Times New Roman" w:cs="Times New Roman"/>
              <w:kern w:val="0"/>
              <w:sz w:val="26"/>
              <w:szCs w:val="26"/>
              <w:lang w:val="en"/>
              <w14:ligatures w14:val="none"/>
            </w:rPr>
            <w:t>M = E − N + 2P</w:t>
          </w:r>
          <w:r w:rsidR="009B1872" w:rsidRPr="00335455">
            <w:rPr>
              <w:rFonts w:ascii="Times New Roman" w:eastAsia="Gungsuh" w:hAnsi="Times New Roman" w:cs="Times New Roman"/>
              <w:kern w:val="0"/>
              <w:sz w:val="26"/>
              <w:szCs w:val="26"/>
              <w:lang w:val="en"/>
              <w14:ligatures w14:val="none"/>
            </w:rPr>
            <w:br/>
            <w:t xml:space="preserve"> M = 25 − 22 + 2</w:t>
          </w:r>
          <w:r w:rsidR="009B1872" w:rsidRPr="00335455">
            <w:rPr>
              <w:rFonts w:ascii="Times New Roman" w:eastAsia="Gungsuh" w:hAnsi="Times New Roman" w:cs="Times New Roman"/>
              <w:kern w:val="0"/>
              <w:sz w:val="26"/>
              <w:szCs w:val="26"/>
              <w:lang w:val="en"/>
              <w14:ligatures w14:val="none"/>
            </w:rPr>
            <w:br/>
            <w:t xml:space="preserve"> M = 5</w:t>
          </w:r>
        </w:sdtContent>
      </w:sdt>
    </w:p>
    <w:p w14:paraId="30745FE8" w14:textId="77777777" w:rsidR="009B1872" w:rsidRPr="00335455" w:rsidRDefault="009B1872" w:rsidP="00F36FCB">
      <w:pPr>
        <w:rPr>
          <w:rFonts w:ascii="Times New Roman" w:hAnsi="Times New Roman" w:cs="Times New Roman"/>
          <w:b/>
          <w:bCs/>
          <w:sz w:val="26"/>
          <w:szCs w:val="26"/>
          <w:lang w:val="en"/>
        </w:rPr>
      </w:pPr>
      <w:bookmarkStart w:id="220" w:name="_heading=h.fw61fytur73a" w:colFirst="0" w:colLast="0"/>
      <w:bookmarkEnd w:id="220"/>
      <w:r w:rsidRPr="00335455">
        <w:rPr>
          <w:rFonts w:ascii="Times New Roman" w:hAnsi="Times New Roman" w:cs="Times New Roman"/>
          <w:b/>
          <w:bCs/>
          <w:sz w:val="26"/>
          <w:szCs w:val="26"/>
          <w:lang w:val="en"/>
        </w:rPr>
        <w:t>Các đường độc lập</w:t>
      </w:r>
    </w:p>
    <w:p w14:paraId="7B90149B"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P1:</w:t>
      </w:r>
      <w:r w:rsidRPr="00335455">
        <w:rPr>
          <w:rFonts w:ascii="Times New Roman" w:eastAsia="Times New Roman" w:hAnsi="Times New Roman" w:cs="Times New Roman"/>
          <w:kern w:val="0"/>
          <w:sz w:val="26"/>
          <w:szCs w:val="26"/>
          <w:lang w:val="en"/>
          <w14:ligatures w14:val="none"/>
        </w:rPr>
        <w:br/>
        <w:t xml:space="preserve"> 1-2-3-4-5-6-7-6-8-9-10-11-12-13-14-15-22</w:t>
      </w:r>
    </w:p>
    <w:p w14:paraId="61736987" w14:textId="77777777" w:rsidR="009B1872" w:rsidRPr="00335455"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1"/>
          <w:id w:val="383056840"/>
        </w:sdtPr>
        <w:sdtContent>
          <w:r w:rsidR="009B1872" w:rsidRPr="00335455">
            <w:rPr>
              <w:rFonts w:ascii="Times New Roman" w:eastAsia="Caudex" w:hAnsi="Times New Roman" w:cs="Times New Roman"/>
              <w:kern w:val="0"/>
              <w:sz w:val="26"/>
              <w:szCs w:val="26"/>
              <w:lang w:val="en"/>
              <w14:ligatures w14:val="none"/>
            </w:rPr>
            <w:t>(Giải thích: Có cookie → duyệt foreach → COD → API thành công)</w:t>
          </w:r>
        </w:sdtContent>
      </w:sdt>
    </w:p>
    <w:p w14:paraId="23A45D8D"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lastRenderedPageBreak/>
        <w:t>P2:</w:t>
      </w:r>
      <w:r w:rsidRPr="00335455">
        <w:rPr>
          <w:rFonts w:ascii="Times New Roman" w:eastAsia="Times New Roman" w:hAnsi="Times New Roman" w:cs="Times New Roman"/>
          <w:kern w:val="0"/>
          <w:sz w:val="26"/>
          <w:szCs w:val="26"/>
          <w:lang w:val="en"/>
          <w14:ligatures w14:val="none"/>
        </w:rPr>
        <w:br/>
        <w:t xml:space="preserve"> 1-2-3-4-5-6-8-9-10-11-12-16-22</w:t>
      </w:r>
    </w:p>
    <w:p w14:paraId="73A5A736" w14:textId="77777777" w:rsidR="009B1872" w:rsidRPr="00335455"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2"/>
          <w:id w:val="-35017972"/>
        </w:sdtPr>
        <w:sdtContent>
          <w:r w:rsidR="009B1872" w:rsidRPr="00335455">
            <w:rPr>
              <w:rFonts w:ascii="Times New Roman" w:eastAsia="Cardo" w:hAnsi="Times New Roman" w:cs="Times New Roman"/>
              <w:kern w:val="0"/>
              <w:sz w:val="26"/>
              <w:szCs w:val="26"/>
              <w:lang w:val="en"/>
              <w14:ligatures w14:val="none"/>
            </w:rPr>
            <w:t>(COD → API thất bại)</w:t>
          </w:r>
        </w:sdtContent>
      </w:sdt>
    </w:p>
    <w:p w14:paraId="350CBD47"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P3:</w:t>
      </w:r>
      <w:r w:rsidRPr="00335455">
        <w:rPr>
          <w:rFonts w:ascii="Times New Roman" w:eastAsia="Times New Roman" w:hAnsi="Times New Roman" w:cs="Times New Roman"/>
          <w:kern w:val="0"/>
          <w:sz w:val="26"/>
          <w:szCs w:val="26"/>
          <w:lang w:val="en"/>
          <w14:ligatures w14:val="none"/>
        </w:rPr>
        <w:br/>
        <w:t xml:space="preserve"> 1-2-3-4-5-6-8-9-10-17-18-19-20-22</w:t>
      </w:r>
    </w:p>
    <w:p w14:paraId="44C60D9B" w14:textId="77777777" w:rsidR="009B1872" w:rsidRPr="00335455"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3"/>
          <w:id w:val="857849089"/>
        </w:sdtPr>
        <w:sdtContent>
          <w:r w:rsidR="009B1872" w:rsidRPr="00335455">
            <w:rPr>
              <w:rFonts w:ascii="Times New Roman" w:eastAsia="Cardo" w:hAnsi="Times New Roman" w:cs="Times New Roman"/>
              <w:kern w:val="0"/>
              <w:sz w:val="26"/>
              <w:szCs w:val="26"/>
              <w:lang w:val="en"/>
              <w14:ligatures w14:val="none"/>
            </w:rPr>
            <w:t>(VNPay → tạo URL thanh toán → redirect)</w:t>
          </w:r>
        </w:sdtContent>
      </w:sdt>
    </w:p>
    <w:p w14:paraId="7D04D1B7"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P4:</w:t>
      </w:r>
      <w:r w:rsidRPr="00335455">
        <w:rPr>
          <w:rFonts w:ascii="Times New Roman" w:eastAsia="Times New Roman" w:hAnsi="Times New Roman" w:cs="Times New Roman"/>
          <w:kern w:val="0"/>
          <w:sz w:val="26"/>
          <w:szCs w:val="26"/>
          <w:lang w:val="en"/>
          <w14:ligatures w14:val="none"/>
        </w:rPr>
        <w:br/>
        <w:t xml:space="preserve"> 1-2-3-4-5-6-8-9-10-17-21-22</w:t>
      </w:r>
    </w:p>
    <w:p w14:paraId="3CEE5497"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(VNPay nhưng lỗi build URL)</w:t>
      </w:r>
    </w:p>
    <w:p w14:paraId="1E2FE91E"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P5:</w:t>
      </w:r>
      <w:r w:rsidRPr="00335455">
        <w:rPr>
          <w:rFonts w:ascii="Times New Roman" w:eastAsia="Times New Roman" w:hAnsi="Times New Roman" w:cs="Times New Roman"/>
          <w:kern w:val="0"/>
          <w:sz w:val="26"/>
          <w:szCs w:val="26"/>
          <w:lang w:val="en"/>
          <w14:ligatures w14:val="none"/>
        </w:rPr>
        <w:br/>
        <w:t xml:space="preserve"> 1-2-16-22</w:t>
      </w:r>
    </w:p>
    <w:p w14:paraId="2F0EE995" w14:textId="77777777" w:rsidR="009B1872" w:rsidRPr="00335455"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(Lỗi exception trong xử lý Order)</w:t>
      </w:r>
    </w:p>
    <w:p w14:paraId="6A23D01E" w14:textId="77777777" w:rsidR="009B1872" w:rsidRPr="00335455"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p>
    <w:p w14:paraId="7AF40AAD" w14:textId="77777777" w:rsidR="009B1872" w:rsidRPr="00335455"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p>
    <w:p w14:paraId="7F4A91BE" w14:textId="77777777" w:rsidR="009B1872" w:rsidRPr="00335455" w:rsidRDefault="009B1872" w:rsidP="009B1872">
      <w:pPr>
        <w:widowControl w:val="0"/>
        <w:spacing w:before="182" w:after="0" w:line="240" w:lineRule="auto"/>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Kỹ thuật bao phủ ( Coverage Techniques )</w:t>
      </w:r>
    </w:p>
    <w:p w14:paraId="6AC632D0" w14:textId="77777777" w:rsidR="009B1872" w:rsidRPr="00335455"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tbl>
      <w:tblPr>
        <w:tblW w:w="975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635"/>
        <w:gridCol w:w="3060"/>
        <w:gridCol w:w="1245"/>
        <w:gridCol w:w="1170"/>
        <w:gridCol w:w="2640"/>
      </w:tblGrid>
      <w:tr w:rsidR="009B1872" w:rsidRPr="00335455" w14:paraId="1D8FEBEB"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983B1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335455">
              <w:rPr>
                <w:rFonts w:ascii="Times New Roman" w:eastAsia="Times New Roman" w:hAnsi="Times New Roman" w:cs="Times New Roman"/>
                <w:b/>
                <w:bCs/>
                <w:color w:val="1F1F1F"/>
                <w:kern w:val="0"/>
                <w:sz w:val="26"/>
                <w:szCs w:val="26"/>
                <w:lang w:val="en"/>
                <w14:ligatures w14:val="none"/>
              </w:rPr>
              <w:t>Test case (mô tả)</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1FBFFD"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335455">
              <w:rPr>
                <w:rFonts w:ascii="Times New Roman" w:eastAsia="Times New Roman" w:hAnsi="Times New Roman" w:cs="Times New Roman"/>
                <w:b/>
                <w:bCs/>
                <w:color w:val="1F1F1F"/>
                <w:kern w:val="0"/>
                <w:sz w:val="26"/>
                <w:szCs w:val="26"/>
                <w:lang w:val="en"/>
                <w14:ligatures w14:val="none"/>
              </w:rPr>
              <w:t>Dữ liệu nhập (tóm tắt)</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153690"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335455">
              <w:rPr>
                <w:rFonts w:ascii="Times New Roman" w:eastAsia="Times New Roman" w:hAnsi="Times New Roman" w:cs="Times New Roman"/>
                <w:b/>
                <w:bCs/>
                <w:color w:val="1F1F1F"/>
                <w:kern w:val="0"/>
                <w:sz w:val="26"/>
                <w:szCs w:val="26"/>
                <w:lang w:val="en"/>
                <w14:ligatures w14:val="none"/>
              </w:rPr>
              <w:t>Statement (ước tính)</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DAEA49"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335455">
              <w:rPr>
                <w:rFonts w:ascii="Times New Roman" w:eastAsia="Times New Roman" w:hAnsi="Times New Roman" w:cs="Times New Roman"/>
                <w:b/>
                <w:bCs/>
                <w:color w:val="1F1F1F"/>
                <w:kern w:val="0"/>
                <w:sz w:val="26"/>
                <w:szCs w:val="26"/>
                <w:lang w:val="en"/>
                <w14:ligatures w14:val="none"/>
              </w:rPr>
              <w:t>Branch (ước tính)</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5AC04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b/>
                <w:bCs/>
                <w:color w:val="1F1F1F"/>
                <w:kern w:val="0"/>
                <w:sz w:val="26"/>
                <w:szCs w:val="26"/>
                <w:lang w:val="en"/>
                <w14:ligatures w14:val="none"/>
              </w:rPr>
            </w:pPr>
            <w:r w:rsidRPr="00335455">
              <w:rPr>
                <w:rFonts w:ascii="Times New Roman" w:eastAsia="Times New Roman" w:hAnsi="Times New Roman" w:cs="Times New Roman"/>
                <w:b/>
                <w:bCs/>
                <w:color w:val="1F1F1F"/>
                <w:kern w:val="0"/>
                <w:sz w:val="26"/>
                <w:szCs w:val="26"/>
                <w:lang w:val="en"/>
                <w14:ligatures w14:val="none"/>
              </w:rPr>
              <w:t>Path (ghi chú)</w:t>
            </w:r>
          </w:p>
        </w:tc>
      </w:tr>
      <w:tr w:rsidR="009B1872" w:rsidRPr="00335455" w14:paraId="24FDD73E"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5A54C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Tạo hóa đơn – COD, giỏ hàng hợp lệ</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73889F"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Cookie Cart có nhiều SP, PhuongThucThanhToan = COD, TrangThai = false</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4D214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80%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02F27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1BBBB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Luồng chuẩn COD, tạo hóa đơn thành công</w:t>
            </w:r>
          </w:p>
        </w:tc>
      </w:tr>
      <w:tr w:rsidR="009B1872" w:rsidRPr="00335455" w14:paraId="09A4020B"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3724FD"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Tạo hóa đơn – COD, API tạo hóa đơn thất bại</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92D1FC"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Cookie Cart hợp lệ, COD, API trả lỗi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8E5C62"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7AD90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E552BD"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Kích hoạt nhánh API fail</w:t>
            </w:r>
          </w:p>
        </w:tc>
      </w:tr>
      <w:tr w:rsidR="009B1872" w:rsidRPr="00335455" w14:paraId="736602BB" w14:textId="77777777" w:rsidTr="00720939">
        <w:trPr>
          <w:trHeight w:val="1170"/>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EF0A4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 xml:space="preserve">Tạo hóa đơn – COD, xóa cookie sau </w:t>
            </w:r>
            <w:r w:rsidRPr="00335455">
              <w:rPr>
                <w:rFonts w:ascii="Times New Roman" w:eastAsia="Times New Roman" w:hAnsi="Times New Roman" w:cs="Times New Roman"/>
                <w:color w:val="1F1F1F"/>
                <w:kern w:val="0"/>
                <w:sz w:val="26"/>
                <w:szCs w:val="26"/>
                <w:lang w:val="en"/>
                <w14:ligatures w14:val="none"/>
              </w:rPr>
              <w:lastRenderedPageBreak/>
              <w:t>thanh toán</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694A89"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lastRenderedPageBreak/>
              <w:t>Cookie Cart tồn tại, COD, API success</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5D4B6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85%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227BE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F7D2FD"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Nhánh xóa cookie Cart &amp; reset số lượng</w:t>
            </w:r>
          </w:p>
        </w:tc>
      </w:tr>
      <w:tr w:rsidR="009B1872" w:rsidRPr="00335455" w14:paraId="36F9B471" w14:textId="77777777" w:rsidTr="00720939">
        <w:trPr>
          <w:trHeight w:val="1170"/>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83C36F"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Tạo hóa đơn – VNPay</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ED4AC5"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Cookie Cart hợp lệ, PhuongThucThanhToan = VNPay</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5A526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80%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188740"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09547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Nhánh tạo paymentUrl, redirect sang VNPay</w:t>
            </w:r>
          </w:p>
        </w:tc>
      </w:tr>
      <w:tr w:rsidR="009B1872" w:rsidRPr="00335455" w14:paraId="2D1E1FF9" w14:textId="77777777" w:rsidTr="00720939">
        <w:trPr>
          <w:trHeight w:val="1170"/>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8C25C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Tạo hóa đơn – phương thức thanh toán không hợp lệ</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91E4C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PhuongThucThanhToan khác COD/VNPay</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02D44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9678C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A4C4C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Nhánh return empty</w:t>
            </w:r>
          </w:p>
        </w:tc>
      </w:tr>
      <w:tr w:rsidR="009B1872" w:rsidRPr="00335455" w14:paraId="07DF5F5F"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BD5BD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Tạo hóa đơn – lỗi deserialize giỏ hàng</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790C6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Cookie Cart sai định dạng</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DE191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759EB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5682A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Nhánh exception</w:t>
            </w:r>
          </w:p>
        </w:tc>
      </w:tr>
      <w:tr w:rsidR="009B1872" w:rsidRPr="00335455" w14:paraId="7BFA92B2"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5A683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Xem danh sách hóa đơn – không search</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5C383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page, pageSize hợp lệ, Search rỗng</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E50E4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61055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16D51C"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Lấy toàn bộ đơn mua</w:t>
            </w:r>
          </w:p>
        </w:tc>
      </w:tr>
      <w:tr w:rsidR="009B1872" w:rsidRPr="00335455" w14:paraId="339C086A"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DABCDC"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Xem danh sách hóa đơn – có search</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8C2A0D"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Search có từ khóa, có lọc TrangThai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35FE4E"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69B80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C689A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Kích hoạt nhánh lọc dữ liệu</w:t>
            </w:r>
          </w:p>
        </w:tc>
      </w:tr>
      <w:tr w:rsidR="009B1872" w:rsidRPr="00335455" w14:paraId="640B7DB1"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FB933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Xem hóa đơn – trạng thái chờ xác nhận</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4A799E"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TrangThaiGiaoHang = 2</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2892C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943AE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A4A2EF"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Hiển thị nhãn “Chờ xác nhận”</w:t>
            </w:r>
          </w:p>
        </w:tc>
      </w:tr>
      <w:tr w:rsidR="009B1872" w:rsidRPr="00335455" w14:paraId="7A854E7B"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E1EB75"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Xem hóa đơn – trạng thái đang giao</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12C085"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TrangThaiGiaoHang = 3</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708010"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EDC62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D8501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Hiển thị nhãn “Đang giao hàng”</w:t>
            </w:r>
          </w:p>
        </w:tc>
      </w:tr>
      <w:tr w:rsidR="009B1872" w:rsidRPr="00335455" w14:paraId="2313F804"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20B380"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 xml:space="preserve">Xem hóa đơn – trạng thái </w:t>
            </w:r>
            <w:r w:rsidRPr="00335455">
              <w:rPr>
                <w:rFonts w:ascii="Times New Roman" w:eastAsia="Times New Roman" w:hAnsi="Times New Roman" w:cs="Times New Roman"/>
                <w:color w:val="1F1F1F"/>
                <w:kern w:val="0"/>
                <w:sz w:val="26"/>
                <w:szCs w:val="26"/>
                <w:lang w:val="en"/>
                <w14:ligatures w14:val="none"/>
              </w:rPr>
              <w:lastRenderedPageBreak/>
              <w:t>hoàn thành</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93283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lastRenderedPageBreak/>
              <w:t>TrangThaiGiaoHang = 6</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7AA35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D9270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BB435C"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Hiển thị nhãn “Hoàn thành”</w:t>
            </w:r>
          </w:p>
        </w:tc>
      </w:tr>
      <w:tr w:rsidR="009B1872" w:rsidRPr="00335455" w14:paraId="507D6427"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1E71E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Hủy đơn hàng</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0419C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idHoaDon hợp lệ, trạng thái cho phép</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5D10D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5B575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3201D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Gọi API cập nhật trạng thái = 8</w:t>
            </w:r>
          </w:p>
        </w:tc>
      </w:tr>
      <w:tr w:rsidR="009B1872" w:rsidRPr="00335455" w14:paraId="3591B7D7" w14:textId="77777777" w:rsidTr="00720939">
        <w:trPr>
          <w:trHeight w:val="61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781E35"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Hoàn tác hủy đơn</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2BC2A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idHoaDon hợp lệ</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D65934"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28FB02"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322A69"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Chuyển trạng thái về 2</w:t>
            </w:r>
          </w:p>
        </w:tc>
      </w:tr>
      <w:tr w:rsidR="009B1872" w:rsidRPr="00335455" w14:paraId="2AB3DD98" w14:textId="77777777" w:rsidTr="00720939">
        <w:trPr>
          <w:trHeight w:val="61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4687B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Hoàn hàng</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D0BAA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idHoaDon hợp lệ</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94EC8A"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431E2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E7DA7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Cập nhật trạng thái = 9</w:t>
            </w:r>
          </w:p>
        </w:tc>
      </w:tr>
      <w:tr w:rsidR="009B1872" w:rsidRPr="00335455" w14:paraId="0D48B603" w14:textId="77777777" w:rsidTr="00720939">
        <w:trPr>
          <w:trHeight w:val="61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48E11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Hoàn tác hoàn hàng</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EF22A3"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idHoaDon hợp lệ</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10C2C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75%</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0CEDA2"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65%</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055988"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Cập nhật trạng thái = 6</w:t>
            </w:r>
          </w:p>
        </w:tc>
      </w:tr>
      <w:tr w:rsidR="009B1872" w:rsidRPr="00335455" w14:paraId="62B19C3E" w14:textId="77777777" w:rsidTr="00720939">
        <w:trPr>
          <w:trHeight w:val="88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7B516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Xác nhận giao hàng thành công</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EDCA3C"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idHoaDon hợp lệ</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742B0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80%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A36D1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70%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9D7C2E"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Cập nhật trạng thái = 6</w:t>
            </w:r>
          </w:p>
        </w:tc>
      </w:tr>
      <w:tr w:rsidR="009B1872" w:rsidRPr="00335455" w14:paraId="3AEB8090" w14:textId="77777777" w:rsidTr="00720939">
        <w:trPr>
          <w:trHeight w:val="615"/>
        </w:trPr>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C3E4D1"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Thao tác hóa đơn – lỗi API</w:t>
            </w:r>
          </w:p>
        </w:tc>
        <w:tc>
          <w:tcPr>
            <w:tcW w:w="30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2E0E27"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API không phản hồi / lỗi server</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E1BB0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60%</w:t>
            </w:r>
          </w:p>
        </w:tc>
        <w:tc>
          <w:tcPr>
            <w:tcW w:w="11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D17CC6"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50%</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AC815B" w14:textId="77777777" w:rsidR="009B1872" w:rsidRPr="00335455" w:rsidRDefault="009B1872" w:rsidP="009B1872">
            <w:pPr>
              <w:widowControl w:val="0"/>
              <w:spacing w:before="240" w:after="240" w:line="240" w:lineRule="auto"/>
              <w:jc w:val="center"/>
              <w:rPr>
                <w:rFonts w:ascii="Times New Roman" w:eastAsia="Times New Roman" w:hAnsi="Times New Roman" w:cs="Times New Roman"/>
                <w:color w:val="1F1F1F"/>
                <w:kern w:val="0"/>
                <w:sz w:val="26"/>
                <w:szCs w:val="26"/>
                <w:lang w:val="en"/>
                <w14:ligatures w14:val="none"/>
              </w:rPr>
            </w:pPr>
            <w:r w:rsidRPr="00335455">
              <w:rPr>
                <w:rFonts w:ascii="Times New Roman" w:eastAsia="Times New Roman" w:hAnsi="Times New Roman" w:cs="Times New Roman"/>
                <w:color w:val="1F1F1F"/>
                <w:kern w:val="0"/>
                <w:sz w:val="26"/>
                <w:szCs w:val="26"/>
                <w:lang w:val="en"/>
                <w14:ligatures w14:val="none"/>
              </w:rPr>
              <w:t>Nhánh lỗi hệ thống</w:t>
            </w:r>
          </w:p>
        </w:tc>
      </w:tr>
    </w:tbl>
    <w:p w14:paraId="77AFDB91" w14:textId="77777777" w:rsidR="009B1872" w:rsidRPr="00335455"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p w14:paraId="30873FEA" w14:textId="77777777" w:rsidR="009B1872" w:rsidRPr="00335455" w:rsidRDefault="009B1872" w:rsidP="009B1872">
      <w:pPr>
        <w:widowControl w:val="0"/>
        <w:spacing w:before="18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Nhận xét</w:t>
      </w:r>
    </w:p>
    <w:p w14:paraId="4FABBFC2" w14:textId="77777777" w:rsidR="009B1872" w:rsidRPr="00335455"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Bảng bao phủ toàn bộ nghiệp vụ hóa đơn: tạo đơn, thanh toán, hiển thị, và xử lý trạng thái</w:t>
      </w:r>
    </w:p>
    <w:p w14:paraId="0AE867D2" w14:textId="77777777" w:rsidR="009B1872" w:rsidRPr="00335455"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Mỗi test case đại diện cho ít nhất một đường độc lập trong đồ thị dòng điều khiển</w:t>
      </w:r>
      <w:r w:rsidRPr="00335455">
        <w:rPr>
          <w:rFonts w:ascii="Times New Roman" w:eastAsia="Times New Roman" w:hAnsi="Times New Roman" w:cs="Times New Roman"/>
          <w:kern w:val="0"/>
          <w:sz w:val="26"/>
          <w:szCs w:val="26"/>
          <w:lang w:val="en"/>
          <w14:ligatures w14:val="none"/>
        </w:rPr>
        <w:br/>
      </w:r>
    </w:p>
    <w:p w14:paraId="10E39DD0" w14:textId="77777777" w:rsidR="009B1872" w:rsidRPr="00335455"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Statement và Branch Coverage được ước tính dựa trên các nhánh điều kiện chính:</w:t>
      </w:r>
      <w:r w:rsidRPr="00335455">
        <w:rPr>
          <w:rFonts w:ascii="Times New Roman" w:eastAsia="Times New Roman" w:hAnsi="Times New Roman" w:cs="Times New Roman"/>
          <w:kern w:val="0"/>
          <w:sz w:val="26"/>
          <w:szCs w:val="26"/>
          <w:lang w:val="en"/>
          <w14:ligatures w14:val="none"/>
        </w:rPr>
        <w:br/>
      </w:r>
    </w:p>
    <w:p w14:paraId="0729E2B9" w14:textId="77777777" w:rsidR="009B1872" w:rsidRPr="00335455" w:rsidRDefault="009B1872" w:rsidP="009B1872">
      <w:pPr>
        <w:widowControl w:val="0"/>
        <w:numPr>
          <w:ilvl w:val="0"/>
          <w:numId w:val="73"/>
        </w:numPr>
        <w:tabs>
          <w:tab w:val="left" w:pos="791"/>
        </w:tabs>
        <w:spacing w:before="240"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Phương thức thanh toán</w:t>
      </w:r>
      <w:r w:rsidRPr="00335455">
        <w:rPr>
          <w:rFonts w:ascii="Times New Roman" w:eastAsia="Times New Roman" w:hAnsi="Times New Roman" w:cs="Times New Roman"/>
          <w:kern w:val="0"/>
          <w:sz w:val="26"/>
          <w:szCs w:val="26"/>
          <w:lang w:val="en"/>
          <w14:ligatures w14:val="none"/>
        </w:rPr>
        <w:br/>
      </w:r>
    </w:p>
    <w:p w14:paraId="6CEB827C" w14:textId="77777777" w:rsidR="009B1872" w:rsidRPr="00335455" w:rsidRDefault="009B1872" w:rsidP="009B1872">
      <w:pPr>
        <w:widowControl w:val="0"/>
        <w:numPr>
          <w:ilvl w:val="0"/>
          <w:numId w:val="73"/>
        </w:numPr>
        <w:tabs>
          <w:tab w:val="left" w:pos="791"/>
        </w:tabs>
        <w:spacing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Kết quả API</w:t>
      </w:r>
      <w:r w:rsidRPr="00335455">
        <w:rPr>
          <w:rFonts w:ascii="Times New Roman" w:eastAsia="Times New Roman" w:hAnsi="Times New Roman" w:cs="Times New Roman"/>
          <w:kern w:val="0"/>
          <w:sz w:val="26"/>
          <w:szCs w:val="26"/>
          <w:lang w:val="en"/>
          <w14:ligatures w14:val="none"/>
        </w:rPr>
        <w:br/>
      </w:r>
    </w:p>
    <w:p w14:paraId="21F9C07E" w14:textId="77777777" w:rsidR="009B1872" w:rsidRPr="00335455" w:rsidRDefault="009B1872" w:rsidP="009B1872">
      <w:pPr>
        <w:widowControl w:val="0"/>
        <w:numPr>
          <w:ilvl w:val="0"/>
          <w:numId w:val="73"/>
        </w:numPr>
        <w:tabs>
          <w:tab w:val="left" w:pos="791"/>
        </w:tabs>
        <w:spacing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Trạng thái giao hàng</w:t>
      </w:r>
      <w:r w:rsidRPr="00335455">
        <w:rPr>
          <w:rFonts w:ascii="Times New Roman" w:eastAsia="Times New Roman" w:hAnsi="Times New Roman" w:cs="Times New Roman"/>
          <w:kern w:val="0"/>
          <w:sz w:val="26"/>
          <w:szCs w:val="26"/>
          <w:lang w:val="en"/>
          <w14:ligatures w14:val="none"/>
        </w:rPr>
        <w:br/>
      </w:r>
    </w:p>
    <w:p w14:paraId="055A558E" w14:textId="77777777" w:rsidR="009B1872" w:rsidRPr="00335455" w:rsidRDefault="009B1872" w:rsidP="009B1872">
      <w:pPr>
        <w:widowControl w:val="0"/>
        <w:numPr>
          <w:ilvl w:val="0"/>
          <w:numId w:val="73"/>
        </w:numPr>
        <w:tabs>
          <w:tab w:val="left" w:pos="791"/>
        </w:tabs>
        <w:spacing w:after="24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lastRenderedPageBreak/>
        <w:t>Exception</w:t>
      </w:r>
    </w:p>
    <w:p w14:paraId="7590C967" w14:textId="77777777" w:rsidR="009B1872" w:rsidRPr="00335455" w:rsidRDefault="009B1872" w:rsidP="009B1872">
      <w:pPr>
        <w:widowControl w:val="0"/>
        <w:tabs>
          <w:tab w:val="left" w:pos="791"/>
        </w:tabs>
        <w:spacing w:before="183" w:after="0" w:line="240" w:lineRule="auto"/>
        <w:rPr>
          <w:rFonts w:ascii="Times New Roman" w:eastAsia="Times New Roman" w:hAnsi="Times New Roman" w:cs="Times New Roman"/>
          <w:kern w:val="0"/>
          <w:sz w:val="26"/>
          <w:szCs w:val="26"/>
          <w:lang w:val="en"/>
          <w14:ligatures w14:val="none"/>
        </w:rPr>
      </w:pPr>
    </w:p>
    <w:p w14:paraId="4E8B63B0" w14:textId="77777777" w:rsidR="009B1872" w:rsidRPr="00335455" w:rsidRDefault="009B1872" w:rsidP="009B1872">
      <w:pPr>
        <w:numPr>
          <w:ilvl w:val="0"/>
          <w:numId w:val="89"/>
        </w:numPr>
        <w:rPr>
          <w:rFonts w:ascii="Times New Roman" w:eastAsia="Times New Roman" w:hAnsi="Times New Roman" w:cs="Times New Roman"/>
          <w:b/>
          <w:bCs/>
          <w:kern w:val="0"/>
          <w:sz w:val="26"/>
          <w:szCs w:val="26"/>
          <w:lang w:val="en"/>
          <w14:ligatures w14:val="none"/>
        </w:rPr>
      </w:pPr>
      <w:bookmarkStart w:id="221" w:name="bookmark=kix.50djdo3zwt6w" w:colFirst="0" w:colLast="0"/>
      <w:bookmarkStart w:id="222" w:name="_heading=h.d2i8lm15nyv6" w:colFirst="0" w:colLast="0"/>
      <w:bookmarkEnd w:id="221"/>
      <w:bookmarkEnd w:id="222"/>
      <w:r w:rsidRPr="00335455">
        <w:rPr>
          <w:rFonts w:ascii="Times New Roman" w:eastAsia="Times New Roman" w:hAnsi="Times New Roman" w:cs="Times New Roman"/>
          <w:b/>
          <w:bCs/>
          <w:kern w:val="0"/>
          <w:sz w:val="26"/>
          <w:szCs w:val="26"/>
          <w:lang w:val="en"/>
          <w14:ligatures w14:val="none"/>
        </w:rPr>
        <w:t>Chức năng phân quyền</w:t>
      </w:r>
    </w:p>
    <w:p w14:paraId="547C26BC" w14:textId="77777777" w:rsidR="009B1872" w:rsidRPr="00335455" w:rsidRDefault="009B1872" w:rsidP="009B1872">
      <w:pPr>
        <w:rPr>
          <w:rFonts w:ascii="Times New Roman" w:eastAsia="Times New Roman" w:hAnsi="Times New Roman" w:cs="Times New Roman"/>
          <w:kern w:val="0"/>
          <w:sz w:val="26"/>
          <w:szCs w:val="26"/>
          <w:lang w:val="en"/>
          <w14:ligatures w14:val="none"/>
        </w:rPr>
      </w:pPr>
      <w:bookmarkStart w:id="223" w:name="_heading=h.5k1l47t4kib3" w:colFirst="0" w:colLast="0"/>
      <w:bookmarkEnd w:id="223"/>
      <w:r w:rsidRPr="00335455">
        <w:rPr>
          <w:rFonts w:ascii="Times New Roman" w:eastAsia="Times New Roman" w:hAnsi="Times New Roman" w:cs="Times New Roman"/>
          <w:b/>
          <w:bCs/>
          <w:kern w:val="0"/>
          <w:sz w:val="26"/>
          <w:szCs w:val="26"/>
          <w:lang w:val="en"/>
          <w14:ligatures w14:val="none"/>
        </w:rPr>
        <w:t>Đặc tả</w:t>
      </w:r>
    </w:p>
    <w:p w14:paraId="39E6E54C" w14:textId="77777777" w:rsidR="009B1872" w:rsidRPr="00335455" w:rsidRDefault="009B1872" w:rsidP="009B1872">
      <w:pPr>
        <w:numPr>
          <w:ilvl w:val="0"/>
          <w:numId w:val="76"/>
        </w:numPr>
        <w:spacing w:before="240" w:after="0"/>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Chức năng phân quyền cho phép người dùng đăng nhập vào hệ thống bằng Email hoặc số điện thoại và mật khẩu.</w:t>
      </w:r>
    </w:p>
    <w:p w14:paraId="69F756C5" w14:textId="77777777" w:rsidR="009B1872" w:rsidRPr="00335455" w:rsidRDefault="009B1872" w:rsidP="009B1872">
      <w:pPr>
        <w:numPr>
          <w:ilvl w:val="0"/>
          <w:numId w:val="76"/>
        </w:numPr>
        <w:spacing w:after="0"/>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Sau khi đăng nhập thành công, hệ thống xác định </w:t>
      </w:r>
      <w:r w:rsidRPr="00335455">
        <w:rPr>
          <w:rFonts w:ascii="Times New Roman" w:eastAsia="Times New Roman" w:hAnsi="Times New Roman" w:cs="Times New Roman"/>
          <w:b/>
          <w:bCs/>
          <w:kern w:val="0"/>
          <w:sz w:val="26"/>
          <w:szCs w:val="26"/>
          <w:lang w:val="en"/>
          <w14:ligatures w14:val="none"/>
        </w:rPr>
        <w:t>vai trò người dùng</w:t>
      </w:r>
      <w:r w:rsidRPr="00335455">
        <w:rPr>
          <w:rFonts w:ascii="Times New Roman" w:eastAsia="Times New Roman" w:hAnsi="Times New Roman" w:cs="Times New Roman"/>
          <w:kern w:val="0"/>
          <w:sz w:val="26"/>
          <w:szCs w:val="26"/>
          <w:lang w:val="en"/>
          <w14:ligatures w14:val="none"/>
        </w:rPr>
        <w:t xml:space="preserve"> (khách hàng hoặc admin/nhân viên) để điều hướng đến giao diện phù hợp và hiển thị các chức năng tương ứng.</w:t>
      </w:r>
    </w:p>
    <w:p w14:paraId="50C8AC51" w14:textId="77777777" w:rsidR="009B1872" w:rsidRPr="00335455" w:rsidRDefault="009B1872" w:rsidP="009B1872">
      <w:pPr>
        <w:numPr>
          <w:ilvl w:val="0"/>
          <w:numId w:val="76"/>
        </w:numPr>
        <w:spacing w:after="240"/>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Chức năng đăng ký chỉ áp dụng cho </w:t>
      </w:r>
      <w:r w:rsidRPr="00335455">
        <w:rPr>
          <w:rFonts w:ascii="Times New Roman" w:eastAsia="Times New Roman" w:hAnsi="Times New Roman" w:cs="Times New Roman"/>
          <w:b/>
          <w:bCs/>
          <w:kern w:val="0"/>
          <w:sz w:val="26"/>
          <w:szCs w:val="26"/>
          <w:lang w:val="en"/>
          <w14:ligatures w14:val="none"/>
        </w:rPr>
        <w:t>khách hàng</w:t>
      </w:r>
      <w:r w:rsidRPr="00335455">
        <w:rPr>
          <w:rFonts w:ascii="Times New Roman" w:eastAsia="Times New Roman" w:hAnsi="Times New Roman" w:cs="Times New Roman"/>
          <w:kern w:val="0"/>
          <w:sz w:val="26"/>
          <w:szCs w:val="26"/>
          <w:lang w:val="en"/>
          <w14:ligatures w14:val="none"/>
        </w:rPr>
        <w:t>.</w:t>
      </w:r>
    </w:p>
    <w:p w14:paraId="3D8776B8" w14:textId="77777777" w:rsidR="009B1872" w:rsidRPr="00335455" w:rsidRDefault="009B1872" w:rsidP="009B1872">
      <w:pPr>
        <w:rPr>
          <w:rFonts w:ascii="Times New Roman" w:eastAsia="Times New Roman" w:hAnsi="Times New Roman" w:cs="Times New Roman"/>
          <w:b/>
          <w:bCs/>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Mã nguồn</w:t>
      </w:r>
    </w:p>
    <w:p w14:paraId="10E23BC6"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public async Task&lt;ActionResult&gt; Login(string login, string password) {</w:t>
      </w:r>
    </w:p>
    <w:p w14:paraId="521BE6F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w:t>
      </w:r>
    </w:p>
    <w:p w14:paraId="1379130A"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HttpResponseMessage response = _httpClient.GetAsync(_httpClient.BaseAddress + $"QuanLyNguoiDung/DangNhap?lg={login}&amp;password={password}").Result;</w:t>
      </w:r>
    </w:p>
    <w:p w14:paraId="26DC10A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if (response.IsSuccessStatusCode) {</w:t>
      </w:r>
    </w:p>
    <w:p w14:paraId="6378462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string result = await response.Content.ReadAsStringAsync();</w:t>
      </w:r>
    </w:p>
    <w:p w14:paraId="18279AA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HttpContext.Session.SetString("LoginInfor", result);</w:t>
      </w:r>
    </w:p>
    <w:p w14:paraId="42642499"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var user = JsonConvert.DeserializeObject&lt;LoginViewModel&gt;(result);</w:t>
      </w:r>
    </w:p>
    <w:p w14:paraId="16DCE31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if (user.vaiTro == 1) {</w:t>
      </w:r>
    </w:p>
    <w:p w14:paraId="32FFC2B7"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return RedirectToAction("Index", "TrangChu");          // giao diện khách hàng</w:t>
      </w:r>
    </w:p>
    <w:p w14:paraId="18DDC185"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 else return RedirectToAction("BanHang", "BanHangTaiQuay"); // giao diện admin/nhân viên</w:t>
      </w:r>
    </w:p>
    <w:p w14:paraId="0E55D965"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w:t>
      </w:r>
    </w:p>
    <w:p w14:paraId="0E81B58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w:t>
      </w:r>
    </w:p>
    <w:p w14:paraId="211D107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w:t>
      </w:r>
    </w:p>
    <w:p w14:paraId="730CC58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4C03676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public IActionResult Register(KhachHangViewModel khachHang) {</w:t>
      </w:r>
    </w:p>
    <w:p w14:paraId="39A372E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khachHang.Id = Guid.NewGuid();</w:t>
      </w:r>
    </w:p>
    <w:p w14:paraId="4E7AD0A5"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khachHang.DiemTich = 0;</w:t>
      </w:r>
    </w:p>
    <w:p w14:paraId="58A3188A"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khachHang.TrangThai = 1;</w:t>
      </w:r>
    </w:p>
    <w:p w14:paraId="03F154B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HttpResponseMessage response = _httpClient.PostAsJsonAsync(_httpClient.BaseAddress + $"QuanLyNguoiDung/DangKyKhachHang", khachHang).Result;</w:t>
      </w:r>
    </w:p>
    <w:p w14:paraId="5C4C414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if (response.IsSuccessStatusCode) return View("RegisterSuccess");</w:t>
      </w:r>
    </w:p>
    <w:p w14:paraId="74723017"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ViewBag.ErrorMessage = "Tài khoản đã được đăng ký với email hoặc số điện thoại này!";</w:t>
      </w:r>
    </w:p>
    <w:p w14:paraId="5BABCBA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return View();</w:t>
      </w:r>
    </w:p>
    <w:p w14:paraId="68AFC144"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lastRenderedPageBreak/>
        <w:t>}</w:t>
      </w:r>
    </w:p>
    <w:p w14:paraId="39964F7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5673EC3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&lt;h3&gt;&lt;strong&gt;Đăng nhập&lt;/strong&gt;&lt;/h3&gt;</w:t>
      </w:r>
    </w:p>
    <w:p w14:paraId="383AAFB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&lt;form method="post"&gt;</w:t>
      </w:r>
    </w:p>
    <w:p w14:paraId="3E749564"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&lt;label&gt;Email hoặc SDT&lt;/label&gt;&lt;input type="text" name="login" class="form-control" /&gt;</w:t>
      </w:r>
    </w:p>
    <w:p w14:paraId="1993EBD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&lt;label&gt;Mật khẩu&lt;/label&gt;&lt;input type="password" name="password" class="form-control" /&gt;</w:t>
      </w:r>
    </w:p>
    <w:p w14:paraId="5ACBF1D2"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&lt;button type="submit" class="btn btn-primary btn-block mb-4"&gt;Đăng nhập&lt;/button&gt;</w:t>
      </w:r>
    </w:p>
    <w:p w14:paraId="5D08E725"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&lt;div class="text-center"&gt;&lt;p&gt;Bạn chưa có tài khoản &lt;a asp-action="Register"&gt;Đăng ký!&lt;/a&gt;&lt;/p&gt;&lt;/div&gt;</w:t>
      </w:r>
    </w:p>
    <w:p w14:paraId="399858D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&lt;/form&gt;</w:t>
      </w:r>
    </w:p>
    <w:p w14:paraId="24945D16"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6AC3E4F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&lt;h3&gt;&lt;strong&gt;Đăng ký&lt;/strong&gt;&lt;/h3&gt;</w:t>
      </w:r>
    </w:p>
    <w:p w14:paraId="7832C41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&lt;form asp-action="Register" id="registerForm"&gt;</w:t>
      </w:r>
    </w:p>
    <w:p w14:paraId="4E9AB98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&lt;label&gt;Email&lt;/label&gt;&lt;input asp-for="Email" class="form-control" /&gt;</w:t>
      </w:r>
    </w:p>
    <w:p w14:paraId="20CCF31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&lt;label&gt;Tên&lt;/label&gt;&lt;input asp-for="Name" class="form-control" /&gt;</w:t>
      </w:r>
    </w:p>
    <w:p w14:paraId="7195D0C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&lt;label&gt;SDT&lt;/label&gt;&lt;input asp-for="SDT" class="form-control" /&gt;</w:t>
      </w:r>
    </w:p>
    <w:p w14:paraId="1B76667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&lt;label&gt;Mật khẩu&lt;/label&gt;&lt;input asp-for="Password" type="password" class="form-control" /&gt;</w:t>
      </w:r>
    </w:p>
    <w:p w14:paraId="2844A6F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&lt;label&gt;Nhập lại mật khẩu&lt;/label&gt;&lt;input asp-for="ConfirmPassword" type="password" class="form-control" /&gt;</w:t>
      </w:r>
    </w:p>
    <w:p w14:paraId="6CC50D44"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&lt;input type="hidden" asp-for="DiemTich" value="0" /&gt;</w:t>
      </w:r>
    </w:p>
    <w:p w14:paraId="5E9ADFD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&lt;input type="hidden" asp-for="TrangThai" value="1" /&gt;</w:t>
      </w:r>
    </w:p>
    <w:p w14:paraId="768B0C5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&lt;button type="submit" class="btn btn-primary btn-block mb-4"&gt;Đăng ký&lt;/button&gt;</w:t>
      </w:r>
    </w:p>
    <w:p w14:paraId="4F65EE8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&lt;/form&gt;</w:t>
      </w:r>
    </w:p>
    <w:p w14:paraId="147D7BD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D0531D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@if (loginInfor.Ten != null) {</w:t>
      </w:r>
    </w:p>
    <w:p w14:paraId="3B56B2B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 &lt;li&gt;&lt;a class="dropdown-item" asp-action="PurchaseOrder"&gt;Đơn mua&lt;/a&gt;&lt;/li&gt;</w:t>
      </w:r>
    </w:p>
    <w:p w14:paraId="08120E1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@if (loginInfor.vaiTro == 0) {</w:t>
      </w:r>
    </w:p>
    <w:p w14:paraId="37B431E6"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&lt;li&gt;&lt;a class="dropdown-item" asp-controller="BanHangTaiQuay" asp-action="BanHang"&gt;Quản lý cửa hàng&lt;/a&gt;&lt;/li&gt;</w:t>
      </w:r>
    </w:p>
    <w:p w14:paraId="16EB0359"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w:t>
      </w:r>
    </w:p>
    <w:p w14:paraId="50EC290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&lt;li&gt;&lt;a class="dropdown-item" asp-controller="Home" asp-action="LogOut"&gt;Đăng xuất&lt;/a&gt;&lt;/li&gt;</w:t>
      </w:r>
    </w:p>
    <w:p w14:paraId="0EEFA8A6"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else {</w:t>
      </w:r>
    </w:p>
    <w:p w14:paraId="1B25A26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&lt;a asp-controller="Home" asp-action="Login" asp-route-actionName="Index"&gt;Đăng nhập&lt;/a&gt;</w:t>
      </w:r>
    </w:p>
    <w:p w14:paraId="0DD30DF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w:t>
      </w:r>
    </w:p>
    <w:p w14:paraId="74CAEB48"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7B1185A"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var loginInfor = new LoginViewModel();</w:t>
      </w:r>
    </w:p>
    <w:p w14:paraId="4FFFFD7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string? session = Context.Session.GetString("LoginInfor");</w:t>
      </w:r>
    </w:p>
    <w:p w14:paraId="2AAB0CE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if (session != null) { loginInfor = </w:t>
      </w:r>
      <w:r w:rsidRPr="00335455">
        <w:rPr>
          <w:rFonts w:ascii="Times New Roman" w:eastAsia="Times New Roman" w:hAnsi="Times New Roman" w:cs="Times New Roman"/>
          <w:kern w:val="0"/>
          <w:sz w:val="26"/>
          <w:szCs w:val="26"/>
          <w:lang w:val="en"/>
          <w14:ligatures w14:val="none"/>
        </w:rPr>
        <w:lastRenderedPageBreak/>
        <w:t>JsonConvert.DeserializeObject&lt;LoginViewModel&gt;(session); }</w:t>
      </w:r>
    </w:p>
    <w:p w14:paraId="7F1BCC5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w:t>
      </w:r>
    </w:p>
    <w:p w14:paraId="687C1E0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&lt;span class="d-none d-md-block dropdown-toggle ps-2"&gt;@loginInfor.Ten&lt;/span&gt;</w:t>
      </w:r>
    </w:p>
    <w:p w14:paraId="7C997B69"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@if (phanquyen1.Ten == "Admin") { &lt;span id="ChucVu"&gt;Admin&lt;/span&gt; } else { &lt;span id="ChucVu"&gt;Nhân viên&lt;/span&gt; }</w:t>
      </w:r>
    </w:p>
    <w:p w14:paraId="27206F2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&lt;a class="dropdown-item" asp-controller="NhanVien" asp-action="ProfileNhanVien_Admin"&gt;Thông tin cá nhân&lt;/a&gt;</w:t>
      </w:r>
    </w:p>
    <w:p w14:paraId="2255A08F"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&lt;a class="dropdown-item" asp-controller="Home" asp-action="LogOut"&gt;Đăng xuất&lt;/a&gt;</w:t>
      </w:r>
    </w:p>
    <w:p w14:paraId="49FD62EB"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18C8AA77"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public async Task&lt;IActionResult&gt; Login(string lg, string password) { ... return Ok(login); }</w:t>
      </w:r>
    </w:p>
    <w:p w14:paraId="65404995"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6E53B55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public async Task&lt;IActionResult&gt; DangKyKhachHang(KhachHangViewModel khachHang) {</w:t>
      </w:r>
    </w:p>
    <w:p w14:paraId="1C61A1A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var kh = await service.RegisterKhachHang(khachHang);</w:t>
      </w:r>
    </w:p>
    <w:p w14:paraId="6882663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if (kh == null) return BadRequest();</w:t>
      </w:r>
    </w:p>
    <w:p w14:paraId="6D9940A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 xml:space="preserve">    return Ok("Dang ky thanh cong");</w:t>
      </w:r>
    </w:p>
    <w:p w14:paraId="2B52F2C2"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w:t>
      </w:r>
    </w:p>
    <w:p w14:paraId="2837C216"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7E1D960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var nv = await context.NhanViens.FirstOrDefaultAsync(a =&gt; a.Email == lg || a.SDT == lg);</w:t>
      </w:r>
    </w:p>
    <w:p w14:paraId="5010F0FE"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if (nv != null &amp;&amp; KiemTraMatKhau(...)) return new LoginViewModel { ..., vaiTro = 0 };</w:t>
      </w:r>
    </w:p>
    <w:p w14:paraId="34FA1C83"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var kh = await context.KhachHangs.FirstOrDefaultAsync(x =&gt; x.Email == lg || x.SDT == lg);</w:t>
      </w:r>
    </w:p>
    <w:p w14:paraId="7A249811"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if (kh != null &amp;&amp; KiemTraMatKhau(...)) return new LoginViewModel { ..., vaiTro = 1 };</w:t>
      </w:r>
    </w:p>
    <w:p w14:paraId="68EAB324"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EE76CBC"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335455">
        <w:rPr>
          <w:rFonts w:ascii="Times New Roman" w:eastAsia="Times New Roman" w:hAnsi="Times New Roman" w:cs="Times New Roman"/>
          <w:kern w:val="0"/>
          <w:sz w:val="26"/>
          <w:szCs w:val="26"/>
          <w:lang w:val="en"/>
          <w14:ligatures w14:val="none"/>
        </w:rPr>
        <w:t>Những đoạn trên bao quát: trang/logic đăng nhập cho admin &amp; khách, layout phân quyền hiển thị menu, và đăng ký chỉ áp dụng cho khách hàng.</w:t>
      </w:r>
    </w:p>
    <w:p w14:paraId="5F43170D"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BD834C0" w14:textId="77777777" w:rsidR="009B1872" w:rsidRPr="00335455"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206C7A3A" w14:textId="77777777" w:rsidR="009B1872" w:rsidRPr="00335455" w:rsidRDefault="009B1872" w:rsidP="009B1872">
      <w:pPr>
        <w:widowControl w:val="0"/>
        <w:spacing w:before="8" w:after="0" w:line="240" w:lineRule="auto"/>
        <w:jc w:val="center"/>
        <w:rPr>
          <w:rFonts w:ascii="Times New Roman" w:eastAsia="Times New Roman" w:hAnsi="Times New Roman" w:cs="Times New Roman"/>
          <w:b/>
          <w:bCs/>
          <w:kern w:val="0"/>
          <w:sz w:val="26"/>
          <w:szCs w:val="26"/>
          <w:lang w:val="en"/>
          <w14:ligatures w14:val="none"/>
        </w:rPr>
      </w:pPr>
    </w:p>
    <w:p w14:paraId="7C99B9B1" w14:textId="77777777" w:rsidR="009B1872" w:rsidRPr="00335455"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p>
    <w:p w14:paraId="3075A51A" w14:textId="77777777" w:rsidR="009B1872" w:rsidRPr="00335455" w:rsidRDefault="009B1872" w:rsidP="009B1872">
      <w:pPr>
        <w:widowControl w:val="0"/>
        <w:spacing w:before="61" w:after="0" w:line="240" w:lineRule="auto"/>
        <w:rPr>
          <w:rFonts w:ascii="Times New Roman" w:eastAsia="Times New Roman" w:hAnsi="Times New Roman" w:cs="Times New Roman"/>
          <w:b/>
          <w:bCs/>
          <w:kern w:val="0"/>
          <w:sz w:val="26"/>
          <w:szCs w:val="26"/>
          <w:lang w:val="en"/>
          <w14:ligatures w14:val="none"/>
        </w:rPr>
      </w:pPr>
      <w:r w:rsidRPr="00335455">
        <w:rPr>
          <w:rFonts w:ascii="Times New Roman" w:eastAsia="Times New Roman" w:hAnsi="Times New Roman" w:cs="Times New Roman"/>
          <w:b/>
          <w:bCs/>
          <w:kern w:val="0"/>
          <w:sz w:val="26"/>
          <w:szCs w:val="26"/>
          <w:lang w:val="en"/>
          <w14:ligatures w14:val="none"/>
        </w:rPr>
        <w:t xml:space="preserve">Đồ thị dòng điều </w:t>
      </w:r>
    </w:p>
    <w:p w14:paraId="2C4B9C35"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6BB454D9"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r w:rsidRPr="009B1872">
        <w:rPr>
          <w:rFonts w:ascii="Times New Roman" w:eastAsia="Times New Roman" w:hAnsi="Times New Roman" w:cs="Times New Roman"/>
          <w:noProof/>
          <w:kern w:val="0"/>
          <w:sz w:val="26"/>
          <w:szCs w:val="26"/>
          <w:lang w:val="en"/>
          <w14:ligatures w14:val="none"/>
        </w:rPr>
        <w:lastRenderedPageBreak/>
        <w:drawing>
          <wp:inline distT="114300" distB="114300" distL="114300" distR="114300" wp14:anchorId="5A95FA00" wp14:editId="46A4B61B">
            <wp:extent cx="3057525" cy="6296025"/>
            <wp:effectExtent l="0" t="0" r="0" b="0"/>
            <wp:docPr id="208874736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66"/>
                    <a:srcRect/>
                    <a:stretch>
                      <a:fillRect/>
                    </a:stretch>
                  </pic:blipFill>
                  <pic:spPr>
                    <a:xfrm>
                      <a:off x="0" y="0"/>
                      <a:ext cx="3057525" cy="6296025"/>
                    </a:xfrm>
                    <a:prstGeom prst="rect">
                      <a:avLst/>
                    </a:prstGeom>
                    <a:ln/>
                  </pic:spPr>
                </pic:pic>
              </a:graphicData>
            </a:graphic>
          </wp:inline>
        </w:drawing>
      </w:r>
    </w:p>
    <w:p w14:paraId="0028007F" w14:textId="77777777" w:rsidR="009B1872" w:rsidRPr="009B1872"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tbl>
      <w:tblPr>
        <w:tblW w:w="501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645"/>
        <w:gridCol w:w="4365"/>
      </w:tblGrid>
      <w:tr w:rsidR="009B1872" w:rsidRPr="00CA44A4" w14:paraId="72BA31EA"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A7BEC3" w14:textId="77777777" w:rsidR="009B1872" w:rsidRPr="00CA44A4"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CA44A4">
              <w:rPr>
                <w:rFonts w:ascii="Times New Roman" w:eastAsia="Times New Roman" w:hAnsi="Times New Roman" w:cs="Times New Roman"/>
                <w:b/>
                <w:bCs/>
                <w:kern w:val="0"/>
                <w:sz w:val="26"/>
                <w:szCs w:val="26"/>
                <w:lang w:val="en"/>
                <w14:ligatures w14:val="none"/>
              </w:rPr>
              <w:t>STT</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4E0247" w14:textId="77777777" w:rsidR="009B1872" w:rsidRPr="00CA44A4"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CA44A4">
              <w:rPr>
                <w:rFonts w:ascii="Times New Roman" w:eastAsia="Times New Roman" w:hAnsi="Times New Roman" w:cs="Times New Roman"/>
                <w:b/>
                <w:bCs/>
                <w:kern w:val="0"/>
                <w:sz w:val="26"/>
                <w:szCs w:val="26"/>
                <w:lang w:val="en"/>
                <w14:ligatures w14:val="none"/>
              </w:rPr>
              <w:t>Mô tả</w:t>
            </w:r>
          </w:p>
        </w:tc>
      </w:tr>
      <w:tr w:rsidR="009B1872" w:rsidRPr="00CA44A4" w14:paraId="01E678BA"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9E567"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8282F3"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Start</w:t>
            </w:r>
          </w:p>
        </w:tc>
      </w:tr>
      <w:tr w:rsidR="009B1872" w:rsidRPr="00CA44A4" w14:paraId="5F78AA95"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B21FE3"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2</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7DF04E"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Nhận login, password</w:t>
            </w:r>
          </w:p>
        </w:tc>
      </w:tr>
      <w:tr w:rsidR="009B1872" w:rsidRPr="00CA44A4" w14:paraId="692FE36F"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350EEA"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lastRenderedPageBreak/>
              <w:t>3</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89F95B"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Gọi API DangNhap</w:t>
            </w:r>
          </w:p>
        </w:tc>
      </w:tr>
      <w:tr w:rsidR="009B1872" w:rsidRPr="00CA44A4" w14:paraId="05222DF6"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350F2F"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4</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947390"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API trả response</w:t>
            </w:r>
          </w:p>
        </w:tc>
      </w:tr>
      <w:tr w:rsidR="009B1872" w:rsidRPr="00CA44A4" w14:paraId="0FE5A9E6"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49F742"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5</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9F5DFE"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response.IsSuccessStatusCode</w:t>
            </w:r>
          </w:p>
        </w:tc>
      </w:tr>
      <w:tr w:rsidR="009B1872" w:rsidRPr="00CA44A4" w14:paraId="00D4DA61"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B3A11C"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6</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38B718"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Đọc nội dung response</w:t>
            </w:r>
          </w:p>
        </w:tc>
      </w:tr>
      <w:tr w:rsidR="009B1872" w:rsidRPr="00CA44A4" w14:paraId="687A6EFB"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CA79BC"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7</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ACC124"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Lưu Session LoginInfor</w:t>
            </w:r>
          </w:p>
        </w:tc>
      </w:tr>
      <w:tr w:rsidR="009B1872" w:rsidRPr="00CA44A4" w14:paraId="2D67FD33"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00903D"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8</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AA5411"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Deserialize LoginViewModel</w:t>
            </w:r>
          </w:p>
        </w:tc>
      </w:tr>
      <w:tr w:rsidR="009B1872" w:rsidRPr="00CA44A4" w14:paraId="33EA8B7A"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694C19"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9</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79901E6"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user.vaiTro == 1</w:t>
            </w:r>
          </w:p>
        </w:tc>
      </w:tr>
      <w:tr w:rsidR="009B1872" w:rsidRPr="00CA44A4" w14:paraId="2A568D16"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F5A6A1"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10</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064A20"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Redirect TrangChu (khách hàng)</w:t>
            </w:r>
          </w:p>
        </w:tc>
      </w:tr>
      <w:tr w:rsidR="009B1872" w:rsidRPr="00CA44A4" w14:paraId="76235821"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6F4834"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11</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31CA1C"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Redirect BanHang (admin/nhân viên)</w:t>
            </w:r>
          </w:p>
        </w:tc>
      </w:tr>
      <w:tr w:rsidR="009B1872" w:rsidRPr="00CA44A4" w14:paraId="6043FE31"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F8E086"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12</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CA5C4F"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response fail</w:t>
            </w:r>
          </w:p>
        </w:tc>
      </w:tr>
      <w:tr w:rsidR="009B1872" w:rsidRPr="00CA44A4" w14:paraId="33D0B82D"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7B802F"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13</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F15182"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Hiển thị lỗi đăng nhập</w:t>
            </w:r>
          </w:p>
        </w:tc>
      </w:tr>
      <w:tr w:rsidR="009B1872" w:rsidRPr="00CA44A4" w14:paraId="7D87F32A" w14:textId="77777777" w:rsidTr="00720939">
        <w:trPr>
          <w:trHeight w:val="33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3668EB"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14</w:t>
            </w:r>
          </w:p>
        </w:tc>
        <w:tc>
          <w:tcPr>
            <w:tcW w:w="43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63DFA7"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End</w:t>
            </w:r>
          </w:p>
        </w:tc>
      </w:tr>
    </w:tbl>
    <w:p w14:paraId="638888DE" w14:textId="77777777" w:rsidR="009B1872" w:rsidRPr="00CA44A4" w:rsidRDefault="009B1872" w:rsidP="009B1872">
      <w:pPr>
        <w:widowControl w:val="0"/>
        <w:spacing w:before="2" w:after="0" w:line="240" w:lineRule="auto"/>
        <w:rPr>
          <w:rFonts w:ascii="Times New Roman" w:eastAsia="Times New Roman" w:hAnsi="Times New Roman" w:cs="Times New Roman"/>
          <w:kern w:val="0"/>
          <w:sz w:val="26"/>
          <w:szCs w:val="26"/>
          <w:lang w:val="en"/>
          <w14:ligatures w14:val="none"/>
        </w:rPr>
      </w:pPr>
    </w:p>
    <w:p w14:paraId="07F79B2C" w14:textId="77777777" w:rsidR="009B1872" w:rsidRPr="00CA44A4" w:rsidRDefault="009B1872" w:rsidP="006466EA">
      <w:pPr>
        <w:rPr>
          <w:rFonts w:ascii="Times New Roman" w:hAnsi="Times New Roman" w:cs="Times New Roman"/>
          <w:b/>
          <w:bCs/>
          <w:sz w:val="26"/>
          <w:szCs w:val="26"/>
          <w:lang w:val="en"/>
        </w:rPr>
      </w:pPr>
      <w:bookmarkStart w:id="224" w:name="_heading=h.4z4vg965ls8r" w:colFirst="0" w:colLast="0"/>
      <w:bookmarkEnd w:id="224"/>
      <w:r w:rsidRPr="00CA44A4">
        <w:rPr>
          <w:rFonts w:ascii="Times New Roman" w:hAnsi="Times New Roman" w:cs="Times New Roman"/>
          <w:b/>
          <w:bCs/>
          <w:sz w:val="26"/>
          <w:szCs w:val="26"/>
          <w:lang w:val="en"/>
        </w:rPr>
        <w:t>Thống kê</w:t>
      </w:r>
    </w:p>
    <w:p w14:paraId="41089763"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 = 1</w:t>
      </w:r>
    </w:p>
    <w:p w14:paraId="01A497D8"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N = 14</w:t>
      </w:r>
    </w:p>
    <w:p w14:paraId="2261FC02"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E = 17</w:t>
      </w:r>
    </w:p>
    <w:p w14:paraId="240D9798"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 xml:space="preserve"> </w:t>
      </w:r>
    </w:p>
    <w:p w14:paraId="387D7068" w14:textId="77777777" w:rsidR="009B1872" w:rsidRPr="00CA44A4"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4"/>
          <w:id w:val="-1408914562"/>
        </w:sdtPr>
        <w:sdtContent>
          <w:r w:rsidR="009B1872" w:rsidRPr="00CA44A4">
            <w:rPr>
              <w:rFonts w:ascii="Times New Roman" w:eastAsia="Gungsuh" w:hAnsi="Times New Roman" w:cs="Times New Roman"/>
              <w:kern w:val="0"/>
              <w:sz w:val="26"/>
              <w:szCs w:val="26"/>
              <w:lang w:val="en"/>
              <w14:ligatures w14:val="none"/>
            </w:rPr>
            <w:t>M = E − N + 2P</w:t>
          </w:r>
        </w:sdtContent>
      </w:sdt>
    </w:p>
    <w:p w14:paraId="3F4E213B" w14:textId="77777777" w:rsidR="009B1872" w:rsidRPr="00CA44A4" w:rsidRDefault="00000000" w:rsidP="009B1872">
      <w:pPr>
        <w:widowControl w:val="0"/>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5"/>
          <w:id w:val="1409568392"/>
        </w:sdtPr>
        <w:sdtContent>
          <w:r w:rsidR="009B1872" w:rsidRPr="00CA44A4">
            <w:rPr>
              <w:rFonts w:ascii="Times New Roman" w:eastAsia="Gungsuh" w:hAnsi="Times New Roman" w:cs="Times New Roman"/>
              <w:kern w:val="0"/>
              <w:sz w:val="26"/>
              <w:szCs w:val="26"/>
              <w:lang w:val="en"/>
              <w14:ligatures w14:val="none"/>
            </w:rPr>
            <w:t>M = 17 − 14 + 2</w:t>
          </w:r>
        </w:sdtContent>
      </w:sdt>
    </w:p>
    <w:p w14:paraId="335DB5B1"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M = 5</w:t>
      </w:r>
    </w:p>
    <w:p w14:paraId="2D10184D" w14:textId="77777777" w:rsidR="009B1872" w:rsidRPr="00CA44A4" w:rsidRDefault="009B1872" w:rsidP="00AE20EE">
      <w:pPr>
        <w:rPr>
          <w:rFonts w:ascii="Times New Roman" w:hAnsi="Times New Roman" w:cs="Times New Roman"/>
          <w:b/>
          <w:bCs/>
          <w:sz w:val="26"/>
          <w:szCs w:val="26"/>
          <w:lang w:val="en"/>
        </w:rPr>
      </w:pPr>
      <w:bookmarkStart w:id="225" w:name="_heading=h.kqoa8fgx4doj" w:colFirst="0" w:colLast="0"/>
      <w:bookmarkEnd w:id="225"/>
      <w:r w:rsidRPr="00CA44A4">
        <w:rPr>
          <w:rFonts w:ascii="Times New Roman" w:hAnsi="Times New Roman" w:cs="Times New Roman"/>
          <w:b/>
          <w:bCs/>
          <w:sz w:val="26"/>
          <w:szCs w:val="26"/>
          <w:lang w:val="en"/>
        </w:rPr>
        <w:t>Các đường độc lập</w:t>
      </w:r>
    </w:p>
    <w:p w14:paraId="395D570B"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P1: 1-2-3-4-5-6-7-8-9-10-14</w:t>
      </w:r>
    </w:p>
    <w:p w14:paraId="4CE10960"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P2: 1-2-3-4-5-6-7-8-9-11-14</w:t>
      </w:r>
    </w:p>
    <w:p w14:paraId="7031938B"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P3: 1-2-3-4-5-12-13-14</w:t>
      </w:r>
    </w:p>
    <w:p w14:paraId="38F63C60" w14:textId="77777777" w:rsidR="009B1872" w:rsidRPr="00CA44A4" w:rsidRDefault="009B1872" w:rsidP="009B1872">
      <w:pPr>
        <w:widowControl w:val="0"/>
        <w:spacing w:before="240" w:after="24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P4: 1-2-3-4-12-13-14</w:t>
      </w:r>
    </w:p>
    <w:p w14:paraId="5976F289" w14:textId="77777777" w:rsidR="009B1872" w:rsidRPr="00CA44A4" w:rsidRDefault="009B1872" w:rsidP="009B1872">
      <w:pPr>
        <w:widowControl w:val="0"/>
        <w:spacing w:before="240" w:after="240" w:line="240" w:lineRule="auto"/>
        <w:rPr>
          <w:rFonts w:ascii="Times New Roman" w:eastAsia="Times New Roman" w:hAnsi="Times New Roman" w:cs="Times New Roman"/>
          <w:b/>
          <w:bCs/>
          <w:kern w:val="0"/>
          <w:sz w:val="26"/>
          <w:szCs w:val="26"/>
          <w:lang w:val="en"/>
          <w14:ligatures w14:val="none"/>
        </w:rPr>
      </w:pPr>
      <w:r w:rsidRPr="00CA44A4">
        <w:rPr>
          <w:rFonts w:ascii="Times New Roman" w:eastAsia="Times New Roman" w:hAnsi="Times New Roman" w:cs="Times New Roman"/>
          <w:kern w:val="0"/>
          <w:sz w:val="26"/>
          <w:szCs w:val="26"/>
          <w:lang w:val="en"/>
          <w14:ligatures w14:val="none"/>
        </w:rPr>
        <w:t>P5: 1-2-3-4-5-6-7-14</w:t>
      </w:r>
    </w:p>
    <w:p w14:paraId="43434C6F" w14:textId="77777777" w:rsidR="009B1872" w:rsidRPr="00CA44A4"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p>
    <w:p w14:paraId="07D80FED" w14:textId="77777777" w:rsidR="009B1872" w:rsidRPr="00CA44A4" w:rsidRDefault="009B1872" w:rsidP="009B1872">
      <w:pPr>
        <w:widowControl w:val="0"/>
        <w:spacing w:after="0" w:line="298" w:lineRule="auto"/>
        <w:rPr>
          <w:rFonts w:ascii="Times New Roman" w:eastAsia="Times New Roman" w:hAnsi="Times New Roman" w:cs="Times New Roman"/>
          <w:b/>
          <w:bCs/>
          <w:kern w:val="0"/>
          <w:sz w:val="26"/>
          <w:szCs w:val="26"/>
          <w:lang w:val="en"/>
          <w14:ligatures w14:val="none"/>
        </w:rPr>
      </w:pPr>
    </w:p>
    <w:p w14:paraId="06E7A329" w14:textId="77777777" w:rsidR="009B1872" w:rsidRPr="00CA44A4" w:rsidRDefault="009B1872" w:rsidP="009B1872">
      <w:pPr>
        <w:widowControl w:val="0"/>
        <w:spacing w:before="182" w:after="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b/>
          <w:bCs/>
          <w:kern w:val="0"/>
          <w:sz w:val="26"/>
          <w:szCs w:val="26"/>
          <w:lang w:val="en"/>
          <w14:ligatures w14:val="none"/>
        </w:rPr>
        <w:t>Kỹ thuật bao phủ ( Coverage Techniques )</w:t>
      </w:r>
    </w:p>
    <w:p w14:paraId="7F6B07E0" w14:textId="77777777" w:rsidR="009B1872" w:rsidRPr="00CA44A4"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tbl>
      <w:tblPr>
        <w:tblW w:w="894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575"/>
        <w:gridCol w:w="2505"/>
        <w:gridCol w:w="1245"/>
        <w:gridCol w:w="1035"/>
        <w:gridCol w:w="2580"/>
      </w:tblGrid>
      <w:tr w:rsidR="009B1872" w:rsidRPr="00CA44A4" w14:paraId="434657D1"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1A0E1E" w14:textId="77777777" w:rsidR="009B1872" w:rsidRPr="00CA44A4" w:rsidRDefault="009B1872" w:rsidP="009B1872">
            <w:pPr>
              <w:widowControl w:val="0"/>
              <w:spacing w:before="240" w:after="240" w:line="240" w:lineRule="auto"/>
              <w:rPr>
                <w:rFonts w:ascii="Times New Roman" w:eastAsia="Times New Roman" w:hAnsi="Times New Roman" w:cs="Times New Roman"/>
                <w:b/>
                <w:bCs/>
                <w:color w:val="1F1F1F"/>
                <w:kern w:val="0"/>
                <w:sz w:val="26"/>
                <w:szCs w:val="26"/>
                <w:lang w:val="en"/>
                <w14:ligatures w14:val="none"/>
              </w:rPr>
            </w:pPr>
            <w:r w:rsidRPr="00CA44A4">
              <w:rPr>
                <w:rFonts w:ascii="Times New Roman" w:eastAsia="Times New Roman" w:hAnsi="Times New Roman" w:cs="Times New Roman"/>
                <w:b/>
                <w:bCs/>
                <w:color w:val="1F1F1F"/>
                <w:kern w:val="0"/>
                <w:sz w:val="26"/>
                <w:szCs w:val="26"/>
                <w:lang w:val="en"/>
                <w14:ligatures w14:val="none"/>
              </w:rPr>
              <w:t>Test case (mô tả)</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9C648D" w14:textId="77777777" w:rsidR="009B1872" w:rsidRPr="00CA44A4" w:rsidRDefault="009B1872" w:rsidP="009B1872">
            <w:pPr>
              <w:widowControl w:val="0"/>
              <w:spacing w:before="240" w:after="240" w:line="240" w:lineRule="auto"/>
              <w:rPr>
                <w:rFonts w:ascii="Times New Roman" w:eastAsia="Times New Roman" w:hAnsi="Times New Roman" w:cs="Times New Roman"/>
                <w:b/>
                <w:bCs/>
                <w:color w:val="1F1F1F"/>
                <w:kern w:val="0"/>
                <w:sz w:val="26"/>
                <w:szCs w:val="26"/>
                <w:lang w:val="en"/>
                <w14:ligatures w14:val="none"/>
              </w:rPr>
            </w:pPr>
            <w:r w:rsidRPr="00CA44A4">
              <w:rPr>
                <w:rFonts w:ascii="Times New Roman" w:eastAsia="Times New Roman" w:hAnsi="Times New Roman" w:cs="Times New Roman"/>
                <w:b/>
                <w:bCs/>
                <w:color w:val="1F1F1F"/>
                <w:kern w:val="0"/>
                <w:sz w:val="26"/>
                <w:szCs w:val="26"/>
                <w:lang w:val="en"/>
                <w14:ligatures w14:val="none"/>
              </w:rPr>
              <w:t>Dữ liệu nhập (tóm tắt)</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CA2BEB" w14:textId="77777777" w:rsidR="009B1872" w:rsidRPr="00CA44A4" w:rsidRDefault="009B1872" w:rsidP="009B1872">
            <w:pPr>
              <w:widowControl w:val="0"/>
              <w:spacing w:before="240" w:after="240" w:line="240" w:lineRule="auto"/>
              <w:rPr>
                <w:rFonts w:ascii="Times New Roman" w:eastAsia="Times New Roman" w:hAnsi="Times New Roman" w:cs="Times New Roman"/>
                <w:b/>
                <w:bCs/>
                <w:color w:val="1F1F1F"/>
                <w:kern w:val="0"/>
                <w:sz w:val="26"/>
                <w:szCs w:val="26"/>
                <w:lang w:val="en"/>
                <w14:ligatures w14:val="none"/>
              </w:rPr>
            </w:pPr>
            <w:r w:rsidRPr="00CA44A4">
              <w:rPr>
                <w:rFonts w:ascii="Times New Roman" w:eastAsia="Times New Roman" w:hAnsi="Times New Roman" w:cs="Times New Roman"/>
                <w:b/>
                <w:bCs/>
                <w:color w:val="1F1F1F"/>
                <w:kern w:val="0"/>
                <w:sz w:val="26"/>
                <w:szCs w:val="26"/>
                <w:lang w:val="en"/>
                <w14:ligatures w14:val="none"/>
              </w:rPr>
              <w:t>Statement (ước tính)</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303C724" w14:textId="77777777" w:rsidR="009B1872" w:rsidRPr="00CA44A4" w:rsidRDefault="009B1872" w:rsidP="009B1872">
            <w:pPr>
              <w:widowControl w:val="0"/>
              <w:spacing w:before="240" w:after="240" w:line="240" w:lineRule="auto"/>
              <w:rPr>
                <w:rFonts w:ascii="Times New Roman" w:eastAsia="Times New Roman" w:hAnsi="Times New Roman" w:cs="Times New Roman"/>
                <w:b/>
                <w:bCs/>
                <w:color w:val="1F1F1F"/>
                <w:kern w:val="0"/>
                <w:sz w:val="26"/>
                <w:szCs w:val="26"/>
                <w:lang w:val="en"/>
                <w14:ligatures w14:val="none"/>
              </w:rPr>
            </w:pPr>
            <w:r w:rsidRPr="00CA44A4">
              <w:rPr>
                <w:rFonts w:ascii="Times New Roman" w:eastAsia="Times New Roman" w:hAnsi="Times New Roman" w:cs="Times New Roman"/>
                <w:b/>
                <w:bCs/>
                <w:color w:val="1F1F1F"/>
                <w:kern w:val="0"/>
                <w:sz w:val="26"/>
                <w:szCs w:val="26"/>
                <w:lang w:val="en"/>
                <w14:ligatures w14:val="none"/>
              </w:rPr>
              <w:t>Branch (ước tính)</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FB71B7" w14:textId="77777777" w:rsidR="009B1872" w:rsidRPr="00CA44A4" w:rsidRDefault="009B1872" w:rsidP="009B1872">
            <w:pPr>
              <w:widowControl w:val="0"/>
              <w:spacing w:before="240" w:after="240" w:line="240" w:lineRule="auto"/>
              <w:rPr>
                <w:rFonts w:ascii="Times New Roman" w:eastAsia="Times New Roman" w:hAnsi="Times New Roman" w:cs="Times New Roman"/>
                <w:b/>
                <w:bCs/>
                <w:color w:val="1F1F1F"/>
                <w:kern w:val="0"/>
                <w:sz w:val="26"/>
                <w:szCs w:val="26"/>
                <w:lang w:val="en"/>
                <w14:ligatures w14:val="none"/>
              </w:rPr>
            </w:pPr>
            <w:r w:rsidRPr="00CA44A4">
              <w:rPr>
                <w:rFonts w:ascii="Times New Roman" w:eastAsia="Times New Roman" w:hAnsi="Times New Roman" w:cs="Times New Roman"/>
                <w:b/>
                <w:bCs/>
                <w:color w:val="1F1F1F"/>
                <w:kern w:val="0"/>
                <w:sz w:val="26"/>
                <w:szCs w:val="26"/>
                <w:lang w:val="en"/>
                <w14:ligatures w14:val="none"/>
              </w:rPr>
              <w:t>Path (ghi chú)</w:t>
            </w:r>
          </w:p>
        </w:tc>
      </w:tr>
      <w:tr w:rsidR="009B1872" w:rsidRPr="00CA44A4" w14:paraId="2E7D10CD"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A3D1B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nhập – khách hàng hợp lệ</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B0CBFF"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login đúng (Email/SDT), password đúng, user.vaiTro = 1</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8EB4C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BAFB0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3D4497" w14:textId="77777777" w:rsidR="009B1872" w:rsidRPr="00CA44A4" w:rsidRDefault="00000000"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6"/>
                <w:id w:val="-652921681"/>
              </w:sdtPr>
              <w:sdtContent>
                <w:r w:rsidR="009B1872" w:rsidRPr="00CA44A4">
                  <w:rPr>
                    <w:rFonts w:ascii="Times New Roman" w:eastAsia="Caudex" w:hAnsi="Times New Roman" w:cs="Times New Roman"/>
                    <w:color w:val="1F1F1F"/>
                    <w:kern w:val="0"/>
                    <w:sz w:val="26"/>
                    <w:szCs w:val="26"/>
                    <w:lang w:val="en"/>
                    <w14:ligatures w14:val="none"/>
                  </w:rPr>
                  <w:t>Luồng login khách → redirect TrangChu</w:t>
                </w:r>
              </w:sdtContent>
            </w:sdt>
          </w:p>
        </w:tc>
      </w:tr>
      <w:tr w:rsidR="009B1872" w:rsidRPr="00CA44A4" w14:paraId="311FBA13"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FA47F1"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nhập – admin/nhân viên hợp lệ</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A69642"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login đúng, password đúng, user.vaiTro = 0</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DF342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E15FC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24A01F" w14:textId="77777777" w:rsidR="009B1872" w:rsidRPr="00CA44A4" w:rsidRDefault="00000000"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7"/>
                <w:id w:val="-266818951"/>
              </w:sdtPr>
              <w:sdtContent>
                <w:r w:rsidR="009B1872" w:rsidRPr="00CA44A4">
                  <w:rPr>
                    <w:rFonts w:ascii="Times New Roman" w:eastAsia="Caudex" w:hAnsi="Times New Roman" w:cs="Times New Roman"/>
                    <w:color w:val="1F1F1F"/>
                    <w:kern w:val="0"/>
                    <w:sz w:val="26"/>
                    <w:szCs w:val="26"/>
                    <w:lang w:val="en"/>
                    <w14:ligatures w14:val="none"/>
                  </w:rPr>
                  <w:t>Luồng login admin → redirect BanHang</w:t>
                </w:r>
              </w:sdtContent>
            </w:sdt>
          </w:p>
        </w:tc>
      </w:tr>
      <w:tr w:rsidR="009B1872" w:rsidRPr="00CA44A4" w14:paraId="67452C4B"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324BA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nhập – sai mật khẩu</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8C72C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login tồn tại, password sai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CD9F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E3D5F8"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9445C4"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API trả lỗi, không set session</w:t>
            </w:r>
          </w:p>
        </w:tc>
      </w:tr>
      <w:tr w:rsidR="009B1872" w:rsidRPr="00CA44A4" w14:paraId="6A493600"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C12D02"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lastRenderedPageBreak/>
              <w:t>Đăng nhập – tài khoản không tồn tại</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897E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login không tồn tại trong DB</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18E551"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223130"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C5D35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Nhánh API fail</w:t>
            </w:r>
          </w:p>
        </w:tc>
      </w:tr>
      <w:tr w:rsidR="009B1872" w:rsidRPr="00CA44A4" w14:paraId="3A5E3F4E"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A97AD7"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nhập – lỗi API</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DA3F9B"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API DangNhap không phản hồi / lỗi server</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C6EB4F"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3E12EA"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684CF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Nhánh exception</w:t>
            </w:r>
          </w:p>
        </w:tc>
      </w:tr>
      <w:tr w:rsidR="009B1872" w:rsidRPr="00CA44A4" w14:paraId="20EF7B67"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AF726B"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Lưu session sau đăng nhập</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C55FF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API login success</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FF728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DA73A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94864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Set Session LoginInfor</w:t>
            </w:r>
          </w:p>
        </w:tc>
      </w:tr>
      <w:tr w:rsidR="009B1872" w:rsidRPr="00CA44A4" w14:paraId="7B3F7FC8"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E5DE7B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menu – chưa đăng nhập</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8E8A3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session = null</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59C8DB"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7B6814"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549E08"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link “Đăng nhập”</w:t>
            </w:r>
          </w:p>
        </w:tc>
      </w:tr>
      <w:tr w:rsidR="009B1872" w:rsidRPr="00CA44A4" w14:paraId="3B9607C6"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16048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menu – đã đăng nhập khách</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B9A0D1"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session != null, vaiTro = 1</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5B349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FE37D6"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B0ED8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Đơn mua + Đăng xuất</w:t>
            </w:r>
          </w:p>
        </w:tc>
      </w:tr>
      <w:tr w:rsidR="009B1872" w:rsidRPr="00CA44A4" w14:paraId="40CFC46C"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B510B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menu – đã đăng nhập admin</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4E475F"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session != null, vaiTro = 0</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4BEA8"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E3273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656B3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Quản lý cửa hàng</w:t>
            </w:r>
          </w:p>
        </w:tc>
      </w:tr>
      <w:tr w:rsidR="009B1872" w:rsidRPr="00CA44A4" w14:paraId="0565BACA"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AF4516"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Hiển thị tên người dùng</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FA65B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session có Ten</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DCA2A"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E1AA8A"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583E9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Render dropdown tên</w:t>
            </w:r>
          </w:p>
        </w:tc>
      </w:tr>
      <w:tr w:rsidR="009B1872" w:rsidRPr="00CA44A4" w14:paraId="2379D36A"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BB9700"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ký – khách hàng hợp lệ</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9C96A4"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Email/SDT mới, dữ liệu hợp lệ</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4C01E6"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80%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F192D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9A59F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API DangKyKhachHang success</w:t>
            </w:r>
          </w:p>
        </w:tc>
      </w:tr>
      <w:tr w:rsidR="009B1872" w:rsidRPr="00CA44A4" w14:paraId="4D4E2820"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B040F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ký – trùng email hoặc SDT</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B8BA5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Email/SDT đã tồn tại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D266F1"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C3E76C"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91D2BB"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Nhánh báo lỗi đăng ký</w:t>
            </w:r>
          </w:p>
        </w:tc>
      </w:tr>
      <w:tr w:rsidR="009B1872" w:rsidRPr="00CA44A4" w14:paraId="227B7930"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662572"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 xml:space="preserve">Đăng ký – lỗi </w:t>
            </w:r>
            <w:r w:rsidRPr="00CA44A4">
              <w:rPr>
                <w:rFonts w:ascii="Times New Roman" w:eastAsia="Times New Roman" w:hAnsi="Times New Roman" w:cs="Times New Roman"/>
                <w:color w:val="1F1F1F"/>
                <w:kern w:val="0"/>
                <w:sz w:val="26"/>
                <w:szCs w:val="26"/>
                <w:lang w:val="en"/>
                <w14:ligatures w14:val="none"/>
              </w:rPr>
              <w:lastRenderedPageBreak/>
              <w:t>API</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B76DB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lastRenderedPageBreak/>
              <w:t xml:space="preserve">API </w:t>
            </w:r>
            <w:r w:rsidRPr="00CA44A4">
              <w:rPr>
                <w:rFonts w:ascii="Times New Roman" w:eastAsia="Times New Roman" w:hAnsi="Times New Roman" w:cs="Times New Roman"/>
                <w:color w:val="1F1F1F"/>
                <w:kern w:val="0"/>
                <w:sz w:val="26"/>
                <w:szCs w:val="26"/>
                <w:lang w:val="en"/>
                <w14:ligatures w14:val="none"/>
              </w:rPr>
              <w:lastRenderedPageBreak/>
              <w:t>DangKyKhachHang lỗi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F9D801"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lastRenderedPageBreak/>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E0913A"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30495E"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Nhánh BadRequest</w:t>
            </w:r>
          </w:p>
        </w:tc>
      </w:tr>
      <w:tr w:rsidR="009B1872" w:rsidRPr="00CA44A4" w14:paraId="2C365DCE"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E4D856"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Phân quyền backend – đăng nhập admin</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4C5A6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NhanVien tồn tại, mật khẩu đúng</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34B7F8"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8298C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2C1BE0"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Trả LoginViewModel vaiTro = 0</w:t>
            </w:r>
          </w:p>
        </w:tc>
      </w:tr>
      <w:tr w:rsidR="009B1872" w:rsidRPr="00CA44A4" w14:paraId="0F4B76CD"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B9845F"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Phân quyền backend – đăng nhập khách</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1816DD"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KhachHang tồn tại, mật khẩu đúng</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31FAC6"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75%</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6E3347"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B2113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Trả LoginViewModel vaiTro = 1</w:t>
            </w:r>
          </w:p>
        </w:tc>
      </w:tr>
      <w:tr w:rsidR="009B1872" w:rsidRPr="00CA44A4" w14:paraId="1A4207C7" w14:textId="77777777" w:rsidTr="00720939">
        <w:trPr>
          <w:trHeight w:val="88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1947B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Phân quyền backend – sai mật khẩu</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E084D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User tồn tại, mật khẩu sai</w:t>
            </w:r>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549AF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60%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C91F43"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50%</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C13605"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Không trả LoginViewModel</w:t>
            </w:r>
          </w:p>
        </w:tc>
      </w:tr>
      <w:tr w:rsidR="009B1872" w:rsidRPr="00CA44A4" w14:paraId="2197F55D" w14:textId="77777777" w:rsidTr="00720939">
        <w:trPr>
          <w:trHeight w:val="615"/>
        </w:trPr>
        <w:tc>
          <w:tcPr>
            <w:tcW w:w="15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312C57"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Đăng xuất</w:t>
            </w:r>
          </w:p>
        </w:tc>
        <w:tc>
          <w:tcPr>
            <w:tcW w:w="25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7EF7A5" w14:textId="77777777" w:rsidR="009B1872" w:rsidRPr="00CA44A4" w:rsidRDefault="00000000"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28"/>
                <w:id w:val="1501830554"/>
              </w:sdtPr>
              <w:sdtContent>
                <w:r w:rsidR="009B1872" w:rsidRPr="00CA44A4">
                  <w:rPr>
                    <w:rFonts w:ascii="Times New Roman" w:eastAsia="Caudex" w:hAnsi="Times New Roman" w:cs="Times New Roman"/>
                    <w:color w:val="1F1F1F"/>
                    <w:kern w:val="0"/>
                    <w:sz w:val="26"/>
                    <w:szCs w:val="26"/>
                    <w:lang w:val="en"/>
                    <w14:ligatures w14:val="none"/>
                  </w:rPr>
                  <w:t>Session tồn tại → gọi LogOut</w:t>
                </w:r>
              </w:sdtContent>
            </w:sdt>
          </w:p>
        </w:tc>
        <w:tc>
          <w:tcPr>
            <w:tcW w:w="12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EF6077"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70%</w:t>
            </w:r>
          </w:p>
        </w:tc>
        <w:tc>
          <w:tcPr>
            <w:tcW w:w="1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5481CF"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55%</w:t>
            </w:r>
          </w:p>
        </w:tc>
        <w:tc>
          <w:tcPr>
            <w:tcW w:w="25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04AE19" w14:textId="77777777" w:rsidR="009B1872" w:rsidRPr="00CA44A4" w:rsidRDefault="009B1872" w:rsidP="009B1872">
            <w:pPr>
              <w:widowControl w:val="0"/>
              <w:spacing w:before="240" w:after="240" w:line="240" w:lineRule="auto"/>
              <w:rPr>
                <w:rFonts w:ascii="Times New Roman" w:eastAsia="Times New Roman" w:hAnsi="Times New Roman" w:cs="Times New Roman"/>
                <w:color w:val="1F1F1F"/>
                <w:kern w:val="0"/>
                <w:sz w:val="26"/>
                <w:szCs w:val="26"/>
                <w:lang w:val="en"/>
                <w14:ligatures w14:val="none"/>
              </w:rPr>
            </w:pPr>
            <w:r w:rsidRPr="00CA44A4">
              <w:rPr>
                <w:rFonts w:ascii="Times New Roman" w:eastAsia="Times New Roman" w:hAnsi="Times New Roman" w:cs="Times New Roman"/>
                <w:color w:val="1F1F1F"/>
                <w:kern w:val="0"/>
                <w:sz w:val="26"/>
                <w:szCs w:val="26"/>
                <w:lang w:val="en"/>
                <w14:ligatures w14:val="none"/>
              </w:rPr>
              <w:t>Clear session, quay về login</w:t>
            </w:r>
          </w:p>
        </w:tc>
      </w:tr>
    </w:tbl>
    <w:p w14:paraId="5DACA310" w14:textId="77777777" w:rsidR="009B1872" w:rsidRPr="00CA44A4" w:rsidRDefault="009B1872" w:rsidP="009B1872">
      <w:pPr>
        <w:widowControl w:val="0"/>
        <w:spacing w:after="0" w:line="240" w:lineRule="auto"/>
        <w:rPr>
          <w:rFonts w:ascii="Times New Roman" w:eastAsia="Times New Roman" w:hAnsi="Times New Roman" w:cs="Times New Roman"/>
          <w:color w:val="1F1F1F"/>
          <w:kern w:val="0"/>
          <w:sz w:val="26"/>
          <w:szCs w:val="26"/>
          <w:lang w:val="en"/>
          <w14:ligatures w14:val="none"/>
        </w:rPr>
      </w:pPr>
    </w:p>
    <w:p w14:paraId="42F87215" w14:textId="77777777" w:rsidR="009B1872" w:rsidRPr="00CA44A4" w:rsidRDefault="009B1872" w:rsidP="009B1872">
      <w:pPr>
        <w:widowControl w:val="0"/>
        <w:spacing w:before="182" w:after="0" w:line="240" w:lineRule="auto"/>
        <w:rPr>
          <w:rFonts w:ascii="Times New Roman" w:eastAsia="Times New Roman" w:hAnsi="Times New Roman" w:cs="Times New Roman"/>
          <w:kern w:val="0"/>
          <w:sz w:val="26"/>
          <w:szCs w:val="26"/>
          <w:lang w:val="en"/>
          <w14:ligatures w14:val="none"/>
        </w:rPr>
      </w:pPr>
      <w:r w:rsidRPr="00CA44A4">
        <w:rPr>
          <w:rFonts w:ascii="Times New Roman" w:eastAsia="Times New Roman" w:hAnsi="Times New Roman" w:cs="Times New Roman"/>
          <w:b/>
          <w:bCs/>
          <w:kern w:val="0"/>
          <w:sz w:val="26"/>
          <w:szCs w:val="26"/>
          <w:lang w:val="en"/>
          <w14:ligatures w14:val="none"/>
        </w:rPr>
        <w:t>Nhận xét</w:t>
      </w:r>
    </w:p>
    <w:p w14:paraId="503D5E3A" w14:textId="77777777" w:rsidR="009B1872" w:rsidRPr="00CA44A4" w:rsidRDefault="009B1872" w:rsidP="009B1872">
      <w:pPr>
        <w:spacing w:before="240" w:after="24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 xml:space="preserve">Bảng bao phủ </w:t>
      </w:r>
      <w:r w:rsidRPr="00CA44A4">
        <w:rPr>
          <w:rFonts w:ascii="Times New Roman" w:eastAsia="Aptos" w:hAnsi="Times New Roman" w:cs="Times New Roman"/>
          <w:b/>
          <w:bCs/>
          <w:kern w:val="0"/>
          <w:sz w:val="26"/>
          <w:szCs w:val="26"/>
          <w:lang w:val="en"/>
          <w14:ligatures w14:val="none"/>
        </w:rPr>
        <w:t>toàn bộ nghiệp vụ phân quyền</w:t>
      </w:r>
      <w:r w:rsidRPr="00CA44A4">
        <w:rPr>
          <w:rFonts w:ascii="Times New Roman" w:eastAsia="Aptos" w:hAnsi="Times New Roman" w:cs="Times New Roman"/>
          <w:kern w:val="0"/>
          <w:sz w:val="26"/>
          <w:szCs w:val="26"/>
          <w:lang w:val="en"/>
          <w14:ligatures w14:val="none"/>
        </w:rPr>
        <w:t>:</w:t>
      </w:r>
    </w:p>
    <w:p w14:paraId="5D54C5AA" w14:textId="77777777" w:rsidR="009B1872" w:rsidRPr="00CA44A4" w:rsidRDefault="009B1872" w:rsidP="009B1872">
      <w:pPr>
        <w:numPr>
          <w:ilvl w:val="0"/>
          <w:numId w:val="92"/>
        </w:numPr>
        <w:spacing w:after="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Đăng nhập (admin / khách)</w:t>
      </w:r>
    </w:p>
    <w:p w14:paraId="182FE87F" w14:textId="77777777" w:rsidR="009B1872" w:rsidRPr="00CA44A4" w:rsidRDefault="009B1872" w:rsidP="009B1872">
      <w:pPr>
        <w:numPr>
          <w:ilvl w:val="0"/>
          <w:numId w:val="92"/>
        </w:numPr>
        <w:spacing w:after="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Đăng ký (chỉ khách hàng)</w:t>
      </w:r>
    </w:p>
    <w:p w14:paraId="00F70C88" w14:textId="77777777" w:rsidR="009B1872" w:rsidRPr="00CA44A4" w:rsidRDefault="009B1872" w:rsidP="009B1872">
      <w:pPr>
        <w:numPr>
          <w:ilvl w:val="0"/>
          <w:numId w:val="92"/>
        </w:numPr>
        <w:spacing w:after="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Lưu session</w:t>
      </w:r>
    </w:p>
    <w:p w14:paraId="20A88052" w14:textId="77777777" w:rsidR="009B1872" w:rsidRPr="00CA44A4" w:rsidRDefault="009B1872" w:rsidP="009B1872">
      <w:pPr>
        <w:numPr>
          <w:ilvl w:val="0"/>
          <w:numId w:val="92"/>
        </w:numPr>
        <w:spacing w:after="24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Phân quyền hiển thị giao diện</w:t>
      </w:r>
    </w:p>
    <w:p w14:paraId="7B4F8521" w14:textId="77777777" w:rsidR="009B1872" w:rsidRPr="00CA44A4" w:rsidRDefault="009B1872" w:rsidP="009B1872">
      <w:pPr>
        <w:spacing w:before="240" w:after="24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 xml:space="preserve">  Các nhánh chính được bao phủ:</w:t>
      </w:r>
    </w:p>
    <w:p w14:paraId="34B3494C" w14:textId="77777777" w:rsidR="009B1872" w:rsidRPr="00CA44A4" w:rsidRDefault="009B1872" w:rsidP="009B1872">
      <w:pPr>
        <w:numPr>
          <w:ilvl w:val="0"/>
          <w:numId w:val="96"/>
        </w:numPr>
        <w:spacing w:after="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vaiTro == 0 / 1</w:t>
      </w:r>
    </w:p>
    <w:p w14:paraId="5D0FC60B" w14:textId="77777777" w:rsidR="009B1872" w:rsidRPr="00CA44A4" w:rsidRDefault="009B1872" w:rsidP="009B1872">
      <w:pPr>
        <w:numPr>
          <w:ilvl w:val="0"/>
          <w:numId w:val="96"/>
        </w:numPr>
        <w:spacing w:after="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API success / fail</w:t>
      </w:r>
    </w:p>
    <w:p w14:paraId="412D813E" w14:textId="77777777" w:rsidR="009B1872" w:rsidRPr="00CA44A4" w:rsidRDefault="009B1872" w:rsidP="009B1872">
      <w:pPr>
        <w:numPr>
          <w:ilvl w:val="0"/>
          <w:numId w:val="96"/>
        </w:numPr>
        <w:spacing w:after="24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session null / not null</w:t>
      </w:r>
    </w:p>
    <w:p w14:paraId="09C3FAEC" w14:textId="77777777" w:rsidR="009B1872" w:rsidRPr="00CA44A4" w:rsidRDefault="009B1872" w:rsidP="009B1872">
      <w:pPr>
        <w:spacing w:before="240" w:after="240"/>
        <w:rPr>
          <w:rFonts w:ascii="Times New Roman" w:eastAsia="Aptos" w:hAnsi="Times New Roman" w:cs="Times New Roman"/>
          <w:kern w:val="0"/>
          <w:sz w:val="26"/>
          <w:szCs w:val="26"/>
          <w:lang w:val="en"/>
          <w14:ligatures w14:val="none"/>
        </w:rPr>
      </w:pPr>
      <w:r w:rsidRPr="00CA44A4">
        <w:rPr>
          <w:rFonts w:ascii="Times New Roman" w:eastAsia="Aptos" w:hAnsi="Times New Roman" w:cs="Times New Roman"/>
          <w:kern w:val="0"/>
          <w:sz w:val="26"/>
          <w:szCs w:val="26"/>
          <w:lang w:val="en"/>
          <w14:ligatures w14:val="none"/>
        </w:rPr>
        <w:t xml:space="preserve">  Mỗi test case tương ứng </w:t>
      </w:r>
      <w:r w:rsidRPr="00CA44A4">
        <w:rPr>
          <w:rFonts w:ascii="Times New Roman" w:eastAsia="Aptos" w:hAnsi="Times New Roman" w:cs="Times New Roman"/>
          <w:b/>
          <w:bCs/>
          <w:kern w:val="0"/>
          <w:sz w:val="26"/>
          <w:szCs w:val="26"/>
          <w:lang w:val="en"/>
          <w14:ligatures w14:val="none"/>
        </w:rPr>
        <w:t>ít nhất một đường độc lập</w:t>
      </w:r>
      <w:r w:rsidRPr="00CA44A4">
        <w:rPr>
          <w:rFonts w:ascii="Times New Roman" w:eastAsia="Aptos" w:hAnsi="Times New Roman" w:cs="Times New Roman"/>
          <w:kern w:val="0"/>
          <w:sz w:val="26"/>
          <w:szCs w:val="26"/>
          <w:lang w:val="en"/>
          <w14:ligatures w14:val="none"/>
        </w:rPr>
        <w:t xml:space="preserve"> trong đồ thị dòng điều khiển của chức năng phân quyền</w:t>
      </w:r>
    </w:p>
    <w:p w14:paraId="7F76B54B" w14:textId="00E759C6" w:rsidR="009B1872" w:rsidRPr="00050A36" w:rsidRDefault="009B1872" w:rsidP="007E3507">
      <w:pPr>
        <w:pStyle w:val="ListParagraph"/>
        <w:widowControl w:val="0"/>
        <w:numPr>
          <w:ilvl w:val="1"/>
          <w:numId w:val="64"/>
        </w:numPr>
        <w:tabs>
          <w:tab w:val="left" w:pos="797"/>
        </w:tabs>
        <w:spacing w:before="61" w:after="0" w:line="240" w:lineRule="auto"/>
        <w:outlineLvl w:val="1"/>
        <w:rPr>
          <w:rFonts w:ascii="Times New Roman" w:eastAsia="Times New Roman" w:hAnsi="Times New Roman" w:cs="Times New Roman"/>
          <w:b/>
          <w:bCs/>
          <w:kern w:val="0"/>
          <w:sz w:val="26"/>
          <w:szCs w:val="26"/>
          <w:lang w:val="en"/>
          <w14:ligatures w14:val="none"/>
        </w:rPr>
      </w:pPr>
      <w:bookmarkStart w:id="226" w:name="_Toc216906175"/>
      <w:r w:rsidRPr="00050A36">
        <w:rPr>
          <w:rFonts w:ascii="Times New Roman" w:eastAsia="Times New Roman" w:hAnsi="Times New Roman" w:cs="Times New Roman"/>
          <w:b/>
          <w:bCs/>
          <w:kern w:val="0"/>
          <w:sz w:val="26"/>
          <w:szCs w:val="26"/>
          <w:lang w:val="en"/>
          <w14:ligatures w14:val="none"/>
        </w:rPr>
        <w:lastRenderedPageBreak/>
        <w:t>Kiểm thử hộp đen</w:t>
      </w:r>
      <w:bookmarkEnd w:id="226"/>
      <w:r w:rsidRPr="00050A36">
        <w:rPr>
          <w:rFonts w:ascii="Times New Roman" w:eastAsia="Times New Roman" w:hAnsi="Times New Roman" w:cs="Times New Roman"/>
          <w:kern w:val="0"/>
          <w:sz w:val="26"/>
          <w:szCs w:val="26"/>
          <w:lang w:val="en"/>
          <w14:ligatures w14:val="none"/>
        </w:rPr>
        <w:t xml:space="preserve"> </w:t>
      </w:r>
    </w:p>
    <w:p w14:paraId="0815F8F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1. Kỹ thuật tương đương &amp; giá trị biên</w:t>
      </w:r>
    </w:p>
    <w:p w14:paraId="4DFD7D0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A. Chức năng GioHang (số lượng, biến thể)</w:t>
      </w:r>
    </w:p>
    <w:p w14:paraId="10B2C9E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Quy tắc</w:t>
      </w:r>
      <w:sdt>
        <w:sdtPr>
          <w:rPr>
            <w:rFonts w:ascii="Times New Roman" w:eastAsia="Aptos" w:hAnsi="Times New Roman" w:cs="Times New Roman"/>
            <w:kern w:val="0"/>
            <w:sz w:val="26"/>
            <w:szCs w:val="26"/>
            <w:lang w:val="en"/>
            <w14:ligatures w14:val="none"/>
          </w:rPr>
          <w:tag w:val="goog_rdk_29"/>
          <w:id w:val="1914955075"/>
        </w:sdtPr>
        <w:sdtContent>
          <w:r w:rsidRPr="00050A36">
            <w:rPr>
              <w:rFonts w:ascii="Times New Roman" w:eastAsia="Caudex" w:hAnsi="Times New Roman" w:cs="Times New Roman"/>
              <w:kern w:val="0"/>
              <w:sz w:val="26"/>
              <w:szCs w:val="26"/>
              <w:lang w:val="en"/>
              <w14:ligatures w14:val="none"/>
            </w:rPr>
            <w:t>: soLuong phải là số nguyên ≥1 và ≤ soLuongTon (của biến thể); nếu session=null thì dùng cookie; nếu session!=null gọi API.</w:t>
          </w:r>
        </w:sdtContent>
      </w:sdt>
    </w:p>
    <w:tbl>
      <w:tblPr>
        <w:tblW w:w="919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295"/>
        <w:gridCol w:w="4185"/>
        <w:gridCol w:w="2715"/>
      </w:tblGrid>
      <w:tr w:rsidR="009B1872" w:rsidRPr="00050A36" w14:paraId="22570C04" w14:textId="77777777" w:rsidTr="00720939">
        <w:trPr>
          <w:trHeight w:val="330"/>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F800D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Loại EC</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44860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Miêu tả</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D7940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Ví dụ đại diện</w:t>
            </w:r>
          </w:p>
        </w:tc>
      </w:tr>
      <w:tr w:rsidR="009B1872" w:rsidRPr="00050A36" w14:paraId="718B1401" w14:textId="77777777" w:rsidTr="00720939">
        <w:trPr>
          <w:trHeight w:val="630"/>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74BAC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EC1 (hợp lệ)</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2DA55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soLuong </w:t>
            </w:r>
            <w:r w:rsidRPr="00050A36">
              <w:rPr>
                <w:rFonts w:ascii="Cambria Math" w:eastAsia="Times New Roman" w:hAnsi="Cambria Math" w:cs="Cambria Math"/>
                <w:kern w:val="0"/>
                <w:sz w:val="26"/>
                <w:szCs w:val="26"/>
                <w:lang w:val="en"/>
                <w14:ligatures w14:val="none"/>
              </w:rPr>
              <w:t>∈</w:t>
            </w:r>
            <w:r w:rsidRPr="00050A36">
              <w:rPr>
                <w:rFonts w:ascii="Times New Roman" w:eastAsia="Times New Roman" w:hAnsi="Times New Roman" w:cs="Times New Roman"/>
                <w:kern w:val="0"/>
                <w:sz w:val="26"/>
                <w:szCs w:val="26"/>
                <w:lang w:val="en"/>
                <w14:ligatures w14:val="none"/>
              </w:rPr>
              <w:t xml:space="preserve"> [1, soLuongTon] và biến thể (mausac &amp; kichco) được chọn</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2D57B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sl=1, variant tồn tại</w:t>
            </w:r>
          </w:p>
        </w:tc>
      </w:tr>
      <w:tr w:rsidR="009B1872" w:rsidRPr="00050A36" w14:paraId="6013E079" w14:textId="77777777" w:rsidTr="00720939">
        <w:trPr>
          <w:trHeight w:val="615"/>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8B70F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EC2 (sl = 0 / invalid)</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79D36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soLuong = 0 hoặc non-numeric</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AFF34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sl=0, sl="a"</w:t>
            </w:r>
          </w:p>
        </w:tc>
      </w:tr>
      <w:tr w:rsidR="009B1872" w:rsidRPr="00050A36" w14:paraId="2A844E5E" w14:textId="77777777" w:rsidTr="00720939">
        <w:trPr>
          <w:trHeight w:val="330"/>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97765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EC3 (sl &gt; tồn)</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A3050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soLuong &gt; soLuongTon</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03A95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sl=1000 (khi tồn=5)</w:t>
            </w:r>
          </w:p>
        </w:tc>
      </w:tr>
      <w:tr w:rsidR="009B1872" w:rsidRPr="00050A36" w14:paraId="125BC7EC" w14:textId="77777777" w:rsidTr="00720939">
        <w:trPr>
          <w:trHeight w:val="615"/>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BF24D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EC4 (không chọn biến thể)</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F645B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mausac/kichco rỗng</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DE75D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mausac=[], kichco=[]</w:t>
            </w:r>
          </w:p>
        </w:tc>
      </w:tr>
      <w:tr w:rsidR="009B1872" w:rsidRPr="00050A36" w14:paraId="4AA96E26" w14:textId="77777777" w:rsidTr="00720939">
        <w:trPr>
          <w:trHeight w:val="615"/>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11642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EC5 (user login)</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43C079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 != null, vaiTro = 1</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FBA9A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gọi API AddCart/UpdateCart</w:t>
            </w:r>
          </w:p>
        </w:tc>
      </w:tr>
      <w:tr w:rsidR="009B1872" w:rsidRPr="00050A36" w14:paraId="6A4F01C2" w14:textId="77777777" w:rsidTr="00720939">
        <w:trPr>
          <w:trHeight w:val="615"/>
        </w:trPr>
        <w:tc>
          <w:tcPr>
            <w:tcW w:w="22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F37DE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EC6 (user không phải khách)</w:t>
            </w:r>
          </w:p>
        </w:tc>
        <w:tc>
          <w:tcPr>
            <w:tcW w:w="41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31AF1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 != null, vaiTro != 1</w:t>
            </w:r>
          </w:p>
        </w:tc>
        <w:tc>
          <w:tcPr>
            <w:tcW w:w="27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1679E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API từ chối</w:t>
            </w:r>
          </w:p>
        </w:tc>
      </w:tr>
    </w:tbl>
    <w:p w14:paraId="740358D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Boundary (số lượng)</w:t>
      </w:r>
      <w:r w:rsidRPr="00050A36">
        <w:rPr>
          <w:rFonts w:ascii="Times New Roman" w:eastAsia="Times New Roman" w:hAnsi="Times New Roman" w:cs="Times New Roman"/>
          <w:kern w:val="0"/>
          <w:sz w:val="26"/>
          <w:szCs w:val="26"/>
          <w:lang w:val="en"/>
          <w14:ligatures w14:val="none"/>
        </w:rPr>
        <w:t>: 0,1,2,...,soLuongTon, soLuongTon+1</w:t>
      </w:r>
      <w:r w:rsidRPr="00050A36">
        <w:rPr>
          <w:rFonts w:ascii="Times New Roman" w:eastAsia="Times New Roman" w:hAnsi="Times New Roman" w:cs="Times New Roman"/>
          <w:kern w:val="0"/>
          <w:sz w:val="26"/>
          <w:szCs w:val="26"/>
          <w:lang w:val="en"/>
          <w14:ligatures w14:val="none"/>
        </w:rPr>
        <w:br/>
        <w:t xml:space="preserve"> </w:t>
      </w:r>
      <w:r w:rsidRPr="00050A36">
        <w:rPr>
          <w:rFonts w:ascii="Times New Roman" w:eastAsia="Times New Roman" w:hAnsi="Times New Roman" w:cs="Times New Roman"/>
          <w:b/>
          <w:bCs/>
          <w:kern w:val="0"/>
          <w:sz w:val="26"/>
          <w:szCs w:val="26"/>
          <w:lang w:val="en"/>
          <w14:ligatures w14:val="none"/>
        </w:rPr>
        <w:t>Test mẫu (AddToCart):</w:t>
      </w:r>
      <w:sdt>
        <w:sdtPr>
          <w:rPr>
            <w:rFonts w:ascii="Times New Roman" w:eastAsia="Aptos" w:hAnsi="Times New Roman" w:cs="Times New Roman"/>
            <w:kern w:val="0"/>
            <w:sz w:val="26"/>
            <w:szCs w:val="26"/>
            <w:lang w:val="en"/>
            <w14:ligatures w14:val="none"/>
          </w:rPr>
          <w:tag w:val="goog_rdk_30"/>
          <w:id w:val="-1895745821"/>
        </w:sdtPr>
        <w:sdtContent>
          <w:r w:rsidRPr="00050A36">
            <w:rPr>
              <w:rFonts w:ascii="Times New Roman" w:eastAsia="Caudex" w:hAnsi="Times New Roman" w:cs="Times New Roman"/>
              <w:kern w:val="0"/>
              <w:sz w:val="26"/>
              <w:szCs w:val="26"/>
              <w:lang w:val="en"/>
              <w14:ligatures w14:val="none"/>
            </w:rPr>
            <w:t xml:space="preserve"> TC-A1 (sl=1, tồn≥1, guest) → Pass; TC-A2 (sl=0) → Fail; TC-A3 (sl&gt;tồn) → Fail; TC-A4 (không chọn biến thể) → Fail; TC-A5 (login &amp; vaiTro !=1) → Fail.</w:t>
          </w:r>
        </w:sdtContent>
      </w:sdt>
    </w:p>
    <w:p w14:paraId="3F737F5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4CE889E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B. Chức năng HoaDon (payment method, cookie/session)</w:t>
      </w:r>
    </w:p>
    <w:p w14:paraId="0FFFAC0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Quy tắc</w:t>
      </w:r>
      <w:r w:rsidRPr="00050A36">
        <w:rPr>
          <w:rFonts w:ascii="Times New Roman" w:eastAsia="Times New Roman" w:hAnsi="Times New Roman" w:cs="Times New Roman"/>
          <w:kern w:val="0"/>
          <w:sz w:val="26"/>
          <w:szCs w:val="26"/>
          <w:lang w:val="en"/>
          <w14:ligatures w14:val="none"/>
        </w:rPr>
        <w:t>:</w:t>
      </w:r>
    </w:p>
    <w:p w14:paraId="5E775019" w14:textId="77777777" w:rsidR="009B1872" w:rsidRPr="00050A36" w:rsidRDefault="009B1872" w:rsidP="009B1872">
      <w:pPr>
        <w:widowControl w:val="0"/>
        <w:numPr>
          <w:ilvl w:val="0"/>
          <w:numId w:val="75"/>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Nếu PhuongThucThanhToan == "COD" → gọi API tạo hóa đơn (POST). Nếu success -&gt; trả successUrl và xóa cookie.</w:t>
      </w:r>
    </w:p>
    <w:p w14:paraId="2248BAD5" w14:textId="77777777" w:rsidR="009B1872" w:rsidRPr="00050A36" w:rsidRDefault="009B1872" w:rsidP="009B1872">
      <w:pPr>
        <w:widowControl w:val="0"/>
        <w:numPr>
          <w:ilvl w:val="0"/>
          <w:numId w:val="75"/>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Nếu "VNPay" → tạo paymentUrl và trả về đó (không xóa cookie).</w:t>
      </w:r>
    </w:p>
    <w:p w14:paraId="5B34387F" w14:textId="77777777" w:rsidR="009B1872" w:rsidRPr="00050A36" w:rsidRDefault="009B1872" w:rsidP="009B1872">
      <w:pPr>
        <w:widowControl w:val="0"/>
        <w:numPr>
          <w:ilvl w:val="0"/>
          <w:numId w:val="75"/>
        </w:numPr>
        <w:tabs>
          <w:tab w:val="left" w:pos="1129"/>
        </w:tabs>
        <w:spacing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Nếu cookie giỏ hàng null/empty -&gt; tạo hóa đơn thất bại / trả empty.</w:t>
      </w:r>
    </w:p>
    <w:p w14:paraId="7D68460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Equivalence classes</w:t>
      </w:r>
      <w:r w:rsidRPr="00050A36">
        <w:rPr>
          <w:rFonts w:ascii="Times New Roman" w:eastAsia="Times New Roman" w:hAnsi="Times New Roman" w:cs="Times New Roman"/>
          <w:kern w:val="0"/>
          <w:sz w:val="26"/>
          <w:szCs w:val="26"/>
          <w:lang w:val="en"/>
          <w14:ligatures w14:val="none"/>
        </w:rPr>
        <w:t>:</w:t>
      </w:r>
    </w:p>
    <w:p w14:paraId="2453C8AC" w14:textId="77777777" w:rsidR="009B1872" w:rsidRPr="00050A36" w:rsidRDefault="009B1872" w:rsidP="009B1872">
      <w:pPr>
        <w:widowControl w:val="0"/>
        <w:numPr>
          <w:ilvl w:val="0"/>
          <w:numId w:val="101"/>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EC1: PhuongThuc = COD, cookie có danh sách, API success</w:t>
      </w:r>
    </w:p>
    <w:p w14:paraId="3D463CA3" w14:textId="77777777" w:rsidR="009B1872" w:rsidRPr="00050A36" w:rsidRDefault="009B1872" w:rsidP="009B1872">
      <w:pPr>
        <w:widowControl w:val="0"/>
        <w:numPr>
          <w:ilvl w:val="0"/>
          <w:numId w:val="101"/>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EC2: PhuongThuc = COD, cookie có, API fail</w:t>
      </w:r>
    </w:p>
    <w:p w14:paraId="4A90FE00" w14:textId="77777777" w:rsidR="009B1872" w:rsidRPr="00050A36" w:rsidRDefault="009B1872" w:rsidP="009B1872">
      <w:pPr>
        <w:widowControl w:val="0"/>
        <w:numPr>
          <w:ilvl w:val="0"/>
          <w:numId w:val="101"/>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EC3: PhuongThuc = VNPay, cookie có =&gt; trả paymentUrl</w:t>
      </w:r>
    </w:p>
    <w:p w14:paraId="376D1619" w14:textId="77777777" w:rsidR="009B1872" w:rsidRPr="00050A36" w:rsidRDefault="009B1872" w:rsidP="009B1872">
      <w:pPr>
        <w:widowControl w:val="0"/>
        <w:numPr>
          <w:ilvl w:val="0"/>
          <w:numId w:val="101"/>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EC4: Cookie rỗng =&gt; trả empty / lỗi</w:t>
      </w:r>
    </w:p>
    <w:p w14:paraId="6EF59D96" w14:textId="77777777" w:rsidR="009B1872" w:rsidRPr="00050A36" w:rsidRDefault="009B1872" w:rsidP="009B1872">
      <w:pPr>
        <w:widowControl w:val="0"/>
        <w:numPr>
          <w:ilvl w:val="0"/>
          <w:numId w:val="101"/>
        </w:numPr>
        <w:tabs>
          <w:tab w:val="left" w:pos="1129"/>
        </w:tabs>
        <w:spacing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EC5: PhuongThuc khác =&gt; trả empty</w:t>
      </w:r>
    </w:p>
    <w:p w14:paraId="5FAB81E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Boundary</w:t>
      </w:r>
      <w:r w:rsidRPr="00050A36">
        <w:rPr>
          <w:rFonts w:ascii="Times New Roman" w:eastAsia="Times New Roman" w:hAnsi="Times New Roman" w:cs="Times New Roman"/>
          <w:kern w:val="0"/>
          <w:sz w:val="26"/>
          <w:szCs w:val="26"/>
          <w:lang w:val="en"/>
          <w14:ligatures w14:val="none"/>
        </w:rPr>
        <w:t>: số lượng item = 0 vs &gt;0; tổng tiền hợp lệ.</w:t>
      </w:r>
    </w:p>
    <w:p w14:paraId="51A3188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Test mẫu</w:t>
      </w:r>
      <w:sdt>
        <w:sdtPr>
          <w:rPr>
            <w:rFonts w:ascii="Times New Roman" w:eastAsia="Aptos" w:hAnsi="Times New Roman" w:cs="Times New Roman"/>
            <w:kern w:val="0"/>
            <w:sz w:val="26"/>
            <w:szCs w:val="26"/>
            <w:lang w:val="en"/>
            <w14:ligatures w14:val="none"/>
          </w:rPr>
          <w:tag w:val="goog_rdk_31"/>
          <w:id w:val="2084971248"/>
        </w:sdtPr>
        <w:sdtContent>
          <w:r w:rsidRPr="00050A36">
            <w:rPr>
              <w:rFonts w:ascii="Times New Roman" w:eastAsia="Cardo" w:hAnsi="Times New Roman" w:cs="Times New Roman"/>
              <w:kern w:val="0"/>
              <w:sz w:val="26"/>
              <w:szCs w:val="26"/>
              <w:lang w:val="en"/>
              <w14:ligatures w14:val="none"/>
            </w:rPr>
            <w:t>: TC-H1 (COD, cookie có 2 item, API success) → Pass + cookie delete; TC-H2 (COD, API 500) → Fail (empty); TC-H3 (VNPay) → trả paymentUrl; TC-H4 (cookie null) → Fail.</w:t>
          </w:r>
        </w:sdtContent>
      </w:sdt>
    </w:p>
    <w:p w14:paraId="78F0502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363EC31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C. Chức năng tìm kiếm nâng cao (keyword, idsLoai, price min/max)</w:t>
      </w:r>
    </w:p>
    <w:p w14:paraId="20CF907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Quy tắc</w:t>
      </w:r>
      <w:r w:rsidRPr="00050A36">
        <w:rPr>
          <w:rFonts w:ascii="Times New Roman" w:eastAsia="Times New Roman" w:hAnsi="Times New Roman" w:cs="Times New Roman"/>
          <w:kern w:val="0"/>
          <w:sz w:val="26"/>
          <w:szCs w:val="26"/>
          <w:lang w:val="en"/>
          <w14:ligatures w14:val="none"/>
        </w:rPr>
        <w:t>:</w:t>
      </w:r>
    </w:p>
    <w:p w14:paraId="55E50A47" w14:textId="77777777" w:rsidR="009B1872" w:rsidRPr="00050A36" w:rsidRDefault="00000000" w:rsidP="009B1872">
      <w:pPr>
        <w:widowControl w:val="0"/>
        <w:numPr>
          <w:ilvl w:val="0"/>
          <w:numId w:val="7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2"/>
          <w:id w:val="1761242750"/>
        </w:sdtPr>
        <w:sdtContent>
          <w:r w:rsidR="009B1872" w:rsidRPr="00050A36">
            <w:rPr>
              <w:rFonts w:ascii="Times New Roman" w:eastAsia="Caudex" w:hAnsi="Times New Roman" w:cs="Times New Roman"/>
              <w:kern w:val="0"/>
              <w:sz w:val="26"/>
              <w:szCs w:val="26"/>
              <w:lang w:val="en"/>
              <w14:ligatures w14:val="none"/>
            </w:rPr>
            <w:t>Nếu GiaMax &lt;= 0 → set Max = int.MaxValue (của code)</w:t>
          </w:r>
        </w:sdtContent>
      </w:sdt>
    </w:p>
    <w:p w14:paraId="4EC82DB8" w14:textId="77777777" w:rsidR="009B1872" w:rsidRPr="00050A36" w:rsidRDefault="00000000" w:rsidP="009B1872">
      <w:pPr>
        <w:widowControl w:val="0"/>
        <w:numPr>
          <w:ilvl w:val="0"/>
          <w:numId w:val="7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3"/>
          <w:id w:val="1840649837"/>
        </w:sdtPr>
        <w:sdtContent>
          <w:r w:rsidR="009B1872" w:rsidRPr="00050A36">
            <w:rPr>
              <w:rFonts w:ascii="Times New Roman" w:eastAsia="Caudex" w:hAnsi="Times New Roman" w:cs="Times New Roman"/>
              <w:kern w:val="0"/>
              <w:sz w:val="26"/>
              <w:szCs w:val="26"/>
              <w:lang w:val="en"/>
              <w14:ligatures w14:val="none"/>
            </w:rPr>
            <w:t>Nếu GiaMax &lt; GiaMin → swap min/max</w:t>
          </w:r>
        </w:sdtContent>
      </w:sdt>
    </w:p>
    <w:p w14:paraId="708EC335" w14:textId="77777777" w:rsidR="009B1872" w:rsidRPr="00050A36" w:rsidRDefault="00000000" w:rsidP="009B1872">
      <w:pPr>
        <w:widowControl w:val="0"/>
        <w:numPr>
          <w:ilvl w:val="0"/>
          <w:numId w:val="7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4"/>
          <w:id w:val="1729284039"/>
        </w:sdtPr>
        <w:sdtContent>
          <w:r w:rsidR="009B1872" w:rsidRPr="00050A36">
            <w:rPr>
              <w:rFonts w:ascii="Times New Roman" w:eastAsia="Caudex" w:hAnsi="Times New Roman" w:cs="Times New Roman"/>
              <w:kern w:val="0"/>
              <w:sz w:val="26"/>
              <w:szCs w:val="26"/>
              <w:lang w:val="en"/>
              <w14:ligatures w14:val="none"/>
            </w:rPr>
            <w:t>Nếu keyword non-empty → filter tên contains</w:t>
          </w:r>
        </w:sdtContent>
      </w:sdt>
    </w:p>
    <w:p w14:paraId="2FE3C084" w14:textId="77777777" w:rsidR="009B1872" w:rsidRPr="00050A36" w:rsidRDefault="00000000" w:rsidP="009B1872">
      <w:pPr>
        <w:widowControl w:val="0"/>
        <w:numPr>
          <w:ilvl w:val="0"/>
          <w:numId w:val="78"/>
        </w:numPr>
        <w:tabs>
          <w:tab w:val="left" w:pos="1129"/>
        </w:tabs>
        <w:spacing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5"/>
          <w:id w:val="-1838631544"/>
        </w:sdtPr>
        <w:sdtContent>
          <w:r w:rsidR="009B1872" w:rsidRPr="00050A36">
            <w:rPr>
              <w:rFonts w:ascii="Times New Roman" w:eastAsia="Cardo" w:hAnsi="Times New Roman" w:cs="Times New Roman"/>
              <w:kern w:val="0"/>
              <w:sz w:val="26"/>
              <w:szCs w:val="26"/>
              <w:lang w:val="en"/>
              <w14:ligatures w14:val="none"/>
            </w:rPr>
            <w:t>idsLoai.Any() → filter theo danh mục</w:t>
          </w:r>
        </w:sdtContent>
      </w:sdt>
    </w:p>
    <w:p w14:paraId="4F5D4FF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Equivalence classes</w:t>
      </w:r>
      <w:r w:rsidRPr="00050A36">
        <w:rPr>
          <w:rFonts w:ascii="Times New Roman" w:eastAsia="Times New Roman" w:hAnsi="Times New Roman" w:cs="Times New Roman"/>
          <w:kern w:val="0"/>
          <w:sz w:val="26"/>
          <w:szCs w:val="26"/>
          <w:lang w:val="en"/>
          <w14:ligatures w14:val="none"/>
        </w:rPr>
        <w:t>:</w:t>
      </w:r>
    </w:p>
    <w:p w14:paraId="49D15932" w14:textId="77777777" w:rsidR="009B1872" w:rsidRPr="00050A36" w:rsidRDefault="00000000" w:rsidP="009B1872">
      <w:pPr>
        <w:widowControl w:val="0"/>
        <w:numPr>
          <w:ilvl w:val="0"/>
          <w:numId w:val="9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6"/>
          <w:id w:val="1601139703"/>
        </w:sdtPr>
        <w:sdtContent>
          <w:r w:rsidR="009B1872" w:rsidRPr="00050A36">
            <w:rPr>
              <w:rFonts w:ascii="Times New Roman" w:eastAsia="Cardo" w:hAnsi="Times New Roman" w:cs="Times New Roman"/>
              <w:kern w:val="0"/>
              <w:sz w:val="26"/>
              <w:szCs w:val="26"/>
              <w:lang w:val="en"/>
              <w14:ligatures w14:val="none"/>
            </w:rPr>
            <w:t>EC1: keyword present, no price → trả kết quả khớp tên</w:t>
          </w:r>
        </w:sdtContent>
      </w:sdt>
    </w:p>
    <w:p w14:paraId="7F57C247" w14:textId="77777777" w:rsidR="009B1872" w:rsidRPr="00050A36" w:rsidRDefault="00000000" w:rsidP="009B1872">
      <w:pPr>
        <w:widowControl w:val="0"/>
        <w:numPr>
          <w:ilvl w:val="0"/>
          <w:numId w:val="9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7"/>
          <w:id w:val="-1525807944"/>
        </w:sdtPr>
        <w:sdtContent>
          <w:r w:rsidR="009B1872" w:rsidRPr="00050A36">
            <w:rPr>
              <w:rFonts w:ascii="Times New Roman" w:eastAsia="Cardo" w:hAnsi="Times New Roman" w:cs="Times New Roman"/>
              <w:kern w:val="0"/>
              <w:sz w:val="26"/>
              <w:szCs w:val="26"/>
              <w:lang w:val="en"/>
              <w14:ligatures w14:val="none"/>
            </w:rPr>
            <w:t>EC2: idsLoai non-empty → trả theo danh mục</w:t>
          </w:r>
        </w:sdtContent>
      </w:sdt>
    </w:p>
    <w:p w14:paraId="64C52C4E" w14:textId="77777777" w:rsidR="009B1872" w:rsidRPr="00050A36" w:rsidRDefault="00000000" w:rsidP="009B1872">
      <w:pPr>
        <w:widowControl w:val="0"/>
        <w:numPr>
          <w:ilvl w:val="0"/>
          <w:numId w:val="98"/>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8"/>
          <w:id w:val="-1261861350"/>
        </w:sdtPr>
        <w:sdtContent>
          <w:r w:rsidR="009B1872" w:rsidRPr="00050A36">
            <w:rPr>
              <w:rFonts w:ascii="Times New Roman" w:eastAsia="Cardo" w:hAnsi="Times New Roman" w:cs="Times New Roman"/>
              <w:kern w:val="0"/>
              <w:sz w:val="26"/>
              <w:szCs w:val="26"/>
              <w:lang w:val="en"/>
              <w14:ligatures w14:val="none"/>
            </w:rPr>
            <w:t>EC3: GiaMax &lt;=0 → treat as infinity</w:t>
          </w:r>
        </w:sdtContent>
      </w:sdt>
    </w:p>
    <w:p w14:paraId="7B4198C1" w14:textId="77777777" w:rsidR="009B1872" w:rsidRPr="00050A36" w:rsidRDefault="00000000" w:rsidP="009B1872">
      <w:pPr>
        <w:widowControl w:val="0"/>
        <w:numPr>
          <w:ilvl w:val="0"/>
          <w:numId w:val="98"/>
        </w:numPr>
        <w:tabs>
          <w:tab w:val="left" w:pos="1129"/>
        </w:tabs>
        <w:spacing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39"/>
          <w:id w:val="-285862080"/>
        </w:sdtPr>
        <w:sdtContent>
          <w:r w:rsidR="009B1872" w:rsidRPr="00050A36">
            <w:rPr>
              <w:rFonts w:ascii="Times New Roman" w:eastAsia="Cardo" w:hAnsi="Times New Roman" w:cs="Times New Roman"/>
              <w:kern w:val="0"/>
              <w:sz w:val="26"/>
              <w:szCs w:val="26"/>
              <w:lang w:val="en"/>
              <w14:ligatures w14:val="none"/>
            </w:rPr>
            <w:t>EC4: GiaMin &gt; GiaMax → swap</w:t>
          </w:r>
        </w:sdtContent>
      </w:sdt>
    </w:p>
    <w:p w14:paraId="1E8E1DF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Test mẫu</w:t>
      </w:r>
      <w:sdt>
        <w:sdtPr>
          <w:rPr>
            <w:rFonts w:ascii="Times New Roman" w:eastAsia="Aptos" w:hAnsi="Times New Roman" w:cs="Times New Roman"/>
            <w:kern w:val="0"/>
            <w:sz w:val="26"/>
            <w:szCs w:val="26"/>
            <w:lang w:val="en"/>
            <w14:ligatures w14:val="none"/>
          </w:rPr>
          <w:tag w:val="goog_rdk_40"/>
          <w:id w:val="990253168"/>
        </w:sdtPr>
        <w:sdtContent>
          <w:r w:rsidRPr="00050A36">
            <w:rPr>
              <w:rFonts w:ascii="Times New Roman" w:eastAsia="Cardo" w:hAnsi="Times New Roman" w:cs="Times New Roman"/>
              <w:kern w:val="0"/>
              <w:sz w:val="26"/>
              <w:szCs w:val="26"/>
              <w:lang w:val="en"/>
              <w14:ligatures w14:val="none"/>
            </w:rPr>
            <w:t>: TC-S1 (keyword="ao") → return các product chứa "ao"; TC-S2 (GiaMin=1000, GiaMax=100 =&gt; swap) → pass; TC-S3 (GiaMax=0) → treat as no upper bound.</w:t>
          </w:r>
        </w:sdtContent>
      </w:sdt>
    </w:p>
    <w:p w14:paraId="4D1FB43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5452748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D. Chức năng phân quyền (Login / Register / Role)</w:t>
      </w:r>
    </w:p>
    <w:p w14:paraId="7A4C6BB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Quy tắc</w:t>
      </w:r>
      <w:r w:rsidRPr="00050A36">
        <w:rPr>
          <w:rFonts w:ascii="Times New Roman" w:eastAsia="Times New Roman" w:hAnsi="Times New Roman" w:cs="Times New Roman"/>
          <w:kern w:val="0"/>
          <w:sz w:val="26"/>
          <w:szCs w:val="26"/>
          <w:lang w:val="en"/>
          <w14:ligatures w14:val="none"/>
        </w:rPr>
        <w:t>:</w:t>
      </w:r>
    </w:p>
    <w:p w14:paraId="60CDA9DE" w14:textId="77777777" w:rsidR="009B1872" w:rsidRPr="00050A36" w:rsidRDefault="009B1872" w:rsidP="009B1872">
      <w:pPr>
        <w:widowControl w:val="0"/>
        <w:numPr>
          <w:ilvl w:val="0"/>
          <w:numId w:val="99"/>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Nếu API DangNhap trả success + loginViewModel.vaiTro =&gt; vaiTro==1 (Kh) -&gt; redirect TrangChu, else -&gt; redirect BanHang.</w:t>
      </w:r>
    </w:p>
    <w:p w14:paraId="4CFA87AF" w14:textId="77777777" w:rsidR="009B1872" w:rsidRPr="00050A36" w:rsidRDefault="009B1872" w:rsidP="009B1872">
      <w:pPr>
        <w:widowControl w:val="0"/>
        <w:numPr>
          <w:ilvl w:val="0"/>
          <w:numId w:val="99"/>
        </w:numPr>
        <w:tabs>
          <w:tab w:val="left" w:pos="1129"/>
        </w:tabs>
        <w:spacing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Register: tạo KhachHang, nếu trùng Email/SDT -&gt; View báo lỗi.</w:t>
      </w:r>
    </w:p>
    <w:p w14:paraId="42341CD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Equivalence classes</w:t>
      </w:r>
      <w:r w:rsidRPr="00050A36">
        <w:rPr>
          <w:rFonts w:ascii="Times New Roman" w:eastAsia="Times New Roman" w:hAnsi="Times New Roman" w:cs="Times New Roman"/>
          <w:kern w:val="0"/>
          <w:sz w:val="26"/>
          <w:szCs w:val="26"/>
          <w:lang w:val="en"/>
          <w14:ligatures w14:val="none"/>
        </w:rPr>
        <w:t>:</w:t>
      </w:r>
    </w:p>
    <w:p w14:paraId="64433CE5" w14:textId="77777777" w:rsidR="009B1872" w:rsidRPr="00050A36" w:rsidRDefault="00000000" w:rsidP="009B1872">
      <w:pPr>
        <w:widowControl w:val="0"/>
        <w:numPr>
          <w:ilvl w:val="0"/>
          <w:numId w:val="79"/>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1"/>
          <w:id w:val="-721439007"/>
        </w:sdtPr>
        <w:sdtContent>
          <w:r w:rsidR="009B1872" w:rsidRPr="00050A36">
            <w:rPr>
              <w:rFonts w:ascii="Times New Roman" w:eastAsia="Cardo" w:hAnsi="Times New Roman" w:cs="Times New Roman"/>
              <w:kern w:val="0"/>
              <w:sz w:val="26"/>
              <w:szCs w:val="26"/>
              <w:lang w:val="en"/>
              <w14:ligatures w14:val="none"/>
            </w:rPr>
            <w:t>EC1: user exists (NhanVien) &amp; pass OK → trả vaiTro=0</w:t>
          </w:r>
        </w:sdtContent>
      </w:sdt>
    </w:p>
    <w:p w14:paraId="02840067" w14:textId="77777777" w:rsidR="009B1872" w:rsidRPr="00050A36" w:rsidRDefault="00000000" w:rsidP="009B1872">
      <w:pPr>
        <w:widowControl w:val="0"/>
        <w:numPr>
          <w:ilvl w:val="0"/>
          <w:numId w:val="79"/>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2"/>
          <w:id w:val="-1930517154"/>
        </w:sdtPr>
        <w:sdtContent>
          <w:r w:rsidR="009B1872" w:rsidRPr="00050A36">
            <w:rPr>
              <w:rFonts w:ascii="Times New Roman" w:eastAsia="Cardo" w:hAnsi="Times New Roman" w:cs="Times New Roman"/>
              <w:kern w:val="0"/>
              <w:sz w:val="26"/>
              <w:szCs w:val="26"/>
              <w:lang w:val="en"/>
              <w14:ligatures w14:val="none"/>
            </w:rPr>
            <w:t>EC2: user exists (KhachHang) &amp; pass OK → vaiTro=1</w:t>
          </w:r>
        </w:sdtContent>
      </w:sdt>
    </w:p>
    <w:p w14:paraId="1D100F6A" w14:textId="77777777" w:rsidR="009B1872" w:rsidRPr="00050A36" w:rsidRDefault="00000000" w:rsidP="009B1872">
      <w:pPr>
        <w:widowControl w:val="0"/>
        <w:numPr>
          <w:ilvl w:val="0"/>
          <w:numId w:val="79"/>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3"/>
          <w:id w:val="652493649"/>
        </w:sdtPr>
        <w:sdtContent>
          <w:r w:rsidR="009B1872" w:rsidRPr="00050A36">
            <w:rPr>
              <w:rFonts w:ascii="Times New Roman" w:eastAsia="Caudex" w:hAnsi="Times New Roman" w:cs="Times New Roman"/>
              <w:kern w:val="0"/>
              <w:sz w:val="26"/>
              <w:szCs w:val="26"/>
              <w:lang w:val="en"/>
              <w14:ligatures w14:val="none"/>
            </w:rPr>
            <w:t>EC3: user exists nhưng pass sai → login fail</w:t>
          </w:r>
        </w:sdtContent>
      </w:sdt>
    </w:p>
    <w:p w14:paraId="0C2C1E7E" w14:textId="77777777" w:rsidR="009B1872" w:rsidRPr="00050A36" w:rsidRDefault="00000000" w:rsidP="009B1872">
      <w:pPr>
        <w:widowControl w:val="0"/>
        <w:numPr>
          <w:ilvl w:val="0"/>
          <w:numId w:val="79"/>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4"/>
          <w:id w:val="-1765767263"/>
        </w:sdtPr>
        <w:sdtContent>
          <w:r w:rsidR="009B1872" w:rsidRPr="00050A36">
            <w:rPr>
              <w:rFonts w:ascii="Times New Roman" w:eastAsia="Caudex" w:hAnsi="Times New Roman" w:cs="Times New Roman"/>
              <w:kern w:val="0"/>
              <w:sz w:val="26"/>
              <w:szCs w:val="26"/>
              <w:lang w:val="en"/>
              <w14:ligatures w14:val="none"/>
            </w:rPr>
            <w:t>EC4: user không tồn tại → login fail</w:t>
          </w:r>
        </w:sdtContent>
      </w:sdt>
    </w:p>
    <w:p w14:paraId="139A8F1C" w14:textId="77777777" w:rsidR="009B1872" w:rsidRPr="00050A36" w:rsidRDefault="00000000" w:rsidP="009B1872">
      <w:pPr>
        <w:widowControl w:val="0"/>
        <w:numPr>
          <w:ilvl w:val="0"/>
          <w:numId w:val="79"/>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5"/>
          <w:id w:val="357220715"/>
        </w:sdtPr>
        <w:sdtContent>
          <w:r w:rsidR="009B1872" w:rsidRPr="00050A36">
            <w:rPr>
              <w:rFonts w:ascii="Times New Roman" w:eastAsia="Cardo" w:hAnsi="Times New Roman" w:cs="Times New Roman"/>
              <w:kern w:val="0"/>
              <w:sz w:val="26"/>
              <w:szCs w:val="26"/>
              <w:lang w:val="en"/>
              <w14:ligatures w14:val="none"/>
            </w:rPr>
            <w:t>EC5: register with new email/sdt → success</w:t>
          </w:r>
        </w:sdtContent>
      </w:sdt>
    </w:p>
    <w:p w14:paraId="2B70D5A7" w14:textId="77777777" w:rsidR="009B1872" w:rsidRPr="00050A36" w:rsidRDefault="00000000" w:rsidP="009B1872">
      <w:pPr>
        <w:widowControl w:val="0"/>
        <w:numPr>
          <w:ilvl w:val="0"/>
          <w:numId w:val="79"/>
        </w:numPr>
        <w:tabs>
          <w:tab w:val="left" w:pos="1129"/>
        </w:tabs>
        <w:spacing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6"/>
          <w:id w:val="-1477899656"/>
        </w:sdtPr>
        <w:sdtContent>
          <w:r w:rsidR="009B1872" w:rsidRPr="00050A36">
            <w:rPr>
              <w:rFonts w:ascii="Times New Roman" w:eastAsia="Cardo" w:hAnsi="Times New Roman" w:cs="Times New Roman"/>
              <w:kern w:val="0"/>
              <w:sz w:val="26"/>
              <w:szCs w:val="26"/>
              <w:lang w:val="en"/>
              <w14:ligatures w14:val="none"/>
            </w:rPr>
            <w:t>EC6: register with existing email/sdt → fail</w:t>
          </w:r>
        </w:sdtContent>
      </w:sdt>
    </w:p>
    <w:p w14:paraId="22C12F2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Test mẫu</w:t>
      </w:r>
      <w:sdt>
        <w:sdtPr>
          <w:rPr>
            <w:rFonts w:ascii="Times New Roman" w:eastAsia="Aptos" w:hAnsi="Times New Roman" w:cs="Times New Roman"/>
            <w:kern w:val="0"/>
            <w:sz w:val="26"/>
            <w:szCs w:val="26"/>
            <w:lang w:val="en"/>
            <w14:ligatures w14:val="none"/>
          </w:rPr>
          <w:tag w:val="goog_rdk_47"/>
          <w:id w:val="1967533158"/>
        </w:sdtPr>
        <w:sdtContent>
          <w:r w:rsidRPr="00050A36">
            <w:rPr>
              <w:rFonts w:ascii="Times New Roman" w:eastAsia="Caudex" w:hAnsi="Times New Roman" w:cs="Times New Roman"/>
              <w:kern w:val="0"/>
              <w:sz w:val="26"/>
              <w:szCs w:val="26"/>
              <w:lang w:val="en"/>
              <w14:ligatures w14:val="none"/>
            </w:rPr>
            <w:t>: TC-L1 (khách hợp lệ) → redirect TrangChu; TC-L2 (nhân viên hợp lệ) → redirect BanHang; TC-L3 (wrong password) → hiển thị lỗi; TC-R1 (register trùng email) → View with error.</w:t>
          </w:r>
        </w:sdtContent>
      </w:sdt>
    </w:p>
    <w:p w14:paraId="683AA99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2D889EB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2. Bảng test-case tổng hợp — các kịch bản quan trọng</w:t>
      </w:r>
    </w:p>
    <w:tbl>
      <w:tblPr>
        <w:tblW w:w="910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645"/>
        <w:gridCol w:w="2310"/>
        <w:gridCol w:w="2160"/>
        <w:gridCol w:w="1635"/>
        <w:gridCol w:w="2355"/>
      </w:tblGrid>
      <w:tr w:rsidR="009B1872" w:rsidRPr="00050A36" w14:paraId="12BD5B33"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3E517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ID</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C7FA6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Chức năng</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DF0A6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Input (tóm tắt)</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9FE7D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Mô tả/Precondition</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8E00B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Expected (Pass/Fail / Note)</w:t>
            </w:r>
          </w:p>
        </w:tc>
      </w:tr>
      <w:tr w:rsidR="009B1872" w:rsidRPr="00050A36" w14:paraId="0E2F647A" w14:textId="77777777" w:rsidTr="00720939">
        <w:trPr>
          <w:trHeight w:val="88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605F5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B01</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37303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41F8D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idCTSP tồn, sl=1, variant chọn</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F311F0" w14:textId="77777777" w:rsidR="009B1872" w:rsidRPr="00050A36" w:rsidRDefault="00000000"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8"/>
                <w:id w:val="1319756654"/>
              </w:sdtPr>
              <w:sdtContent>
                <w:r w:rsidR="009B1872" w:rsidRPr="00050A36">
                  <w:rPr>
                    <w:rFonts w:ascii="Times New Roman" w:eastAsia="Caudex" w:hAnsi="Times New Roman" w:cs="Times New Roman"/>
                    <w:kern w:val="0"/>
                    <w:sz w:val="26"/>
                    <w:szCs w:val="26"/>
                    <w:lang w:val="en"/>
                    <w14:ligatures w14:val="none"/>
                  </w:rPr>
                  <w:t>guest, tồn≥1</w:t>
                </w:r>
              </w:sdtContent>
            </w:sdt>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03FDE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w:t>
            </w:r>
          </w:p>
        </w:tc>
      </w:tr>
      <w:tr w:rsidR="009B1872" w:rsidRPr="00050A36" w14:paraId="6C08D322"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2E579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B02</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E3095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E9D4A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idCTSP tồn, sl=0</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90BFA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sl invalid</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16069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toastr error</w:t>
            </w:r>
          </w:p>
        </w:tc>
      </w:tr>
      <w:tr w:rsidR="009B1872" w:rsidRPr="00050A36" w14:paraId="6C97A033" w14:textId="77777777" w:rsidTr="00720939">
        <w:trPr>
          <w:trHeight w:val="88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98A33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B03</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BAED3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2B4E9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(vaiTro=1), idCTSP tồn, sl=2</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71E69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customer</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A92259" w14:textId="77777777" w:rsidR="009B1872" w:rsidRPr="00050A36" w:rsidRDefault="00000000"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49"/>
                <w:id w:val="2072083741"/>
              </w:sdtPr>
              <w:sdtContent>
                <w:r w:rsidR="009B1872" w:rsidRPr="00050A36">
                  <w:rPr>
                    <w:rFonts w:ascii="Times New Roman" w:eastAsia="Cardo" w:hAnsi="Times New Roman" w:cs="Times New Roman"/>
                    <w:kern w:val="0"/>
                    <w:sz w:val="26"/>
                    <w:szCs w:val="26"/>
                    <w:lang w:val="en"/>
                    <w14:ligatures w14:val="none"/>
                  </w:rPr>
                  <w:t>Pass: API AddCart success → Json success</w:t>
                </w:r>
              </w:sdtContent>
            </w:sdt>
          </w:p>
        </w:tc>
      </w:tr>
      <w:tr w:rsidR="009B1872" w:rsidRPr="00050A36" w14:paraId="1993F3F5" w14:textId="77777777" w:rsidTr="00720939">
        <w:trPr>
          <w:trHeight w:val="1170"/>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E9A5A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B04</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84214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FD6A1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(vaiTro!=1)</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DB271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staff/admin</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78063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Fail: Json {success:false, message: 'Chỉ khách </w:t>
            </w:r>
            <w:r w:rsidRPr="00050A36">
              <w:rPr>
                <w:rFonts w:ascii="Times New Roman" w:eastAsia="Times New Roman" w:hAnsi="Times New Roman" w:cs="Times New Roman"/>
                <w:kern w:val="0"/>
                <w:sz w:val="26"/>
                <w:szCs w:val="26"/>
                <w:lang w:val="en"/>
                <w14:ligatures w14:val="none"/>
              </w:rPr>
              <w:lastRenderedPageBreak/>
              <w:t>hàng...'}</w:t>
            </w:r>
          </w:p>
        </w:tc>
      </w:tr>
      <w:tr w:rsidR="009B1872" w:rsidRPr="00050A36" w14:paraId="4A69E0B6"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02AE6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B05</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DE9B2A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UpdateCart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77BFE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Cookie has items, dssl valid</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0AF2B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update quantities</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0D32F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 returns data</w:t>
            </w:r>
          </w:p>
        </w:tc>
      </w:tr>
      <w:tr w:rsidR="009B1872" w:rsidRPr="00050A36" w14:paraId="5DFCA51E" w14:textId="77777777" w:rsidTr="00720939">
        <w:trPr>
          <w:trHeight w:val="88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DE86E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B06</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EAFFA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UpdateCart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5E5D1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vaiTro=1, dssl many</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25463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logged customer</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04960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calls UpdateCart API, refresh GetCartLogin</w:t>
            </w:r>
          </w:p>
        </w:tc>
      </w:tr>
      <w:tr w:rsidR="009B1872" w:rsidRPr="00050A36" w14:paraId="0FFAFB45"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57658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B07</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3DF195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DeleteFromCart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DC70B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cookie has item</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DC8F8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remove existing id</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7AAAE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 redirect ShoppingCart</w:t>
            </w:r>
          </w:p>
        </w:tc>
      </w:tr>
      <w:tr w:rsidR="009B1872" w:rsidRPr="00050A36" w14:paraId="57061F4E"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86450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B08</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12276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DeleteFromCart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7DA34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vaiTro=1</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EDE27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API delete success</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16AD6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redirect ShoppingCart</w:t>
            </w:r>
          </w:p>
        </w:tc>
      </w:tr>
      <w:tr w:rsidR="009B1872" w:rsidRPr="00050A36" w14:paraId="4382EAE3"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EBCE9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B09</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61A69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ShoppingCart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3FBA2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cookie null</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D4595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empty cart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73E77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View([]), TongTien=0</w:t>
            </w:r>
          </w:p>
        </w:tc>
      </w:tr>
      <w:tr w:rsidR="009B1872" w:rsidRPr="00050A36" w14:paraId="00B2CAE3"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79E49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B10</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42BAA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ShoppingCart</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FED3E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session!=null, vaiTro=1, has items</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1368A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call GetCartLogin</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A3C46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View(items), TempData set</w:t>
            </w:r>
          </w:p>
        </w:tc>
      </w:tr>
      <w:tr w:rsidR="009B1872" w:rsidRPr="00050A36" w14:paraId="7EE672BA" w14:textId="77777777" w:rsidTr="00720939">
        <w:trPr>
          <w:trHeight w:val="88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1E18A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B11</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A5266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BFDB6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PhuongThuc=COD, cookie has items, API success</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517E1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checkout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5E6F7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return successUrl, cookie deleted</w:t>
            </w:r>
          </w:p>
        </w:tc>
      </w:tr>
      <w:tr w:rsidR="009B1872" w:rsidRPr="00050A36" w14:paraId="75FBCBE5"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CC559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B12</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FD2E3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E3E1E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PhuongThuc=COD, API fail</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5F466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checkout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1C6FD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return empty</w:t>
            </w:r>
          </w:p>
        </w:tc>
      </w:tr>
      <w:tr w:rsidR="009B1872" w:rsidRPr="00050A36" w14:paraId="2584F261"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C9F7F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B13</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3AAE9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4904B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PhuongThuc=VNPay, cookie has items</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45BD5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checkout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7E621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return paymentUrl (redirect)</w:t>
            </w:r>
          </w:p>
        </w:tc>
      </w:tr>
      <w:tr w:rsidR="009B1872" w:rsidRPr="00050A36" w14:paraId="1A72FCCE"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5342A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B14</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313BE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GetHoaDonByTrangThai</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4D456D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 login, Search empty, page params</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14B0A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returns list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CAC1A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JSON data, total</w:t>
            </w:r>
          </w:p>
        </w:tc>
      </w:tr>
      <w:tr w:rsidR="009B1872" w:rsidRPr="00050A36" w14:paraId="1FF6D8C6"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5930F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B15</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B8748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HuyDonHang</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5B687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idHoaDon valid</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C355A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call API set trangthai=8</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B9B8E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Api success</w:t>
            </w:r>
          </w:p>
        </w:tc>
      </w:tr>
      <w:tr w:rsidR="009B1872" w:rsidRPr="00050A36" w14:paraId="0F3FBFD3"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E6E49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B16</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DC6BB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1C424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valid (Khach), password ok</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27D45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API success, vaiTro=1</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09138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session set, redirect TrangChu</w:t>
            </w:r>
          </w:p>
        </w:tc>
      </w:tr>
      <w:tr w:rsidR="009B1872" w:rsidRPr="00050A36" w14:paraId="1BCE9B09"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AEACB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B17</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25932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8ACD0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valid (NV), password ok</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E8768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vaiTro=0</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183C4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redirect BanHang</w:t>
            </w:r>
          </w:p>
        </w:tc>
      </w:tr>
      <w:tr w:rsidR="009B1872" w:rsidRPr="00050A36" w14:paraId="12A95667"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1E775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B18</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D4507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1FD09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exists, wrong password</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9288F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API returns fail</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9CA66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show error</w:t>
            </w:r>
          </w:p>
        </w:tc>
      </w:tr>
      <w:tr w:rsidR="009B1872" w:rsidRPr="00050A36" w14:paraId="1086A1C1"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6466B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B19</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C638C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Register</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7CF52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new Email/SDT</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D577F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Post success</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680B4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View RegisterSuccess</w:t>
            </w:r>
          </w:p>
        </w:tc>
      </w:tr>
      <w:tr w:rsidR="009B1872" w:rsidRPr="00050A36" w14:paraId="33C87336" w14:textId="77777777" w:rsidTr="00720939">
        <w:trPr>
          <w:trHeight w:val="615"/>
        </w:trPr>
        <w:tc>
          <w:tcPr>
            <w:tcW w:w="6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F82AA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B20</w:t>
            </w:r>
          </w:p>
        </w:tc>
        <w:tc>
          <w:tcPr>
            <w:tcW w:w="231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8A063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Register</w:t>
            </w:r>
          </w:p>
        </w:tc>
        <w:tc>
          <w:tcPr>
            <w:tcW w:w="21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1D3DE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Email exists</w:t>
            </w:r>
          </w:p>
        </w:tc>
        <w:tc>
          <w:tcPr>
            <w:tcW w:w="16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DBA8A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Post returns BadRequest</w:t>
            </w:r>
          </w:p>
        </w:tc>
        <w:tc>
          <w:tcPr>
            <w:tcW w:w="23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E2905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View + ViewBag.ErrorMessage</w:t>
            </w:r>
          </w:p>
        </w:tc>
      </w:tr>
    </w:tbl>
    <w:p w14:paraId="2BF8A00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7C201C5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3. Decision table (ví dụ cho CreateHoaDon: payment + cookie + API result)</w:t>
      </w:r>
    </w:p>
    <w:tbl>
      <w:tblPr>
        <w:tblW w:w="85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215"/>
        <w:gridCol w:w="1215"/>
        <w:gridCol w:w="1920"/>
        <w:gridCol w:w="1590"/>
        <w:gridCol w:w="2640"/>
      </w:tblGrid>
      <w:tr w:rsidR="009B1872" w:rsidRPr="00050A36" w14:paraId="21BA5CA5" w14:textId="77777777" w:rsidTr="00720939">
        <w:trPr>
          <w:trHeight w:val="615"/>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EBE96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Cond\Act</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651BDC"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Cookie present?</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EA96D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PhuongThuc = COD?</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AABB9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API create success?</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EB236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Kết quả</w:t>
            </w:r>
          </w:p>
        </w:tc>
      </w:tr>
      <w:tr w:rsidR="009B1872" w:rsidRPr="00050A36" w14:paraId="206E2D24" w14:textId="77777777" w:rsidTr="00720939">
        <w:trPr>
          <w:trHeight w:val="615"/>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80F63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D1</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717DE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F716E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36608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22E9BF"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 successUrl; delete cookie</w:t>
            </w:r>
          </w:p>
        </w:tc>
      </w:tr>
      <w:tr w:rsidR="009B1872" w:rsidRPr="00050A36" w14:paraId="6A1FB6D5" w14:textId="77777777" w:rsidTr="00720939">
        <w:trPr>
          <w:trHeight w:val="330"/>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C66F0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D2</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9D6AA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117B1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ABBC7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6A969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 empty (fail)</w:t>
            </w:r>
          </w:p>
        </w:tc>
      </w:tr>
      <w:tr w:rsidR="009B1872" w:rsidRPr="00050A36" w14:paraId="733D29EF" w14:textId="77777777" w:rsidTr="00720939">
        <w:trPr>
          <w:trHeight w:val="615"/>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B5E80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D3</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92A4B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C6C4D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 (VNPay)</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7A78A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742F0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 paymentUrl; keep cookie</w:t>
            </w:r>
          </w:p>
        </w:tc>
      </w:tr>
      <w:tr w:rsidR="009B1872" w:rsidRPr="00050A36" w14:paraId="15A5E993" w14:textId="77777777" w:rsidTr="00720939">
        <w:trPr>
          <w:trHeight w:val="330"/>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7EA27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D4</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2BBE1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296DA6"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any</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6050B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06884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 empty (no cart)</w:t>
            </w:r>
          </w:p>
        </w:tc>
      </w:tr>
      <w:tr w:rsidR="009B1872" w:rsidRPr="00050A36" w14:paraId="252C99C8" w14:textId="77777777" w:rsidTr="00720939">
        <w:trPr>
          <w:trHeight w:val="615"/>
        </w:trPr>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FE7C9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D5</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FE088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Y</w:t>
            </w:r>
          </w:p>
        </w:tc>
        <w:tc>
          <w:tcPr>
            <w:tcW w:w="192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9A3E1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Other</w:t>
            </w:r>
          </w:p>
        </w:tc>
        <w:tc>
          <w:tcPr>
            <w:tcW w:w="15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4CC35D"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64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8EF737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Return empty (unsupported method)</w:t>
            </w:r>
          </w:p>
        </w:tc>
      </w:tr>
    </w:tbl>
    <w:p w14:paraId="3B145E6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1777747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i/>
          <w:i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 xml:space="preserve">4. Pairwise (kiểm thử cặp đôi) — </w:t>
      </w:r>
      <w:r w:rsidRPr="00050A36">
        <w:rPr>
          <w:rFonts w:ascii="Times New Roman" w:eastAsia="Times New Roman" w:hAnsi="Times New Roman" w:cs="Times New Roman"/>
          <w:b/>
          <w:bCs/>
          <w:i/>
          <w:iCs/>
          <w:kern w:val="0"/>
          <w:sz w:val="26"/>
          <w:szCs w:val="26"/>
          <w:lang w:val="en"/>
          <w14:ligatures w14:val="none"/>
        </w:rPr>
        <w:t>AddToCart / UpdateCart combos</w:t>
      </w:r>
    </w:p>
    <w:p w14:paraId="5CBB85D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Ta xét 4 yếu tố: Session {guest, login.customer, login.staff}, Variant {selected, not selected}, Quantity {valid, zero, overStock}, API (for login) {success, fail}.</w:t>
      </w:r>
    </w:p>
    <w:p w14:paraId="2109908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Một bộ test pairwise tối thiểu (đại diện):</w:t>
      </w:r>
    </w:p>
    <w:tbl>
      <w:tblPr>
        <w:tblW w:w="828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405"/>
        <w:gridCol w:w="1395"/>
        <w:gridCol w:w="1200"/>
        <w:gridCol w:w="1200"/>
        <w:gridCol w:w="1215"/>
        <w:gridCol w:w="2865"/>
      </w:tblGrid>
      <w:tr w:rsidR="009B1872" w:rsidRPr="00050A36" w14:paraId="2B62392F"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FB1AB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P#</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3D69E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Session</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1480F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Variant</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A4202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Quantity</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7165C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API (if login)</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59A02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Expect</w:t>
            </w:r>
          </w:p>
        </w:tc>
      </w:tr>
      <w:tr w:rsidR="009B1872" w:rsidRPr="00050A36" w14:paraId="3BA9E75E"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38965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P1</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EB7DE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494D0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1BC34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1E6EA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88C99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w:t>
            </w:r>
          </w:p>
        </w:tc>
      </w:tr>
      <w:tr w:rsidR="009B1872" w:rsidRPr="00050A36" w14:paraId="13D301B2"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1DC84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P2</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984DE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F1DDD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not 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D8E63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04BF3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28AF1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(toastr: chọn biến thể)</w:t>
            </w:r>
          </w:p>
        </w:tc>
      </w:tr>
      <w:tr w:rsidR="009B1872" w:rsidRPr="00050A36" w14:paraId="1D6DC162"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F4BD7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P3</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145F3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login.customer</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09649B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964E1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3F929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success</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E68AF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(API success)</w:t>
            </w:r>
          </w:p>
        </w:tc>
      </w:tr>
      <w:tr w:rsidR="009B1872" w:rsidRPr="00050A36" w14:paraId="7F164C5C"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A0812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P4</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868F2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login.customer</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2DAB0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07BED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30B23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30E03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(API false)</w:t>
            </w:r>
          </w:p>
        </w:tc>
      </w:tr>
      <w:tr w:rsidR="009B1872" w:rsidRPr="00050A36" w14:paraId="43C25A42"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57C4FF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P5</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14C25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login.staff</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6FACD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74680E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valid</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CC251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B7BC5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(role)</w:t>
            </w:r>
          </w:p>
        </w:tc>
      </w:tr>
      <w:tr w:rsidR="009B1872" w:rsidRPr="00050A36" w14:paraId="519F1118"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0D765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P6</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9818B5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CBA17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FDF45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overStock</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92E06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B8B25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(số lượng không đủ)</w:t>
            </w:r>
          </w:p>
        </w:tc>
      </w:tr>
      <w:tr w:rsidR="009B1872" w:rsidRPr="00050A36" w14:paraId="105220D1" w14:textId="77777777" w:rsidTr="00720939">
        <w:trPr>
          <w:trHeight w:val="330"/>
        </w:trPr>
        <w:tc>
          <w:tcPr>
            <w:tcW w:w="4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5FA85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P7</w:t>
            </w:r>
          </w:p>
        </w:tc>
        <w:tc>
          <w:tcPr>
            <w:tcW w:w="13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CAC37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login.customer</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B9713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not selected</w:t>
            </w:r>
          </w:p>
        </w:tc>
        <w:tc>
          <w:tcPr>
            <w:tcW w:w="12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3A162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0</w:t>
            </w:r>
          </w:p>
        </w:tc>
        <w:tc>
          <w:tcPr>
            <w:tcW w:w="12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711D6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w:t>
            </w:r>
          </w:p>
        </w:tc>
        <w:tc>
          <w:tcPr>
            <w:tcW w:w="28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81D19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(invalid quantity)</w:t>
            </w:r>
          </w:p>
        </w:tc>
      </w:tr>
    </w:tbl>
    <w:p w14:paraId="39C1A3C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54B3F4E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i/>
          <w:i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 xml:space="preserve">5. Kiểm thử miền &amp; đồ thị nhân quả — </w:t>
      </w:r>
      <w:r w:rsidRPr="00050A36">
        <w:rPr>
          <w:rFonts w:ascii="Times New Roman" w:eastAsia="Times New Roman" w:hAnsi="Times New Roman" w:cs="Times New Roman"/>
          <w:b/>
          <w:bCs/>
          <w:i/>
          <w:iCs/>
          <w:kern w:val="0"/>
          <w:sz w:val="26"/>
          <w:szCs w:val="26"/>
          <w:lang w:val="en"/>
          <w14:ligatures w14:val="none"/>
        </w:rPr>
        <w:t>Search price-range</w:t>
      </w:r>
    </w:p>
    <w:p w14:paraId="16C85C2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Nguyên tắc</w:t>
      </w:r>
      <w:r w:rsidRPr="00050A36">
        <w:rPr>
          <w:rFonts w:ascii="Times New Roman" w:eastAsia="Times New Roman" w:hAnsi="Times New Roman" w:cs="Times New Roman"/>
          <w:kern w:val="0"/>
          <w:sz w:val="26"/>
          <w:szCs w:val="26"/>
          <w:lang w:val="en"/>
          <w14:ligatures w14:val="none"/>
        </w:rPr>
        <w:t>: startPrice, endPrice phải là số ≥0, start &lt;= end (nếu start&gt; end → báo lỗi/hoán đổi tùy logic).</w:t>
      </w:r>
    </w:p>
    <w:p w14:paraId="1F840A2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Decision outcomes</w:t>
      </w:r>
      <w:r w:rsidRPr="00050A36">
        <w:rPr>
          <w:rFonts w:ascii="Times New Roman" w:eastAsia="Times New Roman" w:hAnsi="Times New Roman" w:cs="Times New Roman"/>
          <w:kern w:val="0"/>
          <w:sz w:val="26"/>
          <w:szCs w:val="26"/>
          <w:lang w:val="en"/>
          <w14:ligatures w14:val="none"/>
        </w:rPr>
        <w:t>:</w:t>
      </w:r>
    </w:p>
    <w:p w14:paraId="278646AC" w14:textId="77777777" w:rsidR="009B1872" w:rsidRPr="00050A36" w:rsidRDefault="00000000" w:rsidP="009B1872">
      <w:pPr>
        <w:widowControl w:val="0"/>
        <w:numPr>
          <w:ilvl w:val="0"/>
          <w:numId w:val="94"/>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0"/>
          <w:id w:val="1791522915"/>
        </w:sdtPr>
        <w:sdtContent>
          <w:r w:rsidR="009B1872" w:rsidRPr="00050A36">
            <w:rPr>
              <w:rFonts w:ascii="Times New Roman" w:eastAsia="Caudex" w:hAnsi="Times New Roman" w:cs="Times New Roman"/>
              <w:kern w:val="0"/>
              <w:sz w:val="26"/>
              <w:szCs w:val="26"/>
              <w:lang w:val="en"/>
              <w14:ligatures w14:val="none"/>
            </w:rPr>
            <w:t>Nếu start or end not numeric → message "Price must be a number!"</w:t>
          </w:r>
        </w:sdtContent>
      </w:sdt>
    </w:p>
    <w:p w14:paraId="6551F96B" w14:textId="77777777" w:rsidR="009B1872" w:rsidRPr="00050A36" w:rsidRDefault="00000000" w:rsidP="009B1872">
      <w:pPr>
        <w:widowControl w:val="0"/>
        <w:numPr>
          <w:ilvl w:val="0"/>
          <w:numId w:val="94"/>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1"/>
          <w:id w:val="-1868694359"/>
        </w:sdtPr>
        <w:sdtContent>
          <w:r w:rsidR="009B1872" w:rsidRPr="00050A36">
            <w:rPr>
              <w:rFonts w:ascii="Times New Roman" w:eastAsia="Caudex" w:hAnsi="Times New Roman" w:cs="Times New Roman"/>
              <w:kern w:val="0"/>
              <w:sz w:val="26"/>
              <w:szCs w:val="26"/>
              <w:lang w:val="en"/>
              <w14:ligatures w14:val="none"/>
            </w:rPr>
            <w:t>Nếu start &lt; 0 or end &lt; 0 → message "Price must be more than or equal 0!"</w:t>
          </w:r>
        </w:sdtContent>
      </w:sdt>
    </w:p>
    <w:p w14:paraId="14DA5BE9" w14:textId="77777777" w:rsidR="009B1872" w:rsidRPr="00050A36" w:rsidRDefault="00000000" w:rsidP="009B1872">
      <w:pPr>
        <w:widowControl w:val="0"/>
        <w:numPr>
          <w:ilvl w:val="0"/>
          <w:numId w:val="94"/>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2"/>
          <w:id w:val="1696032564"/>
        </w:sdtPr>
        <w:sdtContent>
          <w:r w:rsidR="009B1872" w:rsidRPr="00050A36">
            <w:rPr>
              <w:rFonts w:ascii="Times New Roman" w:eastAsia="Caudex" w:hAnsi="Times New Roman" w:cs="Times New Roman"/>
              <w:kern w:val="0"/>
              <w:sz w:val="26"/>
              <w:szCs w:val="26"/>
              <w:lang w:val="en"/>
              <w14:ligatures w14:val="none"/>
            </w:rPr>
            <w:t>Nếu start &gt; end → message "Start price must be smaller than end price!"</w:t>
          </w:r>
        </w:sdtContent>
      </w:sdt>
    </w:p>
    <w:p w14:paraId="1804AB8D" w14:textId="77777777" w:rsidR="009B1872" w:rsidRPr="00050A36" w:rsidRDefault="00000000" w:rsidP="009B1872">
      <w:pPr>
        <w:widowControl w:val="0"/>
        <w:numPr>
          <w:ilvl w:val="0"/>
          <w:numId w:val="94"/>
        </w:numPr>
        <w:tabs>
          <w:tab w:val="left" w:pos="1129"/>
        </w:tabs>
        <w:spacing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3"/>
          <w:id w:val="1634652504"/>
        </w:sdtPr>
        <w:sdtContent>
          <w:r w:rsidR="009B1872" w:rsidRPr="00050A36">
            <w:rPr>
              <w:rFonts w:ascii="Times New Roman" w:eastAsia="Caudex" w:hAnsi="Times New Roman" w:cs="Times New Roman"/>
              <w:kern w:val="0"/>
              <w:sz w:val="26"/>
              <w:szCs w:val="26"/>
              <w:lang w:val="en"/>
              <w14:ligatures w14:val="none"/>
            </w:rPr>
            <w:t>Nếu ok → return list.</w:t>
          </w:r>
        </w:sdtContent>
      </w:sdt>
    </w:p>
    <w:p w14:paraId="0635F2A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Test mẫu</w:t>
      </w:r>
      <w:r w:rsidRPr="00050A36">
        <w:rPr>
          <w:rFonts w:ascii="Times New Roman" w:eastAsia="Times New Roman" w:hAnsi="Times New Roman" w:cs="Times New Roman"/>
          <w:kern w:val="0"/>
          <w:sz w:val="26"/>
          <w:szCs w:val="26"/>
          <w:lang w:val="en"/>
          <w14:ligatures w14:val="none"/>
        </w:rPr>
        <w:t>:</w:t>
      </w:r>
    </w:p>
    <w:p w14:paraId="5EAAAD82" w14:textId="77777777" w:rsidR="009B1872" w:rsidRPr="00050A36" w:rsidRDefault="00000000" w:rsidP="009B1872">
      <w:pPr>
        <w:widowControl w:val="0"/>
        <w:numPr>
          <w:ilvl w:val="0"/>
          <w:numId w:val="97"/>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4"/>
          <w:id w:val="-254161541"/>
        </w:sdtPr>
        <w:sdtContent>
          <w:r w:rsidR="009B1872" w:rsidRPr="00050A36">
            <w:rPr>
              <w:rFonts w:ascii="Times New Roman" w:eastAsia="Cardo" w:hAnsi="Times New Roman" w:cs="Times New Roman"/>
              <w:kern w:val="0"/>
              <w:sz w:val="26"/>
              <w:szCs w:val="26"/>
              <w:lang w:val="en"/>
              <w14:ligatures w14:val="none"/>
            </w:rPr>
            <w:t>TC-SR1: start = "a", end=100 → 103 (number error)</w:t>
          </w:r>
        </w:sdtContent>
      </w:sdt>
    </w:p>
    <w:p w14:paraId="54CF40F2" w14:textId="77777777" w:rsidR="009B1872" w:rsidRPr="00050A36" w:rsidRDefault="00000000" w:rsidP="009B1872">
      <w:pPr>
        <w:widowControl w:val="0"/>
        <w:numPr>
          <w:ilvl w:val="0"/>
          <w:numId w:val="97"/>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5"/>
          <w:id w:val="319219206"/>
        </w:sdtPr>
        <w:sdtContent>
          <w:r w:rsidR="009B1872" w:rsidRPr="00050A36">
            <w:rPr>
              <w:rFonts w:ascii="Times New Roman" w:eastAsia="Cardo" w:hAnsi="Times New Roman" w:cs="Times New Roman"/>
              <w:kern w:val="0"/>
              <w:sz w:val="26"/>
              <w:szCs w:val="26"/>
              <w:lang w:val="en"/>
              <w14:ligatures w14:val="none"/>
            </w:rPr>
            <w:t>TC-SR2: start=-1, end=100 → 102 (&gt;=0 error)</w:t>
          </w:r>
        </w:sdtContent>
      </w:sdt>
    </w:p>
    <w:p w14:paraId="2DFB7342" w14:textId="77777777" w:rsidR="009B1872" w:rsidRPr="00050A36" w:rsidRDefault="00000000" w:rsidP="009B1872">
      <w:pPr>
        <w:widowControl w:val="0"/>
        <w:numPr>
          <w:ilvl w:val="0"/>
          <w:numId w:val="97"/>
        </w:numPr>
        <w:tabs>
          <w:tab w:val="left" w:pos="1129"/>
        </w:tabs>
        <w:spacing w:after="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6"/>
          <w:id w:val="-1913383480"/>
        </w:sdtPr>
        <w:sdtContent>
          <w:r w:rsidR="009B1872" w:rsidRPr="00050A36">
            <w:rPr>
              <w:rFonts w:ascii="Times New Roman" w:eastAsia="Cardo" w:hAnsi="Times New Roman" w:cs="Times New Roman"/>
              <w:kern w:val="0"/>
              <w:sz w:val="26"/>
              <w:szCs w:val="26"/>
              <w:lang w:val="en"/>
              <w14:ligatures w14:val="none"/>
            </w:rPr>
            <w:t>TC-SR3: start=200, end=100 → 104 (start&gt; end)</w:t>
          </w:r>
        </w:sdtContent>
      </w:sdt>
    </w:p>
    <w:p w14:paraId="228181AC" w14:textId="77777777" w:rsidR="009B1872" w:rsidRPr="00050A36" w:rsidRDefault="00000000" w:rsidP="009B1872">
      <w:pPr>
        <w:widowControl w:val="0"/>
        <w:numPr>
          <w:ilvl w:val="0"/>
          <w:numId w:val="97"/>
        </w:numPr>
        <w:tabs>
          <w:tab w:val="left" w:pos="1129"/>
        </w:tabs>
        <w:spacing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7"/>
          <w:id w:val="708611089"/>
        </w:sdtPr>
        <w:sdtContent>
          <w:r w:rsidR="009B1872" w:rsidRPr="00050A36">
            <w:rPr>
              <w:rFonts w:ascii="Times New Roman" w:eastAsia="Cardo" w:hAnsi="Times New Roman" w:cs="Times New Roman"/>
              <w:kern w:val="0"/>
              <w:sz w:val="26"/>
              <w:szCs w:val="26"/>
              <w:lang w:val="en"/>
              <w14:ligatures w14:val="none"/>
            </w:rPr>
            <w:t>TC-SR4: start=10, end=100 → 101 (list)</w:t>
          </w:r>
        </w:sdtContent>
      </w:sdt>
    </w:p>
    <w:p w14:paraId="5D585D0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21F5C29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i/>
          <w:i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 xml:space="preserve">6. Kiểm thử trạng thái (State transition) — </w:t>
      </w:r>
      <w:r w:rsidRPr="00050A36">
        <w:rPr>
          <w:rFonts w:ascii="Times New Roman" w:eastAsia="Times New Roman" w:hAnsi="Times New Roman" w:cs="Times New Roman"/>
          <w:b/>
          <w:bCs/>
          <w:i/>
          <w:iCs/>
          <w:kern w:val="0"/>
          <w:sz w:val="26"/>
          <w:szCs w:val="26"/>
          <w:lang w:val="en"/>
          <w14:ligatures w14:val="none"/>
        </w:rPr>
        <w:t>luồng đơn hàng</w:t>
      </w:r>
    </w:p>
    <w:p w14:paraId="17EB3BF3" w14:textId="77777777" w:rsidR="009B60D2" w:rsidRDefault="009B1872" w:rsidP="009B60D2">
      <w:pPr>
        <w:keepNext/>
        <w:widowControl w:val="0"/>
        <w:tabs>
          <w:tab w:val="left" w:pos="1129"/>
        </w:tabs>
        <w:spacing w:before="240" w:after="240" w:line="240" w:lineRule="auto"/>
      </w:pPr>
      <w:r w:rsidRPr="00050A36">
        <w:rPr>
          <w:rFonts w:ascii="Times New Roman" w:eastAsia="Times New Roman" w:hAnsi="Times New Roman" w:cs="Times New Roman"/>
          <w:b/>
          <w:bCs/>
          <w:i/>
          <w:iCs/>
          <w:noProof/>
          <w:kern w:val="0"/>
          <w:sz w:val="26"/>
          <w:szCs w:val="26"/>
          <w:lang w:val="en"/>
          <w14:ligatures w14:val="none"/>
        </w:rPr>
        <w:lastRenderedPageBreak/>
        <w:drawing>
          <wp:inline distT="114300" distB="114300" distL="114300" distR="114300" wp14:anchorId="37EAF70F" wp14:editId="4C14DEB4">
            <wp:extent cx="5778500" cy="3429000"/>
            <wp:effectExtent l="0" t="0" r="0" b="0"/>
            <wp:docPr id="2088747399"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167"/>
                    <a:srcRect/>
                    <a:stretch>
                      <a:fillRect/>
                    </a:stretch>
                  </pic:blipFill>
                  <pic:spPr>
                    <a:xfrm>
                      <a:off x="0" y="0"/>
                      <a:ext cx="5778500" cy="3429000"/>
                    </a:xfrm>
                    <a:prstGeom prst="rect">
                      <a:avLst/>
                    </a:prstGeom>
                    <a:ln/>
                  </pic:spPr>
                </pic:pic>
              </a:graphicData>
            </a:graphic>
          </wp:inline>
        </w:drawing>
      </w:r>
    </w:p>
    <w:p w14:paraId="6C35F32A" w14:textId="618273A0" w:rsidR="009B1872" w:rsidRPr="006E4063" w:rsidRDefault="009B60D2" w:rsidP="00FA44B5">
      <w:pPr>
        <w:pStyle w:val="Caption"/>
        <w:jc w:val="center"/>
        <w:rPr>
          <w:rFonts w:ascii="Times New Roman" w:eastAsia="Times New Roman" w:hAnsi="Times New Roman" w:cs="Times New Roman"/>
          <w:b/>
          <w:bCs/>
          <w:i w:val="0"/>
          <w:iCs w:val="0"/>
          <w:kern w:val="0"/>
          <w:sz w:val="26"/>
          <w:szCs w:val="26"/>
          <w:lang w:val="en"/>
          <w14:ligatures w14:val="none"/>
        </w:rPr>
      </w:pPr>
      <w:bookmarkStart w:id="227" w:name="_Toc216910773"/>
      <w:r w:rsidRPr="006E4063">
        <w:rPr>
          <w:rFonts w:ascii="Times New Roman" w:hAnsi="Times New Roman" w:cs="Times New Roman"/>
          <w:sz w:val="26"/>
          <w:szCs w:val="26"/>
        </w:rPr>
        <w:t xml:space="preserve">Hình </w:t>
      </w:r>
      <w:r w:rsidRPr="006E4063">
        <w:rPr>
          <w:rFonts w:ascii="Times New Roman" w:hAnsi="Times New Roman" w:cs="Times New Roman"/>
          <w:sz w:val="26"/>
          <w:szCs w:val="26"/>
        </w:rPr>
        <w:fldChar w:fldCharType="begin"/>
      </w:r>
      <w:r w:rsidRPr="006E4063">
        <w:rPr>
          <w:rFonts w:ascii="Times New Roman" w:hAnsi="Times New Roman" w:cs="Times New Roman"/>
          <w:sz w:val="26"/>
          <w:szCs w:val="26"/>
        </w:rPr>
        <w:instrText xml:space="preserve"> SEQ Hình \* ARABIC </w:instrText>
      </w:r>
      <w:r w:rsidRPr="006E4063">
        <w:rPr>
          <w:rFonts w:ascii="Times New Roman" w:hAnsi="Times New Roman" w:cs="Times New Roman"/>
          <w:sz w:val="26"/>
          <w:szCs w:val="26"/>
        </w:rPr>
        <w:fldChar w:fldCharType="separate"/>
      </w:r>
      <w:r w:rsidR="0070017E">
        <w:rPr>
          <w:rFonts w:ascii="Times New Roman" w:hAnsi="Times New Roman" w:cs="Times New Roman"/>
          <w:noProof/>
          <w:sz w:val="26"/>
          <w:szCs w:val="26"/>
        </w:rPr>
        <w:t>40</w:t>
      </w:r>
      <w:r w:rsidRPr="006E4063">
        <w:rPr>
          <w:rFonts w:ascii="Times New Roman" w:hAnsi="Times New Roman" w:cs="Times New Roman"/>
          <w:sz w:val="26"/>
          <w:szCs w:val="26"/>
        </w:rPr>
        <w:fldChar w:fldCharType="end"/>
      </w:r>
      <w:r w:rsidRPr="006E4063">
        <w:rPr>
          <w:rFonts w:ascii="Times New Roman" w:hAnsi="Times New Roman" w:cs="Times New Roman"/>
          <w:sz w:val="26"/>
          <w:szCs w:val="26"/>
        </w:rPr>
        <w:t>. Kiểm thử trạng thái trong Kiểm thử hộp đen</w:t>
      </w:r>
      <w:bookmarkEnd w:id="227"/>
    </w:p>
    <w:p w14:paraId="6CBE7ED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Bảng trạng thái (tóm tắt)</w:t>
      </w:r>
      <w:r w:rsidRPr="00050A36">
        <w:rPr>
          <w:rFonts w:ascii="Times New Roman" w:eastAsia="Times New Roman" w:hAnsi="Times New Roman" w:cs="Times New Roman"/>
          <w:kern w:val="0"/>
          <w:sz w:val="26"/>
          <w:szCs w:val="26"/>
          <w:lang w:val="en"/>
          <w14:ligatures w14:val="none"/>
        </w:rPr>
        <w:t>:</w:t>
      </w:r>
    </w:p>
    <w:p w14:paraId="63146C7F"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S1: Trang Chủ</w:t>
      </w:r>
    </w:p>
    <w:p w14:paraId="21932A1E"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S2: Thông tin Album</w:t>
      </w:r>
    </w:p>
    <w:p w14:paraId="25C37C8B"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S3: Giỏ Hàng</w:t>
      </w:r>
    </w:p>
    <w:p w14:paraId="578DAA73"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S4: Đặt Hàng (nhập info)</w:t>
      </w:r>
    </w:p>
    <w:p w14:paraId="70D0E254"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S5: Chờ xác nhận</w:t>
      </w:r>
    </w:p>
    <w:p w14:paraId="1887A794"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S6: Chờ vận chuyển</w:t>
      </w:r>
    </w:p>
    <w:p w14:paraId="2734A45F" w14:textId="77777777" w:rsidR="009B1872" w:rsidRPr="00050A36" w:rsidRDefault="009B1872" w:rsidP="009B1872">
      <w:pPr>
        <w:widowControl w:val="0"/>
        <w:numPr>
          <w:ilvl w:val="0"/>
          <w:numId w:val="93"/>
        </w:numPr>
        <w:tabs>
          <w:tab w:val="left" w:pos="1129"/>
        </w:tabs>
        <w:spacing w:after="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S7: Đã giao hàng</w:t>
      </w:r>
    </w:p>
    <w:p w14:paraId="29928E8E" w14:textId="77777777" w:rsidR="009B1872" w:rsidRPr="00050A36" w:rsidRDefault="009B1872" w:rsidP="009B1872">
      <w:pPr>
        <w:widowControl w:val="0"/>
        <w:numPr>
          <w:ilvl w:val="0"/>
          <w:numId w:val="93"/>
        </w:numPr>
        <w:tabs>
          <w:tab w:val="left" w:pos="1129"/>
        </w:tabs>
        <w:spacing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S8: Giỏ hàng trống</w:t>
      </w:r>
    </w:p>
    <w:p w14:paraId="7673A05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Các test-case chuỗi (end-to-end)</w:t>
      </w:r>
    </w:p>
    <w:tbl>
      <w:tblPr>
        <w:tblW w:w="8610" w:type="dxa"/>
        <w:tblBorders>
          <w:top w:val="nil"/>
          <w:left w:val="nil"/>
          <w:bottom w:val="nil"/>
          <w:right w:val="nil"/>
          <w:insideH w:val="nil"/>
          <w:insideV w:val="nil"/>
        </w:tblBorders>
        <w:tblLayout w:type="fixed"/>
        <w:tblLook w:val="0600" w:firstRow="0" w:lastRow="0" w:firstColumn="0" w:lastColumn="0" w:noHBand="1" w:noVBand="1"/>
      </w:tblPr>
      <w:tblGrid>
        <w:gridCol w:w="435"/>
        <w:gridCol w:w="3975"/>
        <w:gridCol w:w="570"/>
        <w:gridCol w:w="795"/>
        <w:gridCol w:w="2835"/>
      </w:tblGrid>
      <w:tr w:rsidR="009B1872" w:rsidRPr="00050A36" w14:paraId="6214010E" w14:textId="77777777" w:rsidTr="00720939">
        <w:trPr>
          <w:trHeight w:val="330"/>
        </w:trPr>
        <w:tc>
          <w:tcPr>
            <w:tcW w:w="4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DB4A1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ID</w:t>
            </w:r>
          </w:p>
        </w:tc>
        <w:tc>
          <w:tcPr>
            <w:tcW w:w="3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B6A449"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Sequence (Events)</w:t>
            </w:r>
          </w:p>
        </w:tc>
        <w:tc>
          <w:tcPr>
            <w:tcW w:w="5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C93A04"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Start</w:t>
            </w:r>
          </w:p>
        </w:tc>
        <w:tc>
          <w:tcPr>
            <w:tcW w:w="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C39FD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Finish</w:t>
            </w:r>
          </w:p>
        </w:tc>
        <w:tc>
          <w:tcPr>
            <w:tcW w:w="28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D6F22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Mục đích</w:t>
            </w:r>
          </w:p>
        </w:tc>
      </w:tr>
      <w:tr w:rsidR="009B1872" w:rsidRPr="00050A36" w14:paraId="6001A506" w14:textId="77777777" w:rsidTr="00720939">
        <w:trPr>
          <w:trHeight w:val="615"/>
        </w:trPr>
        <w:tc>
          <w:tcPr>
            <w:tcW w:w="4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7955D8"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ST1</w:t>
            </w:r>
          </w:p>
        </w:tc>
        <w:tc>
          <w:tcPr>
            <w:tcW w:w="3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DF1E8E" w14:textId="77777777" w:rsidR="009B1872" w:rsidRPr="00050A36" w:rsidRDefault="00000000"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8"/>
                <w:id w:val="-1747563111"/>
              </w:sdtPr>
              <w:sdtContent>
                <w:r w:rsidR="009B1872" w:rsidRPr="00050A36">
                  <w:rPr>
                    <w:rFonts w:ascii="Times New Roman" w:eastAsia="Caudex" w:hAnsi="Times New Roman" w:cs="Times New Roman"/>
                    <w:kern w:val="0"/>
                    <w:sz w:val="26"/>
                    <w:szCs w:val="26"/>
                    <w:lang w:val="en"/>
                    <w14:ligatures w14:val="none"/>
                  </w:rPr>
                  <w:t>Chọn Album → Thêm vào giỏ → Xóa album</w:t>
                </w:r>
              </w:sdtContent>
            </w:sdt>
          </w:p>
        </w:tc>
        <w:tc>
          <w:tcPr>
            <w:tcW w:w="5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A3F451"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S1</w:t>
            </w:r>
          </w:p>
        </w:tc>
        <w:tc>
          <w:tcPr>
            <w:tcW w:w="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E0B340"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S8</w:t>
            </w:r>
          </w:p>
        </w:tc>
        <w:tc>
          <w:tcPr>
            <w:tcW w:w="28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E49605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Kiểm nút Xóa hoạt động</w:t>
            </w:r>
          </w:p>
        </w:tc>
      </w:tr>
      <w:tr w:rsidR="009B1872" w:rsidRPr="00050A36" w14:paraId="72834293" w14:textId="77777777" w:rsidTr="00720939">
        <w:trPr>
          <w:trHeight w:val="615"/>
        </w:trPr>
        <w:tc>
          <w:tcPr>
            <w:tcW w:w="4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24B2AB"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ST2</w:t>
            </w:r>
          </w:p>
        </w:tc>
        <w:tc>
          <w:tcPr>
            <w:tcW w:w="3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CE71BA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Chọn → Thêm → Đặt hàng → Nhập info → In đơn -&gt; Hủy đơn</w:t>
            </w:r>
          </w:p>
        </w:tc>
        <w:tc>
          <w:tcPr>
            <w:tcW w:w="5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1C5465"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S1</w:t>
            </w:r>
          </w:p>
        </w:tc>
        <w:tc>
          <w:tcPr>
            <w:tcW w:w="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DE7D29" w14:textId="77777777" w:rsidR="009B1872" w:rsidRPr="00050A36" w:rsidRDefault="00000000"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59"/>
                <w:id w:val="-2103933967"/>
              </w:sdtPr>
              <w:sdtContent>
                <w:r w:rsidR="009B1872" w:rsidRPr="00050A36">
                  <w:rPr>
                    <w:rFonts w:ascii="Times New Roman" w:eastAsia="Cardo" w:hAnsi="Times New Roman" w:cs="Times New Roman"/>
                    <w:kern w:val="0"/>
                    <w:sz w:val="26"/>
                    <w:szCs w:val="26"/>
                    <w:lang w:val="en"/>
                    <w14:ligatures w14:val="none"/>
                  </w:rPr>
                  <w:t>S5→S?</w:t>
                </w:r>
              </w:sdtContent>
            </w:sdt>
          </w:p>
        </w:tc>
        <w:tc>
          <w:tcPr>
            <w:tcW w:w="28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7458E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Kiểm đường Hủy đơn (chuyển sang Hủy)</w:t>
            </w:r>
          </w:p>
        </w:tc>
      </w:tr>
      <w:tr w:rsidR="009B1872" w:rsidRPr="00050A36" w14:paraId="6A00CC6C" w14:textId="77777777" w:rsidTr="00720939">
        <w:trPr>
          <w:trHeight w:val="615"/>
        </w:trPr>
        <w:tc>
          <w:tcPr>
            <w:tcW w:w="4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9DE522"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ST3</w:t>
            </w:r>
          </w:p>
        </w:tc>
        <w:tc>
          <w:tcPr>
            <w:tcW w:w="397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6C1A33"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Chọn → Thêm → Đặt hàng → In -&gt; Xác nhận -&gt; Vận chuyển</w:t>
            </w:r>
          </w:p>
        </w:tc>
        <w:tc>
          <w:tcPr>
            <w:tcW w:w="5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35EFFE"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S1</w:t>
            </w:r>
          </w:p>
        </w:tc>
        <w:tc>
          <w:tcPr>
            <w:tcW w:w="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44B877"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S7</w:t>
            </w:r>
          </w:p>
        </w:tc>
        <w:tc>
          <w:tcPr>
            <w:tcW w:w="28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659B3A" w14:textId="77777777" w:rsidR="009B1872" w:rsidRPr="00050A36" w:rsidRDefault="009B1872" w:rsidP="009B1872">
            <w:pPr>
              <w:widowControl w:val="0"/>
              <w:tabs>
                <w:tab w:val="left" w:pos="1129"/>
              </w:tabs>
              <w:spacing w:before="240" w:after="240" w:line="240" w:lineRule="auto"/>
              <w:jc w:val="center"/>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Kiểm end-to-end (Thanh toán + vận chuyển)</w:t>
            </w:r>
          </w:p>
        </w:tc>
      </w:tr>
    </w:tbl>
    <w:p w14:paraId="3BAF289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 xml:space="preserve"> </w:t>
      </w:r>
    </w:p>
    <w:p w14:paraId="49B5357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7. Bảng test-case chi tiết</w:t>
      </w:r>
    </w:p>
    <w:tbl>
      <w:tblPr>
        <w:tblW w:w="879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690"/>
        <w:gridCol w:w="2415"/>
        <w:gridCol w:w="2250"/>
        <w:gridCol w:w="2700"/>
        <w:gridCol w:w="735"/>
      </w:tblGrid>
      <w:tr w:rsidR="009B1872" w:rsidRPr="00050A36" w14:paraId="2822B439"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D220A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TC</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3B868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Function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A3C28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Input</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E6B843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Expected</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BB5E6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b/>
                <w:bCs/>
                <w:kern w:val="0"/>
                <w:sz w:val="26"/>
                <w:szCs w:val="26"/>
                <w:lang w:val="en"/>
                <w14:ligatures w14:val="none"/>
              </w:rPr>
            </w:pPr>
            <w:r w:rsidRPr="00050A36">
              <w:rPr>
                <w:rFonts w:ascii="Times New Roman" w:eastAsia="Times New Roman" w:hAnsi="Times New Roman" w:cs="Times New Roman"/>
                <w:b/>
                <w:bCs/>
                <w:kern w:val="0"/>
                <w:sz w:val="26"/>
                <w:szCs w:val="26"/>
                <w:lang w:val="en"/>
                <w14:ligatures w14:val="none"/>
              </w:rPr>
              <w:t>Note</w:t>
            </w:r>
          </w:p>
        </w:tc>
      </w:tr>
      <w:tr w:rsidR="009B1872" w:rsidRPr="00050A36" w14:paraId="5151E392"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668B7C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5E918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00B74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id valid, variant ok, sl=1</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8458E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có item</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F53EA5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B01</w:t>
            </w:r>
          </w:p>
        </w:tc>
      </w:tr>
      <w:tr w:rsidR="009B1872" w:rsidRPr="00050A36" w14:paraId="3F3ED268"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943B7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TC2</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BA45D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16C58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id valid, no variant</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FA516F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error "Vui lòng chọn biến thể"</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6E3D9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B02</w:t>
            </w:r>
          </w:p>
        </w:tc>
      </w:tr>
      <w:tr w:rsidR="009B1872" w:rsidRPr="00050A36" w14:paraId="30CB14A3"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1AAAD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TC3</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21993E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4C314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login(customer), id valid, sl=1</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0A5BC3" w14:textId="77777777" w:rsidR="009B1872" w:rsidRPr="00050A36" w:rsidRDefault="00000000"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sdt>
              <w:sdtPr>
                <w:rPr>
                  <w:rFonts w:ascii="Times New Roman" w:eastAsia="Aptos" w:hAnsi="Times New Roman" w:cs="Times New Roman"/>
                  <w:kern w:val="0"/>
                  <w:sz w:val="26"/>
                  <w:szCs w:val="26"/>
                  <w:lang w:val="en"/>
                  <w14:ligatures w14:val="none"/>
                </w:rPr>
                <w:tag w:val="goog_rdk_60"/>
                <w:id w:val="-1320663795"/>
              </w:sdtPr>
              <w:sdtContent>
                <w:r w:rsidR="009B1872" w:rsidRPr="00050A36">
                  <w:rPr>
                    <w:rFonts w:ascii="Times New Roman" w:eastAsia="Cardo" w:hAnsi="Times New Roman" w:cs="Times New Roman"/>
                    <w:kern w:val="0"/>
                    <w:sz w:val="26"/>
                    <w:szCs w:val="26"/>
                    <w:lang w:val="en"/>
                    <w14:ligatures w14:val="none"/>
                  </w:rPr>
                  <w:t>Pass: API success → Json success</w:t>
                </w:r>
              </w:sdtContent>
            </w:sdt>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06F16D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B03</w:t>
            </w:r>
          </w:p>
        </w:tc>
      </w:tr>
      <w:tr w:rsidR="009B1872" w:rsidRPr="00050A36" w14:paraId="52E3C0C6"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E37A5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TC4</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D9669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AddToCart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D41D35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login(staff), id valid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54E58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Json fail role</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0F645E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B04</w:t>
            </w:r>
          </w:p>
        </w:tc>
      </w:tr>
      <w:tr w:rsidR="009B1872" w:rsidRPr="00050A36" w14:paraId="60BA66AF" w14:textId="77777777" w:rsidTr="00720939">
        <w:trPr>
          <w:trHeight w:val="88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67455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TC5</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DB290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UpdateCart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C14A3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cookie exists, change quantities valid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489F3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 view updated</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117B7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B05</w:t>
            </w:r>
          </w:p>
        </w:tc>
      </w:tr>
      <w:tr w:rsidR="009B1872" w:rsidRPr="00050A36" w14:paraId="7A6793A7"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A023B5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TC6</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AB446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UpdateCart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F6D294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customer, call UpdateCart many</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D518E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API calls, TempData update</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2931C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B06</w:t>
            </w:r>
          </w:p>
        </w:tc>
      </w:tr>
      <w:tr w:rsidR="009B1872" w:rsidRPr="00050A36" w14:paraId="6F018372"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98713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TC7</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3D2FD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DeleteFromCart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62111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cookie has 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3791F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cookie updated, redirect</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EE7004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B07</w:t>
            </w:r>
          </w:p>
        </w:tc>
      </w:tr>
      <w:tr w:rsidR="009B1872" w:rsidRPr="00050A36" w14:paraId="71D654A2"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81C915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TC8</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00AA3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DeleteFromCart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38F0A9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customer, API success</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966AE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redirect</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90A35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B08</w:t>
            </w:r>
          </w:p>
        </w:tc>
      </w:tr>
      <w:tr w:rsidR="009B1872" w:rsidRPr="00050A36" w14:paraId="6BCF5459"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79AE8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TC9</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287B2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ShoppingCart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0A784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guest, cookie null</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5B4996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View empty</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6DCFF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B09</w:t>
            </w:r>
          </w:p>
        </w:tc>
      </w:tr>
      <w:tr w:rsidR="009B1872" w:rsidRPr="00050A36" w14:paraId="06197140"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E3C79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TC10</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C6C4C5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ShoppingCart</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B860D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customer, has items</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6818C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View items, TempData</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8A9F9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B10</w:t>
            </w:r>
          </w:p>
        </w:tc>
      </w:tr>
      <w:tr w:rsidR="009B1872" w:rsidRPr="00050A36" w14:paraId="73A918E4"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91A4E5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TC11</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3CFC6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BAC0B9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COD, cookie has items, API success</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24518E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return successUrl, cookie deleted</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FD89A6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B11</w:t>
            </w:r>
          </w:p>
        </w:tc>
      </w:tr>
      <w:tr w:rsidR="009B1872" w:rsidRPr="00050A36" w14:paraId="3274BA93"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2CE61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TC12</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84564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EEABA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COD, API fail</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C3CC31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return empty</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145E5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B12</w:t>
            </w:r>
          </w:p>
        </w:tc>
      </w:tr>
      <w:tr w:rsidR="009B1872" w:rsidRPr="00050A36" w14:paraId="34AD0184"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267A5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TC13</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30F6E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CreateHoaDon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F7D1A2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VNPay, cookie has items</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61AF1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paymentUrl</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86425F"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B13</w:t>
            </w:r>
          </w:p>
        </w:tc>
      </w:tr>
      <w:tr w:rsidR="009B1872" w:rsidRPr="00050A36" w14:paraId="760472A7"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1FF7F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TC14</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178EF3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7CD54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khach valid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0F2AF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redirect TrangChu + session set</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FF0DAB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B16</w:t>
            </w:r>
          </w:p>
        </w:tc>
      </w:tr>
      <w:tr w:rsidR="009B1872" w:rsidRPr="00050A36" w14:paraId="32F703AA"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3AF636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TC15</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84840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CA3A8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nv valid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33AD5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redirect BanHang</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68E0F8B"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B17</w:t>
            </w:r>
          </w:p>
        </w:tc>
      </w:tr>
      <w:tr w:rsidR="009B1872" w:rsidRPr="00050A36" w14:paraId="669FEC7A"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954652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TC16</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5B86AB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E201F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exist but wrong pw</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72F9C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show error</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E57AA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B18</w:t>
            </w:r>
          </w:p>
        </w:tc>
      </w:tr>
      <w:tr w:rsidR="009B1872" w:rsidRPr="00050A36" w14:paraId="2F21964E"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3FF5EA"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TC17</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0C9D392"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Register</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C65F6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new user</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46EAA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RegisterSuccess view</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A5DD2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B19</w:t>
            </w:r>
          </w:p>
        </w:tc>
      </w:tr>
      <w:tr w:rsidR="009B1872" w:rsidRPr="00050A36" w14:paraId="35323BB9" w14:textId="77777777" w:rsidTr="00720939">
        <w:trPr>
          <w:trHeight w:val="615"/>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8FFB3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TC18</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A52E64"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Register</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F1A21E"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duplicate email</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E55967"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Fail: View with ViewBag.ErrorMessage</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A38BAC"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B20</w:t>
            </w:r>
          </w:p>
        </w:tc>
      </w:tr>
      <w:tr w:rsidR="009B1872" w:rsidRPr="00050A36" w14:paraId="49CF87C7"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29F3F5"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TC19</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80F05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GetHoaDonByTrangThai</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9140D9"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login, Search empty</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71BFB6"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JSON list</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D4A521"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B14</w:t>
            </w:r>
          </w:p>
        </w:tc>
      </w:tr>
      <w:tr w:rsidR="009B1872" w:rsidRPr="00050A36" w14:paraId="4F494B98" w14:textId="77777777" w:rsidTr="00720939">
        <w:trPr>
          <w:trHeight w:val="330"/>
        </w:trPr>
        <w:tc>
          <w:tcPr>
            <w:tcW w:w="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998BE4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lastRenderedPageBreak/>
              <w:t>TC20</w:t>
            </w:r>
          </w:p>
        </w:tc>
        <w:tc>
          <w:tcPr>
            <w:tcW w:w="24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C778BD"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HuyDonHang</w:t>
            </w:r>
          </w:p>
        </w:tc>
        <w:tc>
          <w:tcPr>
            <w:tcW w:w="225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6FBC30"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id valid</w:t>
            </w:r>
          </w:p>
        </w:tc>
        <w:tc>
          <w:tcPr>
            <w:tcW w:w="270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932288"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Pass: API success</w:t>
            </w:r>
          </w:p>
        </w:tc>
        <w:tc>
          <w:tcPr>
            <w:tcW w:w="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2A06B83" w14:textId="77777777" w:rsidR="009B1872" w:rsidRPr="00050A36" w:rsidRDefault="009B1872" w:rsidP="009B1872">
            <w:pPr>
              <w:widowControl w:val="0"/>
              <w:tabs>
                <w:tab w:val="left" w:pos="1129"/>
              </w:tabs>
              <w:spacing w:before="240" w:after="240" w:line="240" w:lineRule="auto"/>
              <w:rPr>
                <w:rFonts w:ascii="Times New Roman" w:eastAsia="Times New Roman" w:hAnsi="Times New Roman" w:cs="Times New Roman"/>
                <w:kern w:val="0"/>
                <w:sz w:val="26"/>
                <w:szCs w:val="26"/>
                <w:lang w:val="en"/>
                <w14:ligatures w14:val="none"/>
              </w:rPr>
            </w:pPr>
            <w:r w:rsidRPr="00050A36">
              <w:rPr>
                <w:rFonts w:ascii="Times New Roman" w:eastAsia="Times New Roman" w:hAnsi="Times New Roman" w:cs="Times New Roman"/>
                <w:kern w:val="0"/>
                <w:sz w:val="26"/>
                <w:szCs w:val="26"/>
                <w:lang w:val="en"/>
                <w14:ligatures w14:val="none"/>
              </w:rPr>
              <w:t>B15</w:t>
            </w:r>
          </w:p>
        </w:tc>
      </w:tr>
    </w:tbl>
    <w:p w14:paraId="3CD27CF2" w14:textId="08E7CE5D" w:rsidR="001A07EA" w:rsidRPr="001A07EA" w:rsidRDefault="009B1872" w:rsidP="004112E0">
      <w:pPr>
        <w:widowControl w:val="0"/>
        <w:tabs>
          <w:tab w:val="left" w:pos="1129"/>
        </w:tabs>
        <w:spacing w:before="240" w:after="240" w:line="240" w:lineRule="auto"/>
        <w:rPr>
          <w:rFonts w:ascii="Times New Roman" w:hAnsi="Times New Roman" w:cs="Times New Roman"/>
          <w:sz w:val="26"/>
          <w:szCs w:val="26"/>
        </w:rPr>
      </w:pPr>
      <w:r w:rsidRPr="009B1872">
        <w:rPr>
          <w:rFonts w:ascii="Times New Roman" w:eastAsia="Times New Roman" w:hAnsi="Times New Roman" w:cs="Times New Roman"/>
          <w:kern w:val="0"/>
          <w:sz w:val="26"/>
          <w:szCs w:val="26"/>
          <w:lang w:val="en"/>
          <w14:ligatures w14:val="none"/>
        </w:rPr>
        <w:t xml:space="preserve">  </w:t>
      </w:r>
    </w:p>
    <w:p w14:paraId="2F32D1D5" w14:textId="4298C3F9" w:rsidR="00B42840" w:rsidRDefault="003E166F" w:rsidP="003E166F">
      <w:pPr>
        <w:pStyle w:val="Heading1"/>
        <w:numPr>
          <w:ilvl w:val="0"/>
          <w:numId w:val="0"/>
        </w:numPr>
        <w:ind w:left="432"/>
        <w:jc w:val="left"/>
      </w:pPr>
      <w:bookmarkStart w:id="228" w:name="_Toc216906176"/>
      <w:r>
        <w:rPr>
          <w:lang w:val="en-US"/>
        </w:rPr>
        <w:t xml:space="preserve">CHƯƠNG 5: </w:t>
      </w:r>
      <w:r w:rsidR="00C47C10" w:rsidRPr="00C860FD">
        <w:t>BÁO CÁO KIỂM THỬ CHO DỰ ÁN</w:t>
      </w:r>
      <w:bookmarkEnd w:id="228"/>
    </w:p>
    <w:p w14:paraId="348B535E" w14:textId="5546537E" w:rsidR="00555D56" w:rsidRPr="00935ADB" w:rsidRDefault="008A40EB" w:rsidP="00935ADB">
      <w:pPr>
        <w:pStyle w:val="ListParagraph"/>
        <w:numPr>
          <w:ilvl w:val="1"/>
          <w:numId w:val="104"/>
        </w:numPr>
        <w:outlineLvl w:val="1"/>
        <w:rPr>
          <w:rFonts w:ascii="Times New Roman" w:eastAsia="Times New Roman" w:hAnsi="Times New Roman" w:cs="Times New Roman"/>
          <w:b/>
          <w:bCs/>
          <w:kern w:val="0"/>
          <w:sz w:val="26"/>
          <w:szCs w:val="26"/>
          <w14:ligatures w14:val="none"/>
        </w:rPr>
      </w:pPr>
      <w:bookmarkStart w:id="229" w:name="_Toc216906177"/>
      <w:r w:rsidRPr="00935ADB">
        <w:rPr>
          <w:rFonts w:ascii="Times New Roman" w:eastAsia="Times New Roman" w:hAnsi="Times New Roman" w:cs="Times New Roman"/>
          <w:b/>
          <w:bCs/>
          <w:kern w:val="0"/>
          <w:sz w:val="26"/>
          <w:szCs w:val="26"/>
          <w:lang w:val="vi"/>
          <w14:ligatures w14:val="none"/>
        </w:rPr>
        <w:t>Test Report</w:t>
      </w:r>
      <w:bookmarkEnd w:id="229"/>
    </w:p>
    <w:p w14:paraId="18901E55" w14:textId="77777777" w:rsidR="00EA59D6" w:rsidRDefault="00351258" w:rsidP="00EA59D6">
      <w:pPr>
        <w:keepNext/>
      </w:pPr>
      <w:r>
        <w:rPr>
          <w:rFonts w:ascii="Times New Roman" w:eastAsia="Times New Roman" w:hAnsi="Times New Roman" w:cs="Times New Roman"/>
          <w:noProof/>
          <w:kern w:val="0"/>
          <w:sz w:val="26"/>
          <w:szCs w:val="26"/>
          <w:lang w:val="vi"/>
        </w:rPr>
        <w:drawing>
          <wp:inline distT="0" distB="0" distL="0" distR="0" wp14:anchorId="6A2E6932" wp14:editId="11B4FA98">
            <wp:extent cx="5661965" cy="2743200"/>
            <wp:effectExtent l="0" t="0" r="0" b="0"/>
            <wp:docPr id="63" name="Picture 63" descr="TestCase_TestReport_Templat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estCase_TestReport_Template.xlsx - Excel"/>
                    <pic:cNvPicPr/>
                  </pic:nvPicPr>
                  <pic:blipFill rotWithShape="1">
                    <a:blip r:embed="rId168">
                      <a:extLst>
                        <a:ext uri="{28A0092B-C50C-407E-A947-70E740481C1C}">
                          <a14:useLocalDpi xmlns:a14="http://schemas.microsoft.com/office/drawing/2010/main" val="0"/>
                        </a:ext>
                      </a:extLst>
                    </a:blip>
                    <a:srcRect t="28716" r="33846" b="10958"/>
                    <a:stretch/>
                  </pic:blipFill>
                  <pic:spPr bwMode="auto">
                    <a:xfrm>
                      <a:off x="0" y="0"/>
                      <a:ext cx="5661965" cy="2743200"/>
                    </a:xfrm>
                    <a:prstGeom prst="rect">
                      <a:avLst/>
                    </a:prstGeom>
                    <a:ln>
                      <a:noFill/>
                    </a:ln>
                    <a:extLst>
                      <a:ext uri="{53640926-AAD7-44D8-BBD7-CCE9431645EC}">
                        <a14:shadowObscured xmlns:a14="http://schemas.microsoft.com/office/drawing/2010/main"/>
                      </a:ext>
                    </a:extLst>
                  </pic:spPr>
                </pic:pic>
              </a:graphicData>
            </a:graphic>
          </wp:inline>
        </w:drawing>
      </w:r>
    </w:p>
    <w:p w14:paraId="5060B5F9" w14:textId="11993B8F" w:rsidR="00351258" w:rsidRPr="00B44BEF" w:rsidRDefault="00EA59D6" w:rsidP="00B44BEF">
      <w:pPr>
        <w:pStyle w:val="Caption"/>
        <w:jc w:val="center"/>
        <w:rPr>
          <w:rFonts w:ascii="Times New Roman" w:eastAsia="Times New Roman" w:hAnsi="Times New Roman" w:cs="Times New Roman"/>
          <w:kern w:val="0"/>
          <w:sz w:val="26"/>
          <w:szCs w:val="26"/>
          <w14:ligatures w14:val="none"/>
        </w:rPr>
      </w:pPr>
      <w:bookmarkStart w:id="230" w:name="_Toc216910774"/>
      <w:r w:rsidRPr="00B44BEF">
        <w:rPr>
          <w:rFonts w:ascii="Times New Roman" w:hAnsi="Times New Roman" w:cs="Times New Roman"/>
          <w:sz w:val="26"/>
          <w:szCs w:val="26"/>
        </w:rPr>
        <w:t xml:space="preserve">Hình </w:t>
      </w:r>
      <w:r w:rsidRPr="00B44BEF">
        <w:rPr>
          <w:rFonts w:ascii="Times New Roman" w:hAnsi="Times New Roman" w:cs="Times New Roman"/>
          <w:sz w:val="26"/>
          <w:szCs w:val="26"/>
        </w:rPr>
        <w:fldChar w:fldCharType="begin"/>
      </w:r>
      <w:r w:rsidRPr="00B44BEF">
        <w:rPr>
          <w:rFonts w:ascii="Times New Roman" w:hAnsi="Times New Roman" w:cs="Times New Roman"/>
          <w:sz w:val="26"/>
          <w:szCs w:val="26"/>
        </w:rPr>
        <w:instrText xml:space="preserve"> SEQ Hình \* ARABIC </w:instrText>
      </w:r>
      <w:r w:rsidRPr="00B44BEF">
        <w:rPr>
          <w:rFonts w:ascii="Times New Roman" w:hAnsi="Times New Roman" w:cs="Times New Roman"/>
          <w:sz w:val="26"/>
          <w:szCs w:val="26"/>
        </w:rPr>
        <w:fldChar w:fldCharType="separate"/>
      </w:r>
      <w:r w:rsidR="0070017E">
        <w:rPr>
          <w:rFonts w:ascii="Times New Roman" w:hAnsi="Times New Roman" w:cs="Times New Roman"/>
          <w:noProof/>
          <w:sz w:val="26"/>
          <w:szCs w:val="26"/>
        </w:rPr>
        <w:t>41</w:t>
      </w:r>
      <w:r w:rsidRPr="00B44BEF">
        <w:rPr>
          <w:rFonts w:ascii="Times New Roman" w:hAnsi="Times New Roman" w:cs="Times New Roman"/>
          <w:sz w:val="26"/>
          <w:szCs w:val="26"/>
        </w:rPr>
        <w:fldChar w:fldCharType="end"/>
      </w:r>
      <w:r w:rsidRPr="00B44BEF">
        <w:rPr>
          <w:rFonts w:ascii="Times New Roman" w:hAnsi="Times New Roman" w:cs="Times New Roman"/>
          <w:sz w:val="26"/>
          <w:szCs w:val="26"/>
        </w:rPr>
        <w:t>. Danh sách các test case Report</w:t>
      </w:r>
      <w:bookmarkEnd w:id="230"/>
    </w:p>
    <w:p w14:paraId="755EA201" w14:textId="77777777" w:rsidR="00D6742B" w:rsidRDefault="00D6742B" w:rsidP="00463320">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lang w:val="vi"/>
        </w:rPr>
        <w:lastRenderedPageBreak/>
        <w:drawing>
          <wp:inline distT="0" distB="0" distL="0" distR="0" wp14:anchorId="41F5962E" wp14:editId="3C964BFB">
            <wp:extent cx="5619288" cy="3657600"/>
            <wp:effectExtent l="0" t="0" r="635" b="0"/>
            <wp:docPr id="945075840" name="Picture 945075840" descr="TestCase_TestReport_Templat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5840" name="Picture 945075840" descr="TestCase_TestReport_Template.xlsx - Excel"/>
                    <pic:cNvPicPr/>
                  </pic:nvPicPr>
                  <pic:blipFill rotWithShape="1">
                    <a:blip r:embed="rId169">
                      <a:extLst>
                        <a:ext uri="{28A0092B-C50C-407E-A947-70E740481C1C}">
                          <a14:useLocalDpi xmlns:a14="http://schemas.microsoft.com/office/drawing/2010/main" val="0"/>
                        </a:ext>
                      </a:extLst>
                    </a:blip>
                    <a:srcRect t="27509" r="43077" b="2755"/>
                    <a:stretch/>
                  </pic:blipFill>
                  <pic:spPr bwMode="auto">
                    <a:xfrm>
                      <a:off x="0" y="0"/>
                      <a:ext cx="5619288" cy="3657600"/>
                    </a:xfrm>
                    <a:prstGeom prst="rect">
                      <a:avLst/>
                    </a:prstGeom>
                    <a:ln>
                      <a:noFill/>
                    </a:ln>
                    <a:extLst>
                      <a:ext uri="{53640926-AAD7-44D8-BBD7-CCE9431645EC}">
                        <a14:shadowObscured xmlns:a14="http://schemas.microsoft.com/office/drawing/2010/main"/>
                      </a:ext>
                    </a:extLst>
                  </pic:spPr>
                </pic:pic>
              </a:graphicData>
            </a:graphic>
          </wp:inline>
        </w:drawing>
      </w:r>
    </w:p>
    <w:p w14:paraId="75CD16EA" w14:textId="77777777" w:rsidR="00365920" w:rsidRDefault="00A42011" w:rsidP="00463320">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lang w:val="vi"/>
        </w:rPr>
        <w:drawing>
          <wp:inline distT="0" distB="0" distL="0" distR="0" wp14:anchorId="32251762" wp14:editId="223BB2D6">
            <wp:extent cx="5626100" cy="3657600"/>
            <wp:effectExtent l="0" t="0" r="0" b="0"/>
            <wp:docPr id="945075847" name="Picture 945075847" descr="TestCase_TestReport_Templat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5847" name="Picture 945075847" descr="TestCase_TestReport_Template.xlsx - Excel"/>
                    <pic:cNvPicPr/>
                  </pic:nvPicPr>
                  <pic:blipFill rotWithShape="1">
                    <a:blip r:embed="rId170" cstate="print">
                      <a:extLst>
                        <a:ext uri="{28A0092B-C50C-407E-A947-70E740481C1C}">
                          <a14:useLocalDpi xmlns:a14="http://schemas.microsoft.com/office/drawing/2010/main" val="0"/>
                        </a:ext>
                      </a:extLst>
                    </a:blip>
                    <a:srcRect t="27509" r="43205" b="2996"/>
                    <a:stretch/>
                  </pic:blipFill>
                  <pic:spPr bwMode="auto">
                    <a:xfrm>
                      <a:off x="0" y="0"/>
                      <a:ext cx="5626100" cy="3657600"/>
                    </a:xfrm>
                    <a:prstGeom prst="rect">
                      <a:avLst/>
                    </a:prstGeom>
                    <a:ln>
                      <a:noFill/>
                    </a:ln>
                    <a:extLst>
                      <a:ext uri="{53640926-AAD7-44D8-BBD7-CCE9431645EC}">
                        <a14:shadowObscured xmlns:a14="http://schemas.microsoft.com/office/drawing/2010/main"/>
                      </a:ext>
                    </a:extLst>
                  </pic:spPr>
                </pic:pic>
              </a:graphicData>
            </a:graphic>
          </wp:inline>
        </w:drawing>
      </w:r>
    </w:p>
    <w:p w14:paraId="760E9103" w14:textId="77777777" w:rsidR="004F259F" w:rsidRDefault="004F259F" w:rsidP="00463320">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lang w:val="vi"/>
        </w:rPr>
        <w:lastRenderedPageBreak/>
        <w:drawing>
          <wp:inline distT="0" distB="0" distL="0" distR="0" wp14:anchorId="71D0C6CD" wp14:editId="6E1E0A17">
            <wp:extent cx="5551714" cy="3840480"/>
            <wp:effectExtent l="0" t="0" r="0" b="7620"/>
            <wp:docPr id="945075848" name="Picture 945075848" descr="TestCase_TestReport_Templat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5848" name="Picture 945075848" descr="TestCase_TestReport_Template.xlsx - Excel"/>
                    <pic:cNvPicPr/>
                  </pic:nvPicPr>
                  <pic:blipFill rotWithShape="1">
                    <a:blip r:embed="rId171">
                      <a:extLst>
                        <a:ext uri="{28A0092B-C50C-407E-A947-70E740481C1C}">
                          <a14:useLocalDpi xmlns:a14="http://schemas.microsoft.com/office/drawing/2010/main" val="0"/>
                        </a:ext>
                      </a:extLst>
                    </a:blip>
                    <a:srcRect t="26061" r="45513" b="2996"/>
                    <a:stretch/>
                  </pic:blipFill>
                  <pic:spPr bwMode="auto">
                    <a:xfrm>
                      <a:off x="0" y="0"/>
                      <a:ext cx="5551714" cy="3840480"/>
                    </a:xfrm>
                    <a:prstGeom prst="rect">
                      <a:avLst/>
                    </a:prstGeom>
                    <a:ln>
                      <a:noFill/>
                    </a:ln>
                    <a:extLst>
                      <a:ext uri="{53640926-AAD7-44D8-BBD7-CCE9431645EC}">
                        <a14:shadowObscured xmlns:a14="http://schemas.microsoft.com/office/drawing/2010/main"/>
                      </a:ext>
                    </a:extLst>
                  </pic:spPr>
                </pic:pic>
              </a:graphicData>
            </a:graphic>
          </wp:inline>
        </w:drawing>
      </w:r>
    </w:p>
    <w:p w14:paraId="1E043F45" w14:textId="77777777" w:rsidR="00766EB4" w:rsidRDefault="00A4792C" w:rsidP="00463320">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lang w:val="vi"/>
        </w:rPr>
        <w:drawing>
          <wp:inline distT="0" distB="0" distL="0" distR="0" wp14:anchorId="49FD792C" wp14:editId="72C7FF1D">
            <wp:extent cx="5636669" cy="3931920"/>
            <wp:effectExtent l="0" t="0" r="2540" b="0"/>
            <wp:docPr id="945075850" name="Picture 945075850" descr="TestCase_TestReport_Templat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75850" name="Picture 945075850" descr="TestCase_TestReport_Template.xlsx - Excel"/>
                    <pic:cNvPicPr/>
                  </pic:nvPicPr>
                  <pic:blipFill rotWithShape="1">
                    <a:blip r:embed="rId172">
                      <a:extLst>
                        <a:ext uri="{28A0092B-C50C-407E-A947-70E740481C1C}">
                          <a14:useLocalDpi xmlns:a14="http://schemas.microsoft.com/office/drawing/2010/main" val="0"/>
                        </a:ext>
                      </a:extLst>
                    </a:blip>
                    <a:srcRect t="28232" r="47436" b="2755"/>
                    <a:stretch/>
                  </pic:blipFill>
                  <pic:spPr bwMode="auto">
                    <a:xfrm>
                      <a:off x="0" y="0"/>
                      <a:ext cx="5636669" cy="3931920"/>
                    </a:xfrm>
                    <a:prstGeom prst="rect">
                      <a:avLst/>
                    </a:prstGeom>
                    <a:ln>
                      <a:noFill/>
                    </a:ln>
                    <a:extLst>
                      <a:ext uri="{53640926-AAD7-44D8-BBD7-CCE9431645EC}">
                        <a14:shadowObscured xmlns:a14="http://schemas.microsoft.com/office/drawing/2010/main"/>
                      </a:ext>
                    </a:extLst>
                  </pic:spPr>
                </pic:pic>
              </a:graphicData>
            </a:graphic>
          </wp:inline>
        </w:drawing>
      </w:r>
      <w:r w:rsidR="008A40EB" w:rsidRPr="00C860FD">
        <w:rPr>
          <w:rFonts w:ascii="Times New Roman" w:eastAsia="Times New Roman" w:hAnsi="Times New Roman" w:cs="Times New Roman"/>
          <w:kern w:val="0"/>
          <w:sz w:val="26"/>
          <w:szCs w:val="26"/>
          <w:lang w:val="vi"/>
          <w14:ligatures w14:val="none"/>
        </w:rPr>
        <w:br/>
      </w:r>
    </w:p>
    <w:p w14:paraId="0036578C" w14:textId="1EB02BF1" w:rsidR="00F6348E" w:rsidRPr="000271F9" w:rsidRDefault="008A40EB" w:rsidP="005B37DD">
      <w:pPr>
        <w:pStyle w:val="ListParagraph"/>
        <w:numPr>
          <w:ilvl w:val="1"/>
          <w:numId w:val="104"/>
        </w:numPr>
        <w:outlineLvl w:val="1"/>
        <w:rPr>
          <w:rFonts w:ascii="Times New Roman" w:eastAsia="Times New Roman" w:hAnsi="Times New Roman" w:cs="Times New Roman"/>
          <w:b/>
          <w:bCs/>
          <w:kern w:val="0"/>
          <w:sz w:val="26"/>
          <w:szCs w:val="26"/>
          <w:lang w:val="vi"/>
          <w14:ligatures w14:val="none"/>
        </w:rPr>
      </w:pPr>
      <w:bookmarkStart w:id="231" w:name="_Toc216906178"/>
      <w:r w:rsidRPr="000271F9">
        <w:rPr>
          <w:rFonts w:ascii="Times New Roman" w:eastAsia="Times New Roman" w:hAnsi="Times New Roman" w:cs="Times New Roman"/>
          <w:b/>
          <w:bCs/>
          <w:kern w:val="0"/>
          <w:sz w:val="26"/>
          <w:szCs w:val="26"/>
          <w:lang w:val="vi"/>
          <w14:ligatures w14:val="none"/>
        </w:rPr>
        <w:lastRenderedPageBreak/>
        <w:t>Defec</w:t>
      </w:r>
      <w:r w:rsidR="005415F8" w:rsidRPr="000271F9">
        <w:rPr>
          <w:rFonts w:ascii="Times New Roman" w:eastAsia="Times New Roman" w:hAnsi="Times New Roman" w:cs="Times New Roman"/>
          <w:b/>
          <w:bCs/>
          <w:kern w:val="0"/>
          <w:sz w:val="26"/>
          <w:szCs w:val="26"/>
          <w14:ligatures w14:val="none"/>
        </w:rPr>
        <w:t>t</w:t>
      </w:r>
      <w:r w:rsidRPr="000271F9">
        <w:rPr>
          <w:rFonts w:ascii="Times New Roman" w:eastAsia="Times New Roman" w:hAnsi="Times New Roman" w:cs="Times New Roman"/>
          <w:b/>
          <w:bCs/>
          <w:kern w:val="0"/>
          <w:sz w:val="26"/>
          <w:szCs w:val="26"/>
          <w:lang w:val="vi"/>
          <w14:ligatures w14:val="none"/>
        </w:rPr>
        <w:t xml:space="preserve"> Report</w:t>
      </w:r>
      <w:bookmarkEnd w:id="231"/>
    </w:p>
    <w:tbl>
      <w:tblPr>
        <w:tblStyle w:val="TableGrid"/>
        <w:tblW w:w="5000" w:type="pct"/>
        <w:tblLayout w:type="fixed"/>
        <w:tblLook w:val="04A0" w:firstRow="1" w:lastRow="0" w:firstColumn="1" w:lastColumn="0" w:noHBand="0" w:noVBand="1"/>
      </w:tblPr>
      <w:tblGrid>
        <w:gridCol w:w="935"/>
        <w:gridCol w:w="935"/>
        <w:gridCol w:w="935"/>
        <w:gridCol w:w="935"/>
        <w:gridCol w:w="935"/>
        <w:gridCol w:w="935"/>
        <w:gridCol w:w="935"/>
        <w:gridCol w:w="935"/>
        <w:gridCol w:w="935"/>
        <w:gridCol w:w="935"/>
      </w:tblGrid>
      <w:tr w:rsidR="00F6348E" w:rsidRPr="00F6348E" w14:paraId="17BA448F" w14:textId="77777777" w:rsidTr="00FC0A7D">
        <w:tc>
          <w:tcPr>
            <w:tcW w:w="500" w:type="pct"/>
            <w:hideMark/>
          </w:tcPr>
          <w:p w14:paraId="4D69ED63" w14:textId="77777777" w:rsidR="00F6348E" w:rsidRPr="00F6348E" w:rsidRDefault="00F6348E" w:rsidP="00F6348E">
            <w:pPr>
              <w:jc w:val="center"/>
              <w:rPr>
                <w:rFonts w:ascii="Times New Roman" w:eastAsia="Times New Roman" w:hAnsi="Times New Roman" w:cs="Times New Roman"/>
                <w:b/>
                <w:bCs/>
                <w:kern w:val="0"/>
                <w14:ligatures w14:val="none"/>
              </w:rPr>
            </w:pPr>
            <w:bookmarkStart w:id="232" w:name="_Hlk216912841"/>
            <w:r w:rsidRPr="00F6348E">
              <w:rPr>
                <w:rFonts w:ascii="Times New Roman" w:eastAsia="Times New Roman" w:hAnsi="Times New Roman" w:cs="Times New Roman"/>
                <w:b/>
                <w:bCs/>
                <w:kern w:val="0"/>
                <w14:ligatures w14:val="none"/>
              </w:rPr>
              <w:t>STT</w:t>
            </w:r>
          </w:p>
        </w:tc>
        <w:tc>
          <w:tcPr>
            <w:tcW w:w="500" w:type="pct"/>
            <w:hideMark/>
          </w:tcPr>
          <w:p w14:paraId="73C4DBFC"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Status</w:t>
            </w:r>
          </w:p>
        </w:tc>
        <w:tc>
          <w:tcPr>
            <w:tcW w:w="500" w:type="pct"/>
            <w:hideMark/>
          </w:tcPr>
          <w:p w14:paraId="62383766"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Raised by</w:t>
            </w:r>
          </w:p>
        </w:tc>
        <w:tc>
          <w:tcPr>
            <w:tcW w:w="500" w:type="pct"/>
            <w:hideMark/>
          </w:tcPr>
          <w:p w14:paraId="21B230C7"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Module</w:t>
            </w:r>
          </w:p>
        </w:tc>
        <w:tc>
          <w:tcPr>
            <w:tcW w:w="500" w:type="pct"/>
            <w:hideMark/>
          </w:tcPr>
          <w:p w14:paraId="4C060B46"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Test case / Mô tả</w:t>
            </w:r>
          </w:p>
        </w:tc>
        <w:tc>
          <w:tcPr>
            <w:tcW w:w="500" w:type="pct"/>
            <w:hideMark/>
          </w:tcPr>
          <w:p w14:paraId="1EEB5320"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Steps to reproduce (Các bước thực hiện)</w:t>
            </w:r>
          </w:p>
        </w:tc>
        <w:tc>
          <w:tcPr>
            <w:tcW w:w="500" w:type="pct"/>
            <w:hideMark/>
          </w:tcPr>
          <w:p w14:paraId="44E0AC2C"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Expected result (Kết quả mong đợi)</w:t>
            </w:r>
          </w:p>
        </w:tc>
        <w:tc>
          <w:tcPr>
            <w:tcW w:w="500" w:type="pct"/>
            <w:hideMark/>
          </w:tcPr>
          <w:p w14:paraId="7A39DAA3"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Actual result (Kết quả thực tế)</w:t>
            </w:r>
          </w:p>
        </w:tc>
        <w:tc>
          <w:tcPr>
            <w:tcW w:w="500" w:type="pct"/>
            <w:hideMark/>
          </w:tcPr>
          <w:p w14:paraId="1885AA6F"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Priority</w:t>
            </w:r>
          </w:p>
        </w:tc>
        <w:tc>
          <w:tcPr>
            <w:tcW w:w="500" w:type="pct"/>
            <w:hideMark/>
          </w:tcPr>
          <w:p w14:paraId="5AE82AAE" w14:textId="77777777" w:rsidR="00F6348E" w:rsidRPr="00F6348E" w:rsidRDefault="00F6348E" w:rsidP="00F6348E">
            <w:pPr>
              <w:jc w:val="center"/>
              <w:rPr>
                <w:rFonts w:ascii="Times New Roman" w:eastAsia="Times New Roman" w:hAnsi="Times New Roman" w:cs="Times New Roman"/>
                <w:b/>
                <w:bCs/>
                <w:kern w:val="0"/>
                <w14:ligatures w14:val="none"/>
              </w:rPr>
            </w:pPr>
            <w:r w:rsidRPr="00F6348E">
              <w:rPr>
                <w:rFonts w:ascii="Times New Roman" w:eastAsia="Times New Roman" w:hAnsi="Times New Roman" w:cs="Times New Roman"/>
                <w:b/>
                <w:bCs/>
                <w:kern w:val="0"/>
                <w14:ligatures w14:val="none"/>
              </w:rPr>
              <w:t>Severity</w:t>
            </w:r>
          </w:p>
        </w:tc>
      </w:tr>
      <w:tr w:rsidR="00F6348E" w:rsidRPr="00F6348E" w14:paraId="0D546CB3" w14:textId="77777777" w:rsidTr="00FC0A7D">
        <w:tc>
          <w:tcPr>
            <w:tcW w:w="500" w:type="pct"/>
            <w:hideMark/>
          </w:tcPr>
          <w:p w14:paraId="5FE4D24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w:t>
            </w:r>
          </w:p>
        </w:tc>
        <w:tc>
          <w:tcPr>
            <w:tcW w:w="500" w:type="pct"/>
            <w:hideMark/>
          </w:tcPr>
          <w:p w14:paraId="6863CDB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57D7390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76B4663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Đăng ký</w:t>
            </w:r>
          </w:p>
        </w:tc>
        <w:tc>
          <w:tcPr>
            <w:tcW w:w="500" w:type="pct"/>
            <w:hideMark/>
          </w:tcPr>
          <w:p w14:paraId="01C2123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Đăng ký với số điện thoại đã tồn tại trên hệ thống</w:t>
            </w:r>
          </w:p>
        </w:tc>
        <w:tc>
          <w:tcPr>
            <w:tcW w:w="500" w:type="pct"/>
            <w:hideMark/>
          </w:tcPr>
          <w:p w14:paraId="0D409CE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Truy cập trang Đăng ký.2. Nhập số điện thoại đã tồn tại trong CSDL SQL Server.3. Nhập các thông tin hợp lệ khác, nhấn “Đăng ký”.</w:t>
            </w:r>
          </w:p>
        </w:tc>
        <w:tc>
          <w:tcPr>
            <w:tcW w:w="500" w:type="pct"/>
            <w:hideMark/>
          </w:tcPr>
          <w:p w14:paraId="02D0C94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hiển thị thông báo “Số điện thoại đã tồn tại, đăng ký thất bại”, không tạo thêm tài khoản mới.</w:t>
            </w:r>
          </w:p>
        </w:tc>
        <w:tc>
          <w:tcPr>
            <w:tcW w:w="500" w:type="pct"/>
            <w:hideMark/>
          </w:tcPr>
          <w:p w14:paraId="1EC6747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thông báo đăng ký thành công và vẫn tạo thêm tài khoản trùng số điện thoại trong CSDL.</w:t>
            </w:r>
          </w:p>
        </w:tc>
        <w:tc>
          <w:tcPr>
            <w:tcW w:w="500" w:type="pct"/>
            <w:hideMark/>
          </w:tcPr>
          <w:p w14:paraId="3E6EAEF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373BD48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090EC7A4" w14:textId="77777777" w:rsidTr="00FC0A7D">
        <w:tc>
          <w:tcPr>
            <w:tcW w:w="500" w:type="pct"/>
            <w:hideMark/>
          </w:tcPr>
          <w:p w14:paraId="7ADAD0F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2</w:t>
            </w:r>
          </w:p>
        </w:tc>
        <w:tc>
          <w:tcPr>
            <w:tcW w:w="500" w:type="pct"/>
            <w:hideMark/>
          </w:tcPr>
          <w:p w14:paraId="378F679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1385562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7D46271F"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Cập nhật thông tin cá nhân</w:t>
            </w:r>
          </w:p>
        </w:tc>
        <w:tc>
          <w:tcPr>
            <w:tcW w:w="500" w:type="pct"/>
            <w:hideMark/>
          </w:tcPr>
          <w:p w14:paraId="0757C92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Nhập email không đúng định dạng</w:t>
            </w:r>
          </w:p>
        </w:tc>
        <w:tc>
          <w:tcPr>
            <w:tcW w:w="500" w:type="pct"/>
            <w:hideMark/>
          </w:tcPr>
          <w:p w14:paraId="4DCB83A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Đăng nhập tài khoản khách hàng.2. Vào trang “Thông tin cá nhân”.</w:t>
            </w:r>
            <w:r w:rsidRPr="00F6348E">
              <w:rPr>
                <w:rFonts w:ascii="Times New Roman" w:eastAsia="Times New Roman" w:hAnsi="Times New Roman" w:cs="Times New Roman"/>
                <w:kern w:val="0"/>
                <w14:ligatures w14:val="none"/>
              </w:rPr>
              <w:lastRenderedPageBreak/>
              <w:t xml:space="preserve">3. Nhập email sai định dạng (vd: </w:t>
            </w:r>
            <w:r w:rsidRPr="00F6348E">
              <w:rPr>
                <w:rFonts w:ascii="Courier New" w:eastAsia="Times New Roman" w:hAnsi="Courier New" w:cs="Courier New"/>
                <w:kern w:val="0"/>
                <w:sz w:val="20"/>
                <w:szCs w:val="20"/>
                <w14:ligatures w14:val="none"/>
              </w:rPr>
              <w:t>abc@</w:t>
            </w:r>
            <w:r w:rsidRPr="00F6348E">
              <w:rPr>
                <w:rFonts w:ascii="Times New Roman" w:eastAsia="Times New Roman" w:hAnsi="Times New Roman" w:cs="Times New Roman"/>
                <w:kern w:val="0"/>
                <w14:ligatures w14:val="none"/>
              </w:rPr>
              <w:t xml:space="preserve"> hoặc </w:t>
            </w:r>
            <w:r w:rsidRPr="00F6348E">
              <w:rPr>
                <w:rFonts w:ascii="Courier New" w:eastAsia="Times New Roman" w:hAnsi="Courier New" w:cs="Courier New"/>
                <w:kern w:val="0"/>
                <w:sz w:val="20"/>
                <w:szCs w:val="20"/>
                <w14:ligatures w14:val="none"/>
              </w:rPr>
              <w:t>abc.com</w:t>
            </w:r>
            <w:r w:rsidRPr="00F6348E">
              <w:rPr>
                <w:rFonts w:ascii="Times New Roman" w:eastAsia="Times New Roman" w:hAnsi="Times New Roman" w:cs="Times New Roman"/>
                <w:kern w:val="0"/>
                <w14:ligatures w14:val="none"/>
              </w:rPr>
              <w:t>).4. Nhấn “Lưu thay đổi”.</w:t>
            </w:r>
          </w:p>
        </w:tc>
        <w:tc>
          <w:tcPr>
            <w:tcW w:w="500" w:type="pct"/>
            <w:hideMark/>
          </w:tcPr>
          <w:p w14:paraId="13866BE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Hệ thống báo lỗi email không hợp lệ, không lưu thay đổi.</w:t>
            </w:r>
          </w:p>
        </w:tc>
        <w:tc>
          <w:tcPr>
            <w:tcW w:w="500" w:type="pct"/>
            <w:hideMark/>
          </w:tcPr>
          <w:p w14:paraId="26E5FBF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cập nhật thành công, chấp nhận email sai định dạng.</w:t>
            </w:r>
          </w:p>
        </w:tc>
        <w:tc>
          <w:tcPr>
            <w:tcW w:w="500" w:type="pct"/>
            <w:hideMark/>
          </w:tcPr>
          <w:p w14:paraId="5FFF3EE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5E1C91B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24FBB129" w14:textId="77777777" w:rsidTr="00FC0A7D">
        <w:tc>
          <w:tcPr>
            <w:tcW w:w="500" w:type="pct"/>
            <w:hideMark/>
          </w:tcPr>
          <w:p w14:paraId="170D8DD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3</w:t>
            </w:r>
          </w:p>
        </w:tc>
        <w:tc>
          <w:tcPr>
            <w:tcW w:w="500" w:type="pct"/>
            <w:hideMark/>
          </w:tcPr>
          <w:p w14:paraId="7E07FBFF"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135B65F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34647A9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Cập nhật thông tin cá nhân</w:t>
            </w:r>
          </w:p>
        </w:tc>
        <w:tc>
          <w:tcPr>
            <w:tcW w:w="500" w:type="pct"/>
            <w:hideMark/>
          </w:tcPr>
          <w:p w14:paraId="0DBFF15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Ngày sinh sau ngày hiện tại</w:t>
            </w:r>
          </w:p>
        </w:tc>
        <w:tc>
          <w:tcPr>
            <w:tcW w:w="500" w:type="pct"/>
            <w:hideMark/>
          </w:tcPr>
          <w:p w14:paraId="179A3B1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Đăng nhập.2. Vào “Thông tin cá nhân”.3. Chọn ngày sinh &gt; ngày hiện tại.4. Nhấn “Lưu thay đổi”.</w:t>
            </w:r>
          </w:p>
        </w:tc>
        <w:tc>
          <w:tcPr>
            <w:tcW w:w="500" w:type="pct"/>
            <w:hideMark/>
          </w:tcPr>
          <w:p w14:paraId="12D9F32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báo lỗi “Ngày sinh không hợp lệ”, không lưu thay đổi.</w:t>
            </w:r>
          </w:p>
        </w:tc>
        <w:tc>
          <w:tcPr>
            <w:tcW w:w="500" w:type="pct"/>
            <w:hideMark/>
          </w:tcPr>
          <w:p w14:paraId="4E527E3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cập nhật thành công với ngày sinh lớn hơn ngày hiện tại.</w:t>
            </w:r>
          </w:p>
        </w:tc>
        <w:tc>
          <w:tcPr>
            <w:tcW w:w="500" w:type="pct"/>
            <w:hideMark/>
          </w:tcPr>
          <w:p w14:paraId="4DC16D7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1090FB0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5E88331D" w14:textId="77777777" w:rsidTr="00FC0A7D">
        <w:tc>
          <w:tcPr>
            <w:tcW w:w="500" w:type="pct"/>
            <w:hideMark/>
          </w:tcPr>
          <w:p w14:paraId="66C8356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4</w:t>
            </w:r>
          </w:p>
        </w:tc>
        <w:tc>
          <w:tcPr>
            <w:tcW w:w="500" w:type="pct"/>
            <w:hideMark/>
          </w:tcPr>
          <w:p w14:paraId="29B5A38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384E8C1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386039D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Cập nhật thông tin cá nhân</w:t>
            </w:r>
          </w:p>
        </w:tc>
        <w:tc>
          <w:tcPr>
            <w:tcW w:w="500" w:type="pct"/>
            <w:hideMark/>
          </w:tcPr>
          <w:p w14:paraId="5E98133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Để trống trường ngày sinh</w:t>
            </w:r>
          </w:p>
        </w:tc>
        <w:tc>
          <w:tcPr>
            <w:tcW w:w="500" w:type="pct"/>
            <w:hideMark/>
          </w:tcPr>
          <w:p w14:paraId="0B263FF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Đăng nhập.2. Vào “Thông tin cá nhân”.3. Xoá giá trị trường ngày sinh, để trống.4</w:t>
            </w:r>
            <w:r w:rsidRPr="00F6348E">
              <w:rPr>
                <w:rFonts w:ascii="Times New Roman" w:eastAsia="Times New Roman" w:hAnsi="Times New Roman" w:cs="Times New Roman"/>
                <w:kern w:val="0"/>
                <w14:ligatures w14:val="none"/>
              </w:rPr>
              <w:lastRenderedPageBreak/>
              <w:t>. Nhấn “Lưu thay đổi”.</w:t>
            </w:r>
          </w:p>
        </w:tc>
        <w:tc>
          <w:tcPr>
            <w:tcW w:w="500" w:type="pct"/>
            <w:hideMark/>
          </w:tcPr>
          <w:p w14:paraId="556F7F9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Hệ thống báo lỗi “Ngày sinh không được để trống”, không lưu thay đổi.</w:t>
            </w:r>
          </w:p>
        </w:tc>
        <w:tc>
          <w:tcPr>
            <w:tcW w:w="500" w:type="pct"/>
            <w:hideMark/>
          </w:tcPr>
          <w:p w14:paraId="317E1CB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cập nhật thành công dù trường ngày sinh để trống.</w:t>
            </w:r>
          </w:p>
        </w:tc>
        <w:tc>
          <w:tcPr>
            <w:tcW w:w="500" w:type="pct"/>
            <w:hideMark/>
          </w:tcPr>
          <w:p w14:paraId="4E2185E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771AE9C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62B07F66" w14:textId="77777777" w:rsidTr="00FC0A7D">
        <w:tc>
          <w:tcPr>
            <w:tcW w:w="500" w:type="pct"/>
            <w:hideMark/>
          </w:tcPr>
          <w:p w14:paraId="2A1DD10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5</w:t>
            </w:r>
          </w:p>
        </w:tc>
        <w:tc>
          <w:tcPr>
            <w:tcW w:w="500" w:type="pct"/>
            <w:hideMark/>
          </w:tcPr>
          <w:p w14:paraId="54E9C0A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2691AEB3"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3DE7DA8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Cập nhật thông tin cá nhân</w:t>
            </w:r>
          </w:p>
        </w:tc>
        <w:tc>
          <w:tcPr>
            <w:tcW w:w="500" w:type="pct"/>
            <w:hideMark/>
          </w:tcPr>
          <w:p w14:paraId="02B81EA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Để trống trường địa chỉ</w:t>
            </w:r>
          </w:p>
        </w:tc>
        <w:tc>
          <w:tcPr>
            <w:tcW w:w="500" w:type="pct"/>
            <w:hideMark/>
          </w:tcPr>
          <w:p w14:paraId="6C7DA95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Đăng nhập.2. Vào “Thông tin cá nhân”.3. Xoá nội dung trường “Địa chỉ”.4. Nhấn “Lưu thay đổi”.</w:t>
            </w:r>
          </w:p>
        </w:tc>
        <w:tc>
          <w:tcPr>
            <w:tcW w:w="500" w:type="pct"/>
            <w:hideMark/>
          </w:tcPr>
          <w:p w14:paraId="2BD5536F"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báo lỗi địa chỉ không hợp lệ/không được để trống, không lưu thay đổi.</w:t>
            </w:r>
          </w:p>
        </w:tc>
        <w:tc>
          <w:tcPr>
            <w:tcW w:w="500" w:type="pct"/>
            <w:hideMark/>
          </w:tcPr>
          <w:p w14:paraId="31EE8CF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cập nhật thành công, địa chỉ trống.</w:t>
            </w:r>
          </w:p>
        </w:tc>
        <w:tc>
          <w:tcPr>
            <w:tcW w:w="500" w:type="pct"/>
            <w:hideMark/>
          </w:tcPr>
          <w:p w14:paraId="27A37A3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45943B3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54E79371" w14:textId="77777777" w:rsidTr="00FC0A7D">
        <w:tc>
          <w:tcPr>
            <w:tcW w:w="500" w:type="pct"/>
            <w:hideMark/>
          </w:tcPr>
          <w:p w14:paraId="281464C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6</w:t>
            </w:r>
          </w:p>
        </w:tc>
        <w:tc>
          <w:tcPr>
            <w:tcW w:w="500" w:type="pct"/>
            <w:hideMark/>
          </w:tcPr>
          <w:p w14:paraId="316A7E95"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5D86E9A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Minh</w:t>
            </w:r>
          </w:p>
        </w:tc>
        <w:tc>
          <w:tcPr>
            <w:tcW w:w="500" w:type="pct"/>
            <w:hideMark/>
          </w:tcPr>
          <w:p w14:paraId="1BBD949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Quản lý người dùng (Admin)</w:t>
            </w:r>
          </w:p>
        </w:tc>
        <w:tc>
          <w:tcPr>
            <w:tcW w:w="500" w:type="pct"/>
            <w:hideMark/>
          </w:tcPr>
          <w:p w14:paraId="52FB1DA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Đăng nhập sau khi bị đổi bộ phận/quyền</w:t>
            </w:r>
          </w:p>
        </w:tc>
        <w:tc>
          <w:tcPr>
            <w:tcW w:w="500" w:type="pct"/>
            <w:hideMark/>
          </w:tcPr>
          <w:p w14:paraId="06AE837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Đăng nhập tài khoản nhân viên bình thường.2. Admin đổi role của tài khoản này sang “Nhân viên kho/nhân viên bán hàng”.3. Đăng </w:t>
            </w:r>
            <w:r w:rsidRPr="00F6348E">
              <w:rPr>
                <w:rFonts w:ascii="Times New Roman" w:eastAsia="Times New Roman" w:hAnsi="Times New Roman" w:cs="Times New Roman"/>
                <w:kern w:val="0"/>
                <w14:ligatures w14:val="none"/>
              </w:rPr>
              <w:lastRenderedPageBreak/>
              <w:t>nhập lại bằng tài khoản vừa bị đổi role.</w:t>
            </w:r>
          </w:p>
        </w:tc>
        <w:tc>
          <w:tcPr>
            <w:tcW w:w="500" w:type="pct"/>
            <w:hideMark/>
          </w:tcPr>
          <w:p w14:paraId="6FF62B3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Tài khoản chỉ truy cập được các chức năng đúng với role mới (không truy cập được chức năng quản trị hệ thống).</w:t>
            </w:r>
          </w:p>
        </w:tc>
        <w:tc>
          <w:tcPr>
            <w:tcW w:w="500" w:type="pct"/>
            <w:hideMark/>
          </w:tcPr>
          <w:p w14:paraId="51E5E08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Vẫn truy cập được các chức năng của Admin (quản lý người dùng, sản phẩm...), sai phân quyền.</w:t>
            </w:r>
          </w:p>
        </w:tc>
        <w:tc>
          <w:tcPr>
            <w:tcW w:w="500" w:type="pct"/>
            <w:hideMark/>
          </w:tcPr>
          <w:p w14:paraId="7AE2C62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c>
          <w:tcPr>
            <w:tcW w:w="500" w:type="pct"/>
            <w:hideMark/>
          </w:tcPr>
          <w:p w14:paraId="68D8815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0C3D9368" w14:textId="77777777" w:rsidTr="00FC0A7D">
        <w:tc>
          <w:tcPr>
            <w:tcW w:w="500" w:type="pct"/>
            <w:hideMark/>
          </w:tcPr>
          <w:p w14:paraId="53103AE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7</w:t>
            </w:r>
          </w:p>
        </w:tc>
        <w:tc>
          <w:tcPr>
            <w:tcW w:w="500" w:type="pct"/>
            <w:hideMark/>
          </w:tcPr>
          <w:p w14:paraId="30B09C7E"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027048D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Minh</w:t>
            </w:r>
          </w:p>
        </w:tc>
        <w:tc>
          <w:tcPr>
            <w:tcW w:w="500" w:type="pct"/>
            <w:hideMark/>
          </w:tcPr>
          <w:p w14:paraId="28A658D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Quản lý đánh giá sản phẩm</w:t>
            </w:r>
          </w:p>
        </w:tc>
        <w:tc>
          <w:tcPr>
            <w:tcW w:w="500" w:type="pct"/>
            <w:hideMark/>
          </w:tcPr>
          <w:p w14:paraId="10ABCF1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Bình luận đánh giá với nội dung trống</w:t>
            </w:r>
          </w:p>
        </w:tc>
        <w:tc>
          <w:tcPr>
            <w:tcW w:w="500" w:type="pct"/>
            <w:hideMark/>
          </w:tcPr>
          <w:p w14:paraId="2A343D5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Đăng nhập tài khoản khách hàng.2. Mở chi tiết một sản phẩm quần áo.3. Chọn đánh giá sản phẩm, chỉ chọn số sao nhưng để trống nội dung.4. Nhấn “Gửi đánh giá”.</w:t>
            </w:r>
          </w:p>
        </w:tc>
        <w:tc>
          <w:tcPr>
            <w:tcW w:w="500" w:type="pct"/>
            <w:hideMark/>
          </w:tcPr>
          <w:p w14:paraId="3121C48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không lưu đánh giá trống, hiển thị thông báo yêu cầu nhập nội dung.</w:t>
            </w:r>
          </w:p>
        </w:tc>
        <w:tc>
          <w:tcPr>
            <w:tcW w:w="500" w:type="pct"/>
            <w:hideMark/>
          </w:tcPr>
          <w:p w14:paraId="777CBF3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Đánh giá trống vẫn được lưu và hiển thị trong danh sách đánh giá sản phẩm.</w:t>
            </w:r>
          </w:p>
        </w:tc>
        <w:tc>
          <w:tcPr>
            <w:tcW w:w="500" w:type="pct"/>
            <w:hideMark/>
          </w:tcPr>
          <w:p w14:paraId="07C1655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2159C74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4BFDBF8F" w14:textId="77777777" w:rsidTr="00FC0A7D">
        <w:tc>
          <w:tcPr>
            <w:tcW w:w="500" w:type="pct"/>
            <w:hideMark/>
          </w:tcPr>
          <w:p w14:paraId="314CB64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8</w:t>
            </w:r>
          </w:p>
        </w:tc>
        <w:tc>
          <w:tcPr>
            <w:tcW w:w="500" w:type="pct"/>
            <w:hideMark/>
          </w:tcPr>
          <w:p w14:paraId="66F89B4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6A6AC1F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1C9F4D1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Quản lý đơn hàng / Giỏ hàng</w:t>
            </w:r>
          </w:p>
        </w:tc>
        <w:tc>
          <w:tcPr>
            <w:tcW w:w="500" w:type="pct"/>
            <w:hideMark/>
          </w:tcPr>
          <w:p w14:paraId="265E101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Huỷ đơn hàng chưa thanh toán</w:t>
            </w:r>
          </w:p>
        </w:tc>
        <w:tc>
          <w:tcPr>
            <w:tcW w:w="500" w:type="pct"/>
            <w:hideMark/>
          </w:tcPr>
          <w:p w14:paraId="019C82A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Đăng nhập tài khoản khách hàng.2. Thêm </w:t>
            </w:r>
            <w:r w:rsidRPr="00F6348E">
              <w:rPr>
                <w:rFonts w:ascii="Times New Roman" w:eastAsia="Times New Roman" w:hAnsi="Times New Roman" w:cs="Times New Roman"/>
                <w:kern w:val="0"/>
                <w14:ligatures w14:val="none"/>
              </w:rPr>
              <w:lastRenderedPageBreak/>
              <w:t>sản phẩm vào giỏ hàng và tạo đơn mới (chưa thanh toán).3. Vào “Đơn hàng của tôi”.4. Chọn đơn và nhấn “Huỷ đơn”.</w:t>
            </w:r>
          </w:p>
        </w:tc>
        <w:tc>
          <w:tcPr>
            <w:tcW w:w="500" w:type="pct"/>
            <w:hideMark/>
          </w:tcPr>
          <w:p w14:paraId="6C4BEB0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Hệ thống thông báo “Huỷ đơn thành công” </w:t>
            </w:r>
            <w:r w:rsidRPr="00F6348E">
              <w:rPr>
                <w:rFonts w:ascii="Times New Roman" w:eastAsia="Times New Roman" w:hAnsi="Times New Roman" w:cs="Times New Roman"/>
                <w:kern w:val="0"/>
                <w14:ligatures w14:val="none"/>
              </w:rPr>
              <w:lastRenderedPageBreak/>
              <w:t>và cập nhật trạng thái đơn sang “Đã huỷ”.</w:t>
            </w:r>
          </w:p>
        </w:tc>
        <w:tc>
          <w:tcPr>
            <w:tcW w:w="500" w:type="pct"/>
            <w:hideMark/>
          </w:tcPr>
          <w:p w14:paraId="37850AA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Hiển thị thông báo thành công nhưng trạng </w:t>
            </w:r>
            <w:r w:rsidRPr="00F6348E">
              <w:rPr>
                <w:rFonts w:ascii="Times New Roman" w:eastAsia="Times New Roman" w:hAnsi="Times New Roman" w:cs="Times New Roman"/>
                <w:kern w:val="0"/>
                <w14:ligatures w14:val="none"/>
              </w:rPr>
              <w:lastRenderedPageBreak/>
              <w:t>thái đơn vẫn là “Chờ thanh toán”.</w:t>
            </w:r>
          </w:p>
        </w:tc>
        <w:tc>
          <w:tcPr>
            <w:tcW w:w="500" w:type="pct"/>
            <w:hideMark/>
          </w:tcPr>
          <w:p w14:paraId="05F7294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medium</w:t>
            </w:r>
          </w:p>
        </w:tc>
        <w:tc>
          <w:tcPr>
            <w:tcW w:w="500" w:type="pct"/>
            <w:hideMark/>
          </w:tcPr>
          <w:p w14:paraId="75F8270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1D9EF711" w14:textId="77777777" w:rsidTr="00FC0A7D">
        <w:tc>
          <w:tcPr>
            <w:tcW w:w="500" w:type="pct"/>
            <w:hideMark/>
          </w:tcPr>
          <w:p w14:paraId="60AABB9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9</w:t>
            </w:r>
          </w:p>
        </w:tc>
        <w:tc>
          <w:tcPr>
            <w:tcW w:w="500" w:type="pct"/>
            <w:hideMark/>
          </w:tcPr>
          <w:p w14:paraId="10EABC17"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183E6EF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2E348EF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Thanh toán VNPay</w:t>
            </w:r>
          </w:p>
        </w:tc>
        <w:tc>
          <w:tcPr>
            <w:tcW w:w="500" w:type="pct"/>
            <w:hideMark/>
          </w:tcPr>
          <w:p w14:paraId="315D764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Không có chức năng hoàn tiền cho đơn đã thanh toán qua VNPay</w:t>
            </w:r>
          </w:p>
        </w:tc>
        <w:tc>
          <w:tcPr>
            <w:tcW w:w="500" w:type="pct"/>
            <w:hideMark/>
          </w:tcPr>
          <w:p w14:paraId="698EF50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Tạo đơn hàng và thanh toán thành công qua VNPay.2. Admin/nhân viên muốn xử lý hoàn tiền khi khách huỷ đơn.3. Tìm chức năng hoàn </w:t>
            </w:r>
            <w:r w:rsidRPr="00F6348E">
              <w:rPr>
                <w:rFonts w:ascii="Times New Roman" w:eastAsia="Times New Roman" w:hAnsi="Times New Roman" w:cs="Times New Roman"/>
                <w:kern w:val="0"/>
                <w14:ligatures w14:val="none"/>
              </w:rPr>
              <w:lastRenderedPageBreak/>
              <w:t>tiền / cập nhật trạng thái hoàn tiền.</w:t>
            </w:r>
          </w:p>
        </w:tc>
        <w:tc>
          <w:tcPr>
            <w:tcW w:w="500" w:type="pct"/>
            <w:hideMark/>
          </w:tcPr>
          <w:p w14:paraId="2C5BF89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Hệ thống cung cấp chức năng/luồng xử lý hoàn tiền (hoặc trạng thái hoàn tiền) cho đơn đã thanh toán qua VNPay.</w:t>
            </w:r>
          </w:p>
        </w:tc>
        <w:tc>
          <w:tcPr>
            <w:tcW w:w="500" w:type="pct"/>
            <w:hideMark/>
          </w:tcPr>
          <w:p w14:paraId="5F5BD4C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Không có chức năng/luồng xử lý hoàn tiền, không cập nhật được trạng thái hoàn tiền cho đơn.</w:t>
            </w:r>
          </w:p>
        </w:tc>
        <w:tc>
          <w:tcPr>
            <w:tcW w:w="500" w:type="pct"/>
            <w:hideMark/>
          </w:tcPr>
          <w:p w14:paraId="60FDB02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c>
          <w:tcPr>
            <w:tcW w:w="500" w:type="pct"/>
            <w:hideMark/>
          </w:tcPr>
          <w:p w14:paraId="7F5C93C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7FCCD120" w14:textId="77777777" w:rsidTr="00FC0A7D">
        <w:tc>
          <w:tcPr>
            <w:tcW w:w="500" w:type="pct"/>
            <w:hideMark/>
          </w:tcPr>
          <w:p w14:paraId="767907B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10</w:t>
            </w:r>
          </w:p>
        </w:tc>
        <w:tc>
          <w:tcPr>
            <w:tcW w:w="500" w:type="pct"/>
            <w:hideMark/>
          </w:tcPr>
          <w:p w14:paraId="1C28D3D7"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65539DF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53E01C2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Đặt hàng &amp; thanh toán</w:t>
            </w:r>
          </w:p>
        </w:tc>
        <w:tc>
          <w:tcPr>
            <w:tcW w:w="500" w:type="pct"/>
            <w:hideMark/>
          </w:tcPr>
          <w:p w14:paraId="57A4843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Số điện thoại sai định dạng vẫn chuyển qua màn hình thanh toán VNPay</w:t>
            </w:r>
          </w:p>
        </w:tc>
        <w:tc>
          <w:tcPr>
            <w:tcW w:w="500" w:type="pct"/>
            <w:hideMark/>
          </w:tcPr>
          <w:p w14:paraId="5D721F5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Thêm sản phẩm vào giỏ.2. Vào trang “Thanh toán”.3. Nhập số điện thoại sai định dạng (chứa ký tự chữ, quá ngắn/dài).4. Nhấn “Xác nhận và thanh toán VNPay”.</w:t>
            </w:r>
          </w:p>
        </w:tc>
        <w:tc>
          <w:tcPr>
            <w:tcW w:w="500" w:type="pct"/>
            <w:hideMark/>
          </w:tcPr>
          <w:p w14:paraId="7E28CD6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Hệ thống thông báo lỗi và yêu cầu nhập lại số điện thoại hợp lệ, </w:t>
            </w:r>
            <w:r w:rsidRPr="00F6348E">
              <w:rPr>
                <w:rFonts w:ascii="Times New Roman" w:eastAsia="Times New Roman" w:hAnsi="Times New Roman" w:cs="Times New Roman"/>
                <w:b/>
                <w:bCs/>
                <w:kern w:val="0"/>
                <w14:ligatures w14:val="none"/>
              </w:rPr>
              <w:t>không</w:t>
            </w:r>
            <w:r w:rsidRPr="00F6348E">
              <w:rPr>
                <w:rFonts w:ascii="Times New Roman" w:eastAsia="Times New Roman" w:hAnsi="Times New Roman" w:cs="Times New Roman"/>
                <w:kern w:val="0"/>
                <w14:ligatures w14:val="none"/>
              </w:rPr>
              <w:t xml:space="preserve"> chuyển sang cổng VNPay.</w:t>
            </w:r>
          </w:p>
        </w:tc>
        <w:tc>
          <w:tcPr>
            <w:tcW w:w="500" w:type="pct"/>
            <w:hideMark/>
          </w:tcPr>
          <w:p w14:paraId="7E5DCEB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vẫn chuyển sang bước thanh toán VNPay dù số điện thoại sai định dạng.</w:t>
            </w:r>
          </w:p>
        </w:tc>
        <w:tc>
          <w:tcPr>
            <w:tcW w:w="500" w:type="pct"/>
            <w:hideMark/>
          </w:tcPr>
          <w:p w14:paraId="6FD0806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c>
          <w:tcPr>
            <w:tcW w:w="500" w:type="pct"/>
            <w:hideMark/>
          </w:tcPr>
          <w:p w14:paraId="2CDB9AC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40C47EF8" w14:textId="77777777" w:rsidTr="00FC0A7D">
        <w:tc>
          <w:tcPr>
            <w:tcW w:w="500" w:type="pct"/>
            <w:hideMark/>
          </w:tcPr>
          <w:p w14:paraId="6F7FB1D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11</w:t>
            </w:r>
          </w:p>
        </w:tc>
        <w:tc>
          <w:tcPr>
            <w:tcW w:w="500" w:type="pct"/>
            <w:hideMark/>
          </w:tcPr>
          <w:p w14:paraId="10D71ADE"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272E775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Nhật Quyền</w:t>
            </w:r>
          </w:p>
        </w:tc>
        <w:tc>
          <w:tcPr>
            <w:tcW w:w="500" w:type="pct"/>
            <w:hideMark/>
          </w:tcPr>
          <w:p w14:paraId="3CA4088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Đặt hàng &amp; thanh toán</w:t>
            </w:r>
          </w:p>
        </w:tc>
        <w:tc>
          <w:tcPr>
            <w:tcW w:w="500" w:type="pct"/>
            <w:hideMark/>
          </w:tcPr>
          <w:p w14:paraId="7BE84CC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Email sai định dạng vẫn cho phép </w:t>
            </w:r>
            <w:r w:rsidRPr="00F6348E">
              <w:rPr>
                <w:rFonts w:ascii="Times New Roman" w:eastAsia="Times New Roman" w:hAnsi="Times New Roman" w:cs="Times New Roman"/>
                <w:kern w:val="0"/>
                <w14:ligatures w14:val="none"/>
              </w:rPr>
              <w:lastRenderedPageBreak/>
              <w:t>thanh toán</w:t>
            </w:r>
          </w:p>
        </w:tc>
        <w:tc>
          <w:tcPr>
            <w:tcW w:w="500" w:type="pct"/>
            <w:hideMark/>
          </w:tcPr>
          <w:p w14:paraId="19D571E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1. Thêm sản phẩm vào giỏ.2. Vào trang </w:t>
            </w:r>
            <w:r w:rsidRPr="00F6348E">
              <w:rPr>
                <w:rFonts w:ascii="Times New Roman" w:eastAsia="Times New Roman" w:hAnsi="Times New Roman" w:cs="Times New Roman"/>
                <w:kern w:val="0"/>
                <w14:ligatures w14:val="none"/>
              </w:rPr>
              <w:lastRenderedPageBreak/>
              <w:t xml:space="preserve">“Thanh toán”.3. Nhập email sai định dạng (vd: </w:t>
            </w:r>
            <w:r w:rsidRPr="00F6348E">
              <w:rPr>
                <w:rFonts w:ascii="Courier New" w:eastAsia="Times New Roman" w:hAnsi="Courier New" w:cs="Courier New"/>
                <w:kern w:val="0"/>
                <w:sz w:val="20"/>
                <w:szCs w:val="20"/>
                <w14:ligatures w14:val="none"/>
              </w:rPr>
              <w:t>user@</w:t>
            </w:r>
            <w:r w:rsidRPr="00F6348E">
              <w:rPr>
                <w:rFonts w:ascii="Times New Roman" w:eastAsia="Times New Roman" w:hAnsi="Times New Roman" w:cs="Times New Roman"/>
                <w:kern w:val="0"/>
                <w14:ligatures w14:val="none"/>
              </w:rPr>
              <w:t xml:space="preserve"> hoặc </w:t>
            </w:r>
            <w:r w:rsidRPr="00F6348E">
              <w:rPr>
                <w:rFonts w:ascii="Courier New" w:eastAsia="Times New Roman" w:hAnsi="Courier New" w:cs="Courier New"/>
                <w:kern w:val="0"/>
                <w:sz w:val="20"/>
                <w:szCs w:val="20"/>
                <w14:ligatures w14:val="none"/>
              </w:rPr>
              <w:t>user.com</w:t>
            </w:r>
            <w:r w:rsidRPr="00F6348E">
              <w:rPr>
                <w:rFonts w:ascii="Times New Roman" w:eastAsia="Times New Roman" w:hAnsi="Times New Roman" w:cs="Times New Roman"/>
                <w:kern w:val="0"/>
                <w14:ligatures w14:val="none"/>
              </w:rPr>
              <w:t>).4. Nhấn “Xác nhận và thanh toán VNPay”.</w:t>
            </w:r>
          </w:p>
        </w:tc>
        <w:tc>
          <w:tcPr>
            <w:tcW w:w="500" w:type="pct"/>
            <w:hideMark/>
          </w:tcPr>
          <w:p w14:paraId="2C7FE3C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Hệ thống báo lỗi email, yêu cầu nhập email </w:t>
            </w:r>
            <w:r w:rsidRPr="00F6348E">
              <w:rPr>
                <w:rFonts w:ascii="Times New Roman" w:eastAsia="Times New Roman" w:hAnsi="Times New Roman" w:cs="Times New Roman"/>
                <w:kern w:val="0"/>
                <w14:ligatures w14:val="none"/>
              </w:rPr>
              <w:lastRenderedPageBreak/>
              <w:t>hợp lệ, không chuyển sang cổng thanh toán.</w:t>
            </w:r>
          </w:p>
        </w:tc>
        <w:tc>
          <w:tcPr>
            <w:tcW w:w="500" w:type="pct"/>
            <w:hideMark/>
          </w:tcPr>
          <w:p w14:paraId="4151B42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Hệ thống vẫn chuyển sang VNPay, không </w:t>
            </w:r>
            <w:r w:rsidRPr="00F6348E">
              <w:rPr>
                <w:rFonts w:ascii="Times New Roman" w:eastAsia="Times New Roman" w:hAnsi="Times New Roman" w:cs="Times New Roman"/>
                <w:kern w:val="0"/>
                <w14:ligatures w14:val="none"/>
              </w:rPr>
              <w:lastRenderedPageBreak/>
              <w:t>kiểm tra định dạng email.</w:t>
            </w:r>
          </w:p>
        </w:tc>
        <w:tc>
          <w:tcPr>
            <w:tcW w:w="500" w:type="pct"/>
            <w:hideMark/>
          </w:tcPr>
          <w:p w14:paraId="7679808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High</w:t>
            </w:r>
          </w:p>
        </w:tc>
        <w:tc>
          <w:tcPr>
            <w:tcW w:w="500" w:type="pct"/>
            <w:hideMark/>
          </w:tcPr>
          <w:p w14:paraId="2E45A48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56AB28D1" w14:textId="77777777" w:rsidTr="00FC0A7D">
        <w:tc>
          <w:tcPr>
            <w:tcW w:w="500" w:type="pct"/>
            <w:hideMark/>
          </w:tcPr>
          <w:p w14:paraId="4D47B9F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12</w:t>
            </w:r>
          </w:p>
        </w:tc>
        <w:tc>
          <w:tcPr>
            <w:tcW w:w="500" w:type="pct"/>
            <w:hideMark/>
          </w:tcPr>
          <w:p w14:paraId="53B6630B"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170271D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Văn Tiến</w:t>
            </w:r>
          </w:p>
        </w:tc>
        <w:tc>
          <w:tcPr>
            <w:tcW w:w="500" w:type="pct"/>
            <w:hideMark/>
          </w:tcPr>
          <w:p w14:paraId="53D52A1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Xem lịch sử đơn hàng</w:t>
            </w:r>
          </w:p>
        </w:tc>
        <w:tc>
          <w:tcPr>
            <w:tcW w:w="500" w:type="pct"/>
            <w:hideMark/>
          </w:tcPr>
          <w:p w14:paraId="33BC223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Thông tin trạng thái thanh toán không chính xác</w:t>
            </w:r>
          </w:p>
        </w:tc>
        <w:tc>
          <w:tcPr>
            <w:tcW w:w="500" w:type="pct"/>
            <w:hideMark/>
          </w:tcPr>
          <w:p w14:paraId="5379C03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Đăng nhập tài khoản khách hàng.2. Tạo 1 đơn hàng nhưng huỷ trước khi thanh toán VNPay hoặc đóng trình duyệt tại bước VNPay.3. Vào “Lịch </w:t>
            </w:r>
            <w:r w:rsidRPr="00F6348E">
              <w:rPr>
                <w:rFonts w:ascii="Times New Roman" w:eastAsia="Times New Roman" w:hAnsi="Times New Roman" w:cs="Times New Roman"/>
                <w:kern w:val="0"/>
                <w14:ligatures w14:val="none"/>
              </w:rPr>
              <w:lastRenderedPageBreak/>
              <w:t>sử đơn hàng” và xem chi tiết đơn này.</w:t>
            </w:r>
          </w:p>
        </w:tc>
        <w:tc>
          <w:tcPr>
            <w:tcW w:w="500" w:type="pct"/>
            <w:hideMark/>
          </w:tcPr>
          <w:p w14:paraId="00CF0FB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Trạng thái thanh toán hiển thị là “Chưa thanh toán” hoặc “Thanh toán thất bại”.</w:t>
            </w:r>
          </w:p>
        </w:tc>
        <w:tc>
          <w:tcPr>
            <w:tcW w:w="500" w:type="pct"/>
            <w:hideMark/>
          </w:tcPr>
          <w:p w14:paraId="22999E6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Trạng thái thanh toán hiển thị là “Đã thanh toán” dù khách chưa thực hiện thanh toán thành công.</w:t>
            </w:r>
          </w:p>
        </w:tc>
        <w:tc>
          <w:tcPr>
            <w:tcW w:w="500" w:type="pct"/>
            <w:hideMark/>
          </w:tcPr>
          <w:p w14:paraId="7A5E38C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c>
          <w:tcPr>
            <w:tcW w:w="500" w:type="pct"/>
            <w:hideMark/>
          </w:tcPr>
          <w:p w14:paraId="0BB5C09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High</w:t>
            </w:r>
          </w:p>
        </w:tc>
      </w:tr>
      <w:tr w:rsidR="00F6348E" w:rsidRPr="00F6348E" w14:paraId="2F744528" w14:textId="77777777" w:rsidTr="00FC0A7D">
        <w:tc>
          <w:tcPr>
            <w:tcW w:w="500" w:type="pct"/>
            <w:hideMark/>
          </w:tcPr>
          <w:p w14:paraId="7F49B55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13</w:t>
            </w:r>
          </w:p>
        </w:tc>
        <w:tc>
          <w:tcPr>
            <w:tcW w:w="500" w:type="pct"/>
            <w:hideMark/>
          </w:tcPr>
          <w:p w14:paraId="49BE9529"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2F6D158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Văn Tiến</w:t>
            </w:r>
          </w:p>
        </w:tc>
        <w:tc>
          <w:tcPr>
            <w:tcW w:w="500" w:type="pct"/>
            <w:hideMark/>
          </w:tcPr>
          <w:p w14:paraId="06E0529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Tìm kiếm sản phẩm</w:t>
            </w:r>
          </w:p>
        </w:tc>
        <w:tc>
          <w:tcPr>
            <w:tcW w:w="500" w:type="pct"/>
            <w:hideMark/>
          </w:tcPr>
          <w:p w14:paraId="66CC025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Lỗi khi tìm kiếm với đầy đủ bộ lọc (size, màu, khoảng giá, danh mục, từ khoá)</w:t>
            </w:r>
          </w:p>
        </w:tc>
        <w:tc>
          <w:tcPr>
            <w:tcW w:w="500" w:type="pct"/>
            <w:hideMark/>
          </w:tcPr>
          <w:p w14:paraId="3B831EB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Vào trang danh sách sản phẩm.2. Chọn danh mục “Áo”, chọn size “M”, màu “Đen”, khoảng giá 200.000–500.000, nhập từ khoá “basic”.3. Nhấn “Tìm kiếm”.</w:t>
            </w:r>
          </w:p>
        </w:tc>
        <w:tc>
          <w:tcPr>
            <w:tcW w:w="500" w:type="pct"/>
            <w:hideMark/>
          </w:tcPr>
          <w:p w14:paraId="303D710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hiển thị danh sách sản phẩm phù hợp, không xuất hiện lỗi (exception, 500,…).</w:t>
            </w:r>
          </w:p>
        </w:tc>
        <w:tc>
          <w:tcPr>
            <w:tcW w:w="500" w:type="pct"/>
            <w:hideMark/>
          </w:tcPr>
          <w:p w14:paraId="4024DAC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xuất hiện lỗi (vd: 500, thông báo lỗi server, trang trắng…).</w:t>
            </w:r>
          </w:p>
        </w:tc>
        <w:tc>
          <w:tcPr>
            <w:tcW w:w="500" w:type="pct"/>
            <w:hideMark/>
          </w:tcPr>
          <w:p w14:paraId="60E9CC9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045AEE4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576B48B1" w14:textId="77777777" w:rsidTr="00FC0A7D">
        <w:tc>
          <w:tcPr>
            <w:tcW w:w="500" w:type="pct"/>
            <w:hideMark/>
          </w:tcPr>
          <w:p w14:paraId="1A8DD2D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14</w:t>
            </w:r>
          </w:p>
        </w:tc>
        <w:tc>
          <w:tcPr>
            <w:tcW w:w="500" w:type="pct"/>
            <w:hideMark/>
          </w:tcPr>
          <w:p w14:paraId="4DDD7A1C"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44A26A6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Văn Tiến</w:t>
            </w:r>
          </w:p>
        </w:tc>
        <w:tc>
          <w:tcPr>
            <w:tcW w:w="500" w:type="pct"/>
            <w:hideMark/>
          </w:tcPr>
          <w:p w14:paraId="25D7B56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Tìm kiếm sản phẩm</w:t>
            </w:r>
          </w:p>
        </w:tc>
        <w:tc>
          <w:tcPr>
            <w:tcW w:w="500" w:type="pct"/>
            <w:hideMark/>
          </w:tcPr>
          <w:p w14:paraId="5F57D430"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Lỗi khi tìm kiếm với ký tự đặc biệt</w:t>
            </w:r>
          </w:p>
        </w:tc>
        <w:tc>
          <w:tcPr>
            <w:tcW w:w="500" w:type="pct"/>
            <w:hideMark/>
          </w:tcPr>
          <w:p w14:paraId="47741B1D"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Vào trang tìm kiếm sản phẩm.2. Nhập từ khoá chứa ký tự đặc </w:t>
            </w:r>
            <w:r w:rsidRPr="00F6348E">
              <w:rPr>
                <w:rFonts w:ascii="Times New Roman" w:eastAsia="Times New Roman" w:hAnsi="Times New Roman" w:cs="Times New Roman"/>
                <w:kern w:val="0"/>
                <w14:ligatures w14:val="none"/>
              </w:rPr>
              <w:lastRenderedPageBreak/>
              <w:t xml:space="preserve">biệt (vd: </w:t>
            </w:r>
            <w:r w:rsidRPr="00F6348E">
              <w:rPr>
                <w:rFonts w:ascii="Courier New" w:eastAsia="Times New Roman" w:hAnsi="Courier New" w:cs="Courier New"/>
                <w:kern w:val="0"/>
                <w:sz w:val="20"/>
                <w:szCs w:val="20"/>
                <w14:ligatures w14:val="none"/>
              </w:rPr>
              <w:t>%%%</w:t>
            </w:r>
            <w:r w:rsidRPr="00F6348E">
              <w:rPr>
                <w:rFonts w:ascii="Times New Roman" w:eastAsia="Times New Roman" w:hAnsi="Times New Roman" w:cs="Times New Roman"/>
                <w:kern w:val="0"/>
                <w14:ligatures w14:val="none"/>
              </w:rPr>
              <w:t xml:space="preserve">, </w:t>
            </w:r>
            <w:r w:rsidRPr="00F6348E">
              <w:rPr>
                <w:rFonts w:ascii="Courier New" w:eastAsia="Times New Roman" w:hAnsi="Courier New" w:cs="Courier New"/>
                <w:kern w:val="0"/>
                <w:sz w:val="20"/>
                <w:szCs w:val="20"/>
                <w14:ligatures w14:val="none"/>
              </w:rPr>
              <w:t>' OR 1=1 --</w:t>
            </w:r>
            <w:r w:rsidRPr="00F6348E">
              <w:rPr>
                <w:rFonts w:ascii="Times New Roman" w:eastAsia="Times New Roman" w:hAnsi="Times New Roman" w:cs="Times New Roman"/>
                <w:kern w:val="0"/>
                <w14:ligatures w14:val="none"/>
              </w:rPr>
              <w:t>).3. Nhấn “Tìm kiếm”.</w:t>
            </w:r>
          </w:p>
        </w:tc>
        <w:tc>
          <w:tcPr>
            <w:tcW w:w="500" w:type="pct"/>
            <w:hideMark/>
          </w:tcPr>
          <w:p w14:paraId="4C41140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Hệ thống xử lý an toàn, không lỗi, không hiển thị dữ liệu sai lệch, </w:t>
            </w:r>
            <w:r w:rsidRPr="00F6348E">
              <w:rPr>
                <w:rFonts w:ascii="Times New Roman" w:eastAsia="Times New Roman" w:hAnsi="Times New Roman" w:cs="Times New Roman"/>
                <w:kern w:val="0"/>
                <w14:ligatures w14:val="none"/>
              </w:rPr>
              <w:lastRenderedPageBreak/>
              <w:t>không bị lỗi SQL (SQL injection).</w:t>
            </w:r>
          </w:p>
        </w:tc>
        <w:tc>
          <w:tcPr>
            <w:tcW w:w="500" w:type="pct"/>
            <w:hideMark/>
          </w:tcPr>
          <w:p w14:paraId="77AA515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 xml:space="preserve">Xuất hiện lỗi truy vấn hoặc thông báo lỗi hệ thống khi nhập chuỗi </w:t>
            </w:r>
            <w:r w:rsidRPr="00F6348E">
              <w:rPr>
                <w:rFonts w:ascii="Times New Roman" w:eastAsia="Times New Roman" w:hAnsi="Times New Roman" w:cs="Times New Roman"/>
                <w:kern w:val="0"/>
                <w14:ligatures w14:val="none"/>
              </w:rPr>
              <w:lastRenderedPageBreak/>
              <w:t>có ký tự đặc biệt.</w:t>
            </w:r>
          </w:p>
        </w:tc>
        <w:tc>
          <w:tcPr>
            <w:tcW w:w="500" w:type="pct"/>
            <w:hideMark/>
          </w:tcPr>
          <w:p w14:paraId="5BFF800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medium</w:t>
            </w:r>
          </w:p>
        </w:tc>
        <w:tc>
          <w:tcPr>
            <w:tcW w:w="500" w:type="pct"/>
            <w:hideMark/>
          </w:tcPr>
          <w:p w14:paraId="73DF451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0C5FAFEB" w14:textId="77777777" w:rsidTr="00FC0A7D">
        <w:tc>
          <w:tcPr>
            <w:tcW w:w="500" w:type="pct"/>
            <w:hideMark/>
          </w:tcPr>
          <w:p w14:paraId="49D0A284"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15</w:t>
            </w:r>
          </w:p>
        </w:tc>
        <w:tc>
          <w:tcPr>
            <w:tcW w:w="500" w:type="pct"/>
            <w:hideMark/>
          </w:tcPr>
          <w:p w14:paraId="63F7713A" w14:textId="77777777" w:rsidR="00F6348E" w:rsidRPr="00F6348E" w:rsidRDefault="00F6348E" w:rsidP="00F6348E">
            <w:pPr>
              <w:rPr>
                <w:rFonts w:ascii="Times New Roman" w:eastAsia="Times New Roman" w:hAnsi="Times New Roman" w:cs="Times New Roman"/>
                <w:kern w:val="0"/>
                <w14:ligatures w14:val="none"/>
              </w:rPr>
            </w:pPr>
          </w:p>
        </w:tc>
        <w:tc>
          <w:tcPr>
            <w:tcW w:w="500" w:type="pct"/>
            <w:hideMark/>
          </w:tcPr>
          <w:p w14:paraId="26BF9EA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Văn Tiến</w:t>
            </w:r>
          </w:p>
        </w:tc>
        <w:tc>
          <w:tcPr>
            <w:tcW w:w="500" w:type="pct"/>
            <w:hideMark/>
          </w:tcPr>
          <w:p w14:paraId="20364BA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Tìm kiếm sản phẩm</w:t>
            </w:r>
          </w:p>
        </w:tc>
        <w:tc>
          <w:tcPr>
            <w:tcW w:w="500" w:type="pct"/>
            <w:hideMark/>
          </w:tcPr>
          <w:p w14:paraId="5E0211F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Lỗi phân trang kết quả tìm kiếm</w:t>
            </w:r>
          </w:p>
        </w:tc>
        <w:tc>
          <w:tcPr>
            <w:tcW w:w="500" w:type="pct"/>
            <w:hideMark/>
          </w:tcPr>
          <w:p w14:paraId="10786D6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 Tìm kiếm sản phẩm với từ khoá phổ biến (vd: “áo”).2. Kết quả có nhiều trang (page 1, 2, 3…).3. Nhấn chuyển sang trang 2, trang 3.</w:t>
            </w:r>
          </w:p>
        </w:tc>
        <w:tc>
          <w:tcPr>
            <w:tcW w:w="500" w:type="pct"/>
            <w:hideMark/>
          </w:tcPr>
          <w:p w14:paraId="7709CA2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hiển thị đúng dữ liệu tương ứng từng trang, không lỗi.</w:t>
            </w:r>
          </w:p>
        </w:tc>
        <w:tc>
          <w:tcPr>
            <w:tcW w:w="500" w:type="pct"/>
            <w:hideMark/>
          </w:tcPr>
          <w:p w14:paraId="4D9C394A"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Khi chuyển trang xuất hiện lỗi hoặc vẫn hiển thị dữ liệu của trang 1.</w:t>
            </w:r>
          </w:p>
        </w:tc>
        <w:tc>
          <w:tcPr>
            <w:tcW w:w="500" w:type="pct"/>
            <w:hideMark/>
          </w:tcPr>
          <w:p w14:paraId="7D4EBBE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508B559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4D00F2D7" w14:textId="77777777" w:rsidTr="00FC0A7D">
        <w:tc>
          <w:tcPr>
            <w:tcW w:w="500" w:type="pct"/>
            <w:hideMark/>
          </w:tcPr>
          <w:p w14:paraId="4DEC7BF9"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16</w:t>
            </w:r>
          </w:p>
        </w:tc>
        <w:tc>
          <w:tcPr>
            <w:tcW w:w="500" w:type="pct"/>
            <w:hideMark/>
          </w:tcPr>
          <w:p w14:paraId="045CE2B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7A7339F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Minh Trí</w:t>
            </w:r>
          </w:p>
        </w:tc>
        <w:tc>
          <w:tcPr>
            <w:tcW w:w="500" w:type="pct"/>
            <w:hideMark/>
          </w:tcPr>
          <w:p w14:paraId="318463C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Đăng ký (Kiểm thử hộp trắng)</w:t>
            </w:r>
          </w:p>
        </w:tc>
        <w:tc>
          <w:tcPr>
            <w:tcW w:w="500" w:type="pct"/>
            <w:hideMark/>
          </w:tcPr>
          <w:p w14:paraId="3EF453B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TC2 – Nhập số điện thoại đã tồn tại (white-box)</w:t>
            </w:r>
          </w:p>
        </w:tc>
        <w:tc>
          <w:tcPr>
            <w:tcW w:w="500" w:type="pct"/>
            <w:hideMark/>
          </w:tcPr>
          <w:p w14:paraId="3E3C2A1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Thực thi test case trắng cho hàm đăng ký trong ASP.NET.2. Gửi request </w:t>
            </w:r>
            <w:r w:rsidRPr="00F6348E">
              <w:rPr>
                <w:rFonts w:ascii="Times New Roman" w:eastAsia="Times New Roman" w:hAnsi="Times New Roman" w:cs="Times New Roman"/>
                <w:kern w:val="0"/>
                <w14:ligatures w14:val="none"/>
              </w:rPr>
              <w:lastRenderedPageBreak/>
              <w:t>đăng ký với số điện thoại đã tồn tại trong bảng Users (SQL Server).</w:t>
            </w:r>
          </w:p>
        </w:tc>
        <w:tc>
          <w:tcPr>
            <w:tcW w:w="500" w:type="pct"/>
            <w:hideMark/>
          </w:tcPr>
          <w:p w14:paraId="2528487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lastRenderedPageBreak/>
              <w:t>Hàm xử lý trả về lỗi trùng số điện thoại, không insert bản ghi mới vào SQL Server.</w:t>
            </w:r>
          </w:p>
        </w:tc>
        <w:tc>
          <w:tcPr>
            <w:tcW w:w="500" w:type="pct"/>
            <w:hideMark/>
          </w:tcPr>
          <w:p w14:paraId="1570E45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Hàm xử lý trả về thành công, vẫn insert bản ghi mới với số điện thoại trùng.</w:t>
            </w:r>
          </w:p>
        </w:tc>
        <w:tc>
          <w:tcPr>
            <w:tcW w:w="500" w:type="pct"/>
            <w:hideMark/>
          </w:tcPr>
          <w:p w14:paraId="26F46852"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c>
          <w:tcPr>
            <w:tcW w:w="500" w:type="pct"/>
            <w:hideMark/>
          </w:tcPr>
          <w:p w14:paraId="0952EAA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medium</w:t>
            </w:r>
          </w:p>
        </w:tc>
      </w:tr>
      <w:tr w:rsidR="00F6348E" w:rsidRPr="00F6348E" w14:paraId="7A8866C3" w14:textId="77777777" w:rsidTr="00FC0A7D">
        <w:tc>
          <w:tcPr>
            <w:tcW w:w="500" w:type="pct"/>
            <w:hideMark/>
          </w:tcPr>
          <w:p w14:paraId="38710AB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17</w:t>
            </w:r>
          </w:p>
        </w:tc>
        <w:tc>
          <w:tcPr>
            <w:tcW w:w="500" w:type="pct"/>
            <w:hideMark/>
          </w:tcPr>
          <w:p w14:paraId="63B48B1B"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fixed</w:t>
            </w:r>
          </w:p>
        </w:tc>
        <w:tc>
          <w:tcPr>
            <w:tcW w:w="500" w:type="pct"/>
            <w:hideMark/>
          </w:tcPr>
          <w:p w14:paraId="20498458"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Minh Trí</w:t>
            </w:r>
          </w:p>
        </w:tc>
        <w:tc>
          <w:tcPr>
            <w:tcW w:w="500" w:type="pct"/>
            <w:hideMark/>
          </w:tcPr>
          <w:p w14:paraId="3F66EF46"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API Người dùng (Swagger / API)</w:t>
            </w:r>
          </w:p>
        </w:tc>
        <w:tc>
          <w:tcPr>
            <w:tcW w:w="500" w:type="pct"/>
            <w:hideMark/>
          </w:tcPr>
          <w:p w14:paraId="6AF618F5"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TC3 – Sai roleId khi tạo tài khoản qua API (Swagger)</w:t>
            </w:r>
          </w:p>
        </w:tc>
        <w:tc>
          <w:tcPr>
            <w:tcW w:w="500" w:type="pct"/>
            <w:hideMark/>
          </w:tcPr>
          <w:p w14:paraId="7E28689C"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 xml:space="preserve">1. Mở Swagger UI của hệ thống.2. Gọi API tạo tài khoản người dùng, truyền </w:t>
            </w:r>
            <w:r w:rsidRPr="00F6348E">
              <w:rPr>
                <w:rFonts w:ascii="Courier New" w:eastAsia="Times New Roman" w:hAnsi="Courier New" w:cs="Courier New"/>
                <w:kern w:val="0"/>
                <w:sz w:val="20"/>
                <w:szCs w:val="20"/>
                <w14:ligatures w14:val="none"/>
              </w:rPr>
              <w:t>roleId</w:t>
            </w:r>
            <w:r w:rsidRPr="00F6348E">
              <w:rPr>
                <w:rFonts w:ascii="Times New Roman" w:eastAsia="Times New Roman" w:hAnsi="Times New Roman" w:cs="Times New Roman"/>
                <w:kern w:val="0"/>
                <w14:ligatures w14:val="none"/>
              </w:rPr>
              <w:t xml:space="preserve"> không tồn tại (vd: 999).3. Gửi request.</w:t>
            </w:r>
          </w:p>
        </w:tc>
        <w:tc>
          <w:tcPr>
            <w:tcW w:w="500" w:type="pct"/>
            <w:hideMark/>
          </w:tcPr>
          <w:p w14:paraId="6F42216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API trả về lỗi “Quyền không tồn tại” hoặc HTTP 400, không tạo tài khoản mới.</w:t>
            </w:r>
          </w:p>
        </w:tc>
        <w:tc>
          <w:tcPr>
            <w:tcW w:w="500" w:type="pct"/>
            <w:hideMark/>
          </w:tcPr>
          <w:p w14:paraId="5707780E"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Hệ thống vẫn tạo tài khoản với role mặc định là 1, không báo lỗi roleId không tồn tại.</w:t>
            </w:r>
          </w:p>
        </w:tc>
        <w:tc>
          <w:tcPr>
            <w:tcW w:w="500" w:type="pct"/>
            <w:hideMark/>
          </w:tcPr>
          <w:p w14:paraId="549587A1"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low</w:t>
            </w:r>
          </w:p>
        </w:tc>
        <w:tc>
          <w:tcPr>
            <w:tcW w:w="500" w:type="pct"/>
            <w:hideMark/>
          </w:tcPr>
          <w:p w14:paraId="0780FD77" w14:textId="77777777" w:rsidR="00F6348E" w:rsidRPr="00F6348E" w:rsidRDefault="00F6348E" w:rsidP="00F6348E">
            <w:pPr>
              <w:rPr>
                <w:rFonts w:ascii="Times New Roman" w:eastAsia="Times New Roman" w:hAnsi="Times New Roman" w:cs="Times New Roman"/>
                <w:kern w:val="0"/>
                <w14:ligatures w14:val="none"/>
              </w:rPr>
            </w:pPr>
            <w:r w:rsidRPr="00F6348E">
              <w:rPr>
                <w:rFonts w:ascii="Times New Roman" w:eastAsia="Times New Roman" w:hAnsi="Times New Roman" w:cs="Times New Roman"/>
                <w:kern w:val="0"/>
                <w14:ligatures w14:val="none"/>
              </w:rPr>
              <w:t>low</w:t>
            </w:r>
          </w:p>
        </w:tc>
      </w:tr>
      <w:bookmarkEnd w:id="232"/>
    </w:tbl>
    <w:p w14:paraId="3E3C257A" w14:textId="77777777" w:rsidR="00BA632A" w:rsidRDefault="00BA632A" w:rsidP="00463320">
      <w:pPr>
        <w:rPr>
          <w:rFonts w:ascii="Times New Roman" w:eastAsia="Times New Roman" w:hAnsi="Times New Roman" w:cs="Times New Roman"/>
          <w:kern w:val="0"/>
          <w:sz w:val="26"/>
          <w:szCs w:val="26"/>
          <w14:ligatures w14:val="none"/>
        </w:rPr>
      </w:pPr>
    </w:p>
    <w:p w14:paraId="290BCB6B" w14:textId="44878D2E" w:rsidR="008E0470" w:rsidRPr="00FC262D" w:rsidRDefault="008A40EB" w:rsidP="008309A2">
      <w:pPr>
        <w:pStyle w:val="ListParagraph"/>
        <w:numPr>
          <w:ilvl w:val="1"/>
          <w:numId w:val="104"/>
        </w:numPr>
        <w:outlineLvl w:val="1"/>
        <w:rPr>
          <w:rFonts w:ascii="Times New Roman" w:eastAsia="Times New Roman" w:hAnsi="Times New Roman" w:cs="Times New Roman"/>
          <w:b/>
          <w:bCs/>
          <w:kern w:val="0"/>
          <w:sz w:val="26"/>
          <w:szCs w:val="26"/>
          <w14:ligatures w14:val="none"/>
        </w:rPr>
      </w:pPr>
      <w:bookmarkStart w:id="233" w:name="_Toc216906179"/>
      <w:r w:rsidRPr="00FC262D">
        <w:rPr>
          <w:rFonts w:ascii="Times New Roman" w:eastAsia="Times New Roman" w:hAnsi="Times New Roman" w:cs="Times New Roman"/>
          <w:b/>
          <w:bCs/>
          <w:kern w:val="0"/>
          <w:sz w:val="26"/>
          <w:szCs w:val="26"/>
          <w:lang w:val="vi"/>
          <w14:ligatures w14:val="none"/>
        </w:rPr>
        <w:t>Summary Report</w:t>
      </w:r>
      <w:bookmarkEnd w:id="233"/>
    </w:p>
    <w:p w14:paraId="61889BED" w14:textId="77777777" w:rsidR="00AE4DA1" w:rsidRDefault="008A40EB" w:rsidP="00AE4DA1">
      <w:pPr>
        <w:keepNext/>
      </w:pPr>
      <w:r w:rsidRPr="008E0470">
        <w:rPr>
          <w:rFonts w:ascii="Times New Roman" w:eastAsia="Times New Roman" w:hAnsi="Times New Roman" w:cs="Times New Roman"/>
          <w:kern w:val="0"/>
          <w:sz w:val="26"/>
          <w:szCs w:val="26"/>
          <w:lang w:val="vi"/>
          <w14:ligatures w14:val="none"/>
        </w:rPr>
        <w:lastRenderedPageBreak/>
        <w:br/>
      </w:r>
      <w:r w:rsidR="00BE62DB" w:rsidRPr="003F350A">
        <w:rPr>
          <w:noProof/>
          <w:lang w:val="en"/>
        </w:rPr>
        <w:drawing>
          <wp:inline distT="0" distB="0" distL="0" distR="0" wp14:anchorId="2C5B9CA1" wp14:editId="178521F2">
            <wp:extent cx="5943600" cy="29279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2927985"/>
                    </a:xfrm>
                    <a:prstGeom prst="rect">
                      <a:avLst/>
                    </a:prstGeom>
                  </pic:spPr>
                </pic:pic>
              </a:graphicData>
            </a:graphic>
          </wp:inline>
        </w:drawing>
      </w:r>
    </w:p>
    <w:p w14:paraId="060A02F6" w14:textId="7BB3AC68" w:rsidR="008A40EB" w:rsidRPr="00A626BE" w:rsidRDefault="00AE4DA1" w:rsidP="00A626BE">
      <w:pPr>
        <w:pStyle w:val="Caption"/>
        <w:jc w:val="center"/>
        <w:rPr>
          <w:rFonts w:ascii="Times New Roman" w:eastAsia="Times New Roman" w:hAnsi="Times New Roman" w:cs="Times New Roman"/>
          <w:kern w:val="0"/>
          <w:sz w:val="26"/>
          <w:szCs w:val="26"/>
          <w14:ligatures w14:val="none"/>
        </w:rPr>
      </w:pPr>
      <w:bookmarkStart w:id="234" w:name="_Toc216910775"/>
      <w:r w:rsidRPr="00A626BE">
        <w:rPr>
          <w:rFonts w:ascii="Times New Roman" w:hAnsi="Times New Roman" w:cs="Times New Roman"/>
          <w:sz w:val="26"/>
          <w:szCs w:val="26"/>
        </w:rPr>
        <w:t xml:space="preserve">Hình </w:t>
      </w:r>
      <w:r w:rsidRPr="00A626BE">
        <w:rPr>
          <w:rFonts w:ascii="Times New Roman" w:hAnsi="Times New Roman" w:cs="Times New Roman"/>
          <w:sz w:val="26"/>
          <w:szCs w:val="26"/>
        </w:rPr>
        <w:fldChar w:fldCharType="begin"/>
      </w:r>
      <w:r w:rsidRPr="00A626BE">
        <w:rPr>
          <w:rFonts w:ascii="Times New Roman" w:hAnsi="Times New Roman" w:cs="Times New Roman"/>
          <w:sz w:val="26"/>
          <w:szCs w:val="26"/>
        </w:rPr>
        <w:instrText xml:space="preserve"> SEQ Hình \* ARABIC </w:instrText>
      </w:r>
      <w:r w:rsidRPr="00A626BE">
        <w:rPr>
          <w:rFonts w:ascii="Times New Roman" w:hAnsi="Times New Roman" w:cs="Times New Roman"/>
          <w:sz w:val="26"/>
          <w:szCs w:val="26"/>
        </w:rPr>
        <w:fldChar w:fldCharType="separate"/>
      </w:r>
      <w:r w:rsidR="0070017E">
        <w:rPr>
          <w:rFonts w:ascii="Times New Roman" w:hAnsi="Times New Roman" w:cs="Times New Roman"/>
          <w:noProof/>
          <w:sz w:val="26"/>
          <w:szCs w:val="26"/>
        </w:rPr>
        <w:t>42</w:t>
      </w:r>
      <w:r w:rsidRPr="00A626BE">
        <w:rPr>
          <w:rFonts w:ascii="Times New Roman" w:hAnsi="Times New Roman" w:cs="Times New Roman"/>
          <w:sz w:val="26"/>
          <w:szCs w:val="26"/>
        </w:rPr>
        <w:fldChar w:fldCharType="end"/>
      </w:r>
      <w:r w:rsidRPr="00A626BE">
        <w:rPr>
          <w:rFonts w:ascii="Times New Roman" w:hAnsi="Times New Roman" w:cs="Times New Roman"/>
          <w:sz w:val="26"/>
          <w:szCs w:val="26"/>
        </w:rPr>
        <w:t>. Biểu đồ tròn tổng hợp Summary Report</w:t>
      </w:r>
      <w:bookmarkEnd w:id="234"/>
    </w:p>
    <w:p w14:paraId="7AAF4800" w14:textId="4952EA89" w:rsidR="0085305F" w:rsidRPr="0085305F" w:rsidRDefault="0085305F" w:rsidP="0085305F">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w:t>
      </w:r>
      <w:r w:rsidRPr="0085305F">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3</w:t>
      </w:r>
      <w:r w:rsidRPr="0085305F">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xml:space="preserve"> </w:t>
      </w:r>
      <w:r w:rsidRPr="0085305F">
        <w:rPr>
          <w:rFonts w:ascii="Times New Roman" w:eastAsia="Times New Roman" w:hAnsi="Times New Roman" w:cs="Times New Roman"/>
          <w:kern w:val="0"/>
          <w:sz w:val="26"/>
          <w:szCs w:val="26"/>
          <w14:ligatures w14:val="none"/>
        </w:rPr>
        <w:t>Kết quả Summary Report và biểu đồ tổng hợp</w:t>
      </w:r>
    </w:p>
    <w:p w14:paraId="316A26DB" w14:textId="493B6CB5" w:rsidR="0085305F" w:rsidRPr="0085305F" w:rsidRDefault="0085305F" w:rsidP="0085305F">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5.3</w:t>
      </w:r>
      <w:r w:rsidRPr="0085305F">
        <w:rPr>
          <w:rFonts w:ascii="Times New Roman" w:eastAsia="Times New Roman" w:hAnsi="Times New Roman" w:cs="Times New Roman"/>
          <w:kern w:val="0"/>
          <w:sz w:val="26"/>
          <w:szCs w:val="26"/>
          <w14:ligatures w14:val="none"/>
        </w:rPr>
        <w:t>.1.</w:t>
      </w:r>
      <w:r>
        <w:rPr>
          <w:rFonts w:ascii="Times New Roman" w:eastAsia="Times New Roman" w:hAnsi="Times New Roman" w:cs="Times New Roman"/>
          <w:kern w:val="0"/>
          <w:sz w:val="26"/>
          <w:szCs w:val="26"/>
          <w14:ligatures w14:val="none"/>
        </w:rPr>
        <w:t xml:space="preserve"> </w:t>
      </w:r>
      <w:r w:rsidRPr="0085305F">
        <w:rPr>
          <w:rFonts w:ascii="Times New Roman" w:eastAsia="Times New Roman" w:hAnsi="Times New Roman" w:cs="Times New Roman"/>
          <w:kern w:val="0"/>
          <w:sz w:val="26"/>
          <w:szCs w:val="26"/>
          <w14:ligatures w14:val="none"/>
        </w:rPr>
        <w:t>Mô tả bảng Summary Report</w:t>
      </w:r>
    </w:p>
    <w:p w14:paraId="43B7EF8A" w14:textId="0C11941C"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Bảng trình bày kết quả Summary Report thu được từ công cụ Apache JMeter, bao gồm các chỉ số đánh giá hiệu năng của từng chức năng trong hệ thống như:</w:t>
      </w:r>
    </w:p>
    <w:p w14:paraId="026D6ADC" w14:textId="77777777" w:rsidR="0085305F" w:rsidRPr="0085305F" w:rsidRDefault="0085305F" w:rsidP="0085305F">
      <w:pPr>
        <w:rPr>
          <w:rFonts w:ascii="Times New Roman" w:eastAsia="Times New Roman" w:hAnsi="Times New Roman" w:cs="Times New Roman"/>
          <w:kern w:val="0"/>
          <w:sz w:val="26"/>
          <w:szCs w:val="26"/>
          <w14:ligatures w14:val="none"/>
        </w:rPr>
      </w:pPr>
    </w:p>
    <w:p w14:paraId="3AA938B6"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#Samples: Số lượng request được gửi</w:t>
      </w:r>
    </w:p>
    <w:p w14:paraId="33D00C74"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Average: Thời gian phản hồi trung bình (ms)</w:t>
      </w:r>
    </w:p>
    <w:p w14:paraId="2CC66E2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Min / Max: Thời gian phản hồi nhỏ nhất và lớn nhất</w:t>
      </w:r>
    </w:p>
    <w:p w14:paraId="4558F4D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Std. Dev.: Độ lệch chuẩn của thời gian phản hồi</w:t>
      </w:r>
    </w:p>
    <w:p w14:paraId="2BE25C7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Error %: Tỷ lệ lỗi</w:t>
      </w:r>
    </w:p>
    <w:p w14:paraId="375FDB09"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Số request được xử lý mỗi giây</w:t>
      </w:r>
    </w:p>
    <w:p w14:paraId="2E23B4BA"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Received KB/sec / Sent KB/sec: Lưu lượng dữ liệu truyền nhận</w:t>
      </w:r>
    </w:p>
    <w:p w14:paraId="6444AE18"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Avg. Bytes: Kích thước trung bình của dữ liệu phản hồi</w:t>
      </w:r>
    </w:p>
    <w:p w14:paraId="23477228"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Các chỉ số này được sử dụng để đánh giá hiệu năng, độ ổn định và khả năng xử lý của hệ thống trong quá trình kiểm thử.</w:t>
      </w:r>
    </w:p>
    <w:p w14:paraId="06F32201" w14:textId="77777777" w:rsidR="0085305F" w:rsidRPr="0085305F" w:rsidRDefault="0085305F" w:rsidP="0085305F">
      <w:pPr>
        <w:rPr>
          <w:rFonts w:ascii="Times New Roman" w:eastAsia="Times New Roman" w:hAnsi="Times New Roman" w:cs="Times New Roman"/>
          <w:kern w:val="0"/>
          <w:sz w:val="26"/>
          <w:szCs w:val="26"/>
          <w14:ligatures w14:val="none"/>
        </w:rPr>
      </w:pPr>
    </w:p>
    <w:p w14:paraId="386C400E" w14:textId="6CDBC5FD" w:rsidR="0085305F" w:rsidRPr="0085305F" w:rsidRDefault="00F37DA8" w:rsidP="0085305F">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5.3</w:t>
      </w:r>
      <w:r w:rsidR="0085305F" w:rsidRPr="0085305F">
        <w:rPr>
          <w:rFonts w:ascii="Times New Roman" w:eastAsia="Times New Roman" w:hAnsi="Times New Roman" w:cs="Times New Roman"/>
          <w:kern w:val="0"/>
          <w:sz w:val="26"/>
          <w:szCs w:val="26"/>
          <w14:ligatures w14:val="none"/>
        </w:rPr>
        <w:t>.2. Phân tích kết quả Summary Report</w:t>
      </w:r>
    </w:p>
    <w:p w14:paraId="2BE21BB3"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a) Nhóm chức năng thao tác dữ liệu cơ bản</w:t>
      </w:r>
    </w:p>
    <w:p w14:paraId="609647D9"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Người dùng tìm kiếm hàng</w:t>
      </w:r>
    </w:p>
    <w:p w14:paraId="7BD870CB"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23 ms</w:t>
      </w:r>
    </w:p>
    <w:p w14:paraId="044AEFE6"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43.48 request/giây</w:t>
      </w:r>
    </w:p>
    <w:p w14:paraId="7DFAE92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Không ghi nhận lỗi</w:t>
      </w:r>
    </w:p>
    <w:p w14:paraId="3AECE3F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Giỏ hàng</w:t>
      </w:r>
    </w:p>
    <w:p w14:paraId="07F6E263"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27 ms</w:t>
      </w:r>
    </w:p>
    <w:p w14:paraId="2C8AEA38"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37.04 request/giây</w:t>
      </w:r>
    </w:p>
    <w:p w14:paraId="3315E7D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Không có lỗi xảy ra</w:t>
      </w:r>
    </w:p>
    <w:p w14:paraId="2233E10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Đơn hàng</w:t>
      </w:r>
    </w:p>
    <w:p w14:paraId="594EDCAC"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73 ms</w:t>
      </w:r>
    </w:p>
    <w:p w14:paraId="2EC802DF"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13.70 request/giây</w:t>
      </w:r>
    </w:p>
    <w:p w14:paraId="36DD995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Hệ thống xử lý ổn định</w:t>
      </w:r>
    </w:p>
    <w:p w14:paraId="6E4F7411" w14:textId="77777777" w:rsidR="0085305F" w:rsidRPr="0085305F" w:rsidRDefault="0085305F" w:rsidP="0085305F">
      <w:pPr>
        <w:rPr>
          <w:rFonts w:ascii="Times New Roman" w:eastAsia="Times New Roman" w:hAnsi="Times New Roman" w:cs="Times New Roman"/>
          <w:kern w:val="0"/>
          <w:sz w:val="26"/>
          <w:szCs w:val="26"/>
          <w14:ligatures w14:val="none"/>
        </w:rPr>
      </w:pPr>
    </w:p>
    <w:p w14:paraId="7924A07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Nhận xét:</w:t>
      </w:r>
    </w:p>
    <w:p w14:paraId="0D2DE668"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Các chức năng cơ bản có thời gian phản hồi thấp, throughput cao và không phát sinh lỗi, cho thấy hệ thống đáp ứng tốt các thao tác thường xuyên của người dùng.</w:t>
      </w:r>
    </w:p>
    <w:p w14:paraId="7CBA5444"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b) Chức năng Đăng ký khách hàng</w:t>
      </w:r>
    </w:p>
    <w:p w14:paraId="0E063A4A"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Đăng ký khách hàng</w:t>
      </w:r>
    </w:p>
    <w:p w14:paraId="5EA6CD9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Số lượng mẫu: 2</w:t>
      </w:r>
    </w:p>
    <w:p w14:paraId="4BB5215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6 ms</w:t>
      </w:r>
    </w:p>
    <w:p w14:paraId="17F302C0"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Độ lệch chuẩn: 2.5</w:t>
      </w:r>
    </w:p>
    <w:p w14:paraId="544396AC"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Error %: 100%</w:t>
      </w:r>
    </w:p>
    <w:p w14:paraId="30E33775"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Nhận xét:</w:t>
      </w:r>
    </w:p>
    <w:p w14:paraId="17D3562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lastRenderedPageBreak/>
        <w:t>Chức năng này ghi nhận tỷ lệ lỗi cao, nguyên nhân có thể do kịch bản kiểm thử chưa hoàn chỉnh hoặc dữ liệu đầu vào chưa hợp lệ. Tuy nhiên, thời gian phản hồi của các request hợp lệ vẫn ở mức thấp.</w:t>
      </w:r>
    </w:p>
    <w:p w14:paraId="18F3197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 Chức năng Đăng nhập</w:t>
      </w:r>
    </w:p>
    <w:p w14:paraId="3921281E"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Đăng nhập Admin</w:t>
      </w:r>
    </w:p>
    <w:p w14:paraId="323E9703"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377 ms</w:t>
      </w:r>
    </w:p>
    <w:p w14:paraId="397C8C2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2.65 request/giây</w:t>
      </w:r>
    </w:p>
    <w:p w14:paraId="64EDBB5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Không có lỗi</w:t>
      </w:r>
    </w:p>
    <w:p w14:paraId="132A62D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Đăng nhập Khách hàng</w:t>
      </w:r>
    </w:p>
    <w:p w14:paraId="3D72DE22"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346 ms</w:t>
      </w:r>
    </w:p>
    <w:p w14:paraId="46EF4041"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2.89 request/giây</w:t>
      </w:r>
    </w:p>
    <w:p w14:paraId="5E46EC4C"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Không có lỗi</w:t>
      </w:r>
    </w:p>
    <w:p w14:paraId="04A8A2A4"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Nhận xét:</w:t>
      </w:r>
    </w:p>
    <w:p w14:paraId="54741045"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Hai chức năng đăng nhập có thời gian phản hồi cao hơn so với các chức năng khác. Điều này có thể xuất phát từ quá trình xác thực, kiểm tra quyền truy cập và truy vấn cơ sở dữ liệu. Tuy nhiên, hệ thống không ghi nhận lỗi và vẫn hoạt động ổn định.</w:t>
      </w:r>
    </w:p>
    <w:p w14:paraId="03A104BB" w14:textId="77777777" w:rsidR="0085305F" w:rsidRPr="0085305F" w:rsidRDefault="0085305F" w:rsidP="0085305F">
      <w:pPr>
        <w:rPr>
          <w:rFonts w:ascii="Times New Roman" w:eastAsia="Times New Roman" w:hAnsi="Times New Roman" w:cs="Times New Roman"/>
          <w:kern w:val="0"/>
          <w:sz w:val="26"/>
          <w:szCs w:val="26"/>
          <w14:ligatures w14:val="none"/>
        </w:rPr>
      </w:pPr>
    </w:p>
    <w:p w14:paraId="533F2F5B"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d) Đánh giá tổng thể</w:t>
      </w:r>
    </w:p>
    <w:p w14:paraId="78737A78"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Tổng số request: 8</w:t>
      </w:r>
    </w:p>
    <w:p w14:paraId="68238029"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trung bình toàn hệ thống: 113 ms</w:t>
      </w:r>
    </w:p>
    <w:p w14:paraId="42192AC3"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Thời gian phản hồi lớn nhất: 377 ms</w:t>
      </w:r>
    </w:p>
    <w:p w14:paraId="065E3A37"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Throughput trung bình: 10.99 request/giây</w:t>
      </w:r>
    </w:p>
    <w:p w14:paraId="6680D7D3"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Nhìn chung, hệ thống đáp ứng tốt yêu cầu hiệu năng trong kịch bản kiểm thử đã xây dựng, ngoại trừ chức năng đăng ký khách hàng cần được kiểm tra và điều chỉnh thêm.</w:t>
      </w:r>
    </w:p>
    <w:p w14:paraId="77E4B74E" w14:textId="77777777" w:rsidR="0085305F" w:rsidRPr="0085305F" w:rsidRDefault="0085305F" w:rsidP="0085305F">
      <w:pPr>
        <w:rPr>
          <w:rFonts w:ascii="Times New Roman" w:eastAsia="Times New Roman" w:hAnsi="Times New Roman" w:cs="Times New Roman"/>
          <w:kern w:val="0"/>
          <w:sz w:val="26"/>
          <w:szCs w:val="26"/>
          <w14:ligatures w14:val="none"/>
        </w:rPr>
      </w:pPr>
    </w:p>
    <w:p w14:paraId="1C591CA1"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4.2.3. Phân tích biểu đồ tròn hiệu năng</w:t>
      </w:r>
    </w:p>
    <w:p w14:paraId="24DDF5EF"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lastRenderedPageBreak/>
        <w:t>Biểu đồ tròn thể hiện tỷ trọng thời gian xử lý của từng chức năng trong tổng thể hệ thống. Có thể nhận thấy:</w:t>
      </w:r>
    </w:p>
    <w:p w14:paraId="4D7909FC"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Các chức năng đăng nhập chiếm tỷ trọng lớn nhất trong tổng thời gian xử lý</w:t>
      </w:r>
    </w:p>
    <w:p w14:paraId="67A4B42F"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Các chức năng tìm kiếm, giỏ hàng và đơn hàng chiếm tỷ trọng nhỏ</w:t>
      </w:r>
    </w:p>
    <w:p w14:paraId="2F28949F"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Chức năng đăng ký khách hàng có tỷ trọng thấp nhưng phát sinh lỗi</w:t>
      </w:r>
    </w:p>
    <w:p w14:paraId="51C36CED"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Nhận xét:</w:t>
      </w:r>
    </w:p>
    <w:p w14:paraId="5136A3FA"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Biểu đồ cho thấy các chức năng xác thực người dùng là thành phần tiêu tốn nhiều tài nguyên nhất, từ đó cần được ưu tiên tối ưu trong các giai đoạn phát triển tiếp theo.</w:t>
      </w:r>
    </w:p>
    <w:p w14:paraId="0FC87F37" w14:textId="77777777" w:rsidR="00EF7291" w:rsidRDefault="00EF7291" w:rsidP="0085305F">
      <w:pPr>
        <w:rPr>
          <w:rFonts w:ascii="Times New Roman" w:eastAsia="Times New Roman" w:hAnsi="Times New Roman" w:cs="Times New Roman"/>
          <w:kern w:val="0"/>
          <w:sz w:val="26"/>
          <w:szCs w:val="26"/>
          <w14:ligatures w14:val="none"/>
        </w:rPr>
      </w:pPr>
    </w:p>
    <w:p w14:paraId="2C4507A9" w14:textId="039E96E7" w:rsidR="0085305F" w:rsidRPr="0085305F" w:rsidRDefault="00EF7291" w:rsidP="0085305F">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5.3</w:t>
      </w:r>
      <w:r w:rsidR="0085305F" w:rsidRPr="0085305F">
        <w:rPr>
          <w:rFonts w:ascii="Times New Roman" w:eastAsia="Times New Roman" w:hAnsi="Times New Roman" w:cs="Times New Roman"/>
          <w:kern w:val="0"/>
          <w:sz w:val="26"/>
          <w:szCs w:val="26"/>
          <w14:ligatures w14:val="none"/>
        </w:rPr>
        <w:t>.4. Kết luận</w:t>
      </w:r>
    </w:p>
    <w:p w14:paraId="14084715" w14:textId="77777777" w:rsidR="0085305F" w:rsidRPr="0085305F"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Dựa trên kết quả Summary Report và biểu đồ tổng hợp, hệ thống nhìn chung đáp ứng tốt các yêu cầu kiểm thử hiệu năng. Tuy nhiên, cần xem xét cải thiện chức năng đăng nhập nhằm giảm thời gian phản hồi và kiểm tra lại kịch bản đăng ký khách hàng để khắc phục lỗi phát sinh.</w:t>
      </w:r>
    </w:p>
    <w:p w14:paraId="45980A6F" w14:textId="43F3D7D2" w:rsidR="00803748" w:rsidRPr="00803748" w:rsidRDefault="0085305F" w:rsidP="0085305F">
      <w:pPr>
        <w:rPr>
          <w:rFonts w:ascii="Times New Roman" w:eastAsia="Times New Roman" w:hAnsi="Times New Roman" w:cs="Times New Roman"/>
          <w:kern w:val="0"/>
          <w:sz w:val="26"/>
          <w:szCs w:val="26"/>
          <w14:ligatures w14:val="none"/>
        </w:rPr>
      </w:pPr>
      <w:r w:rsidRPr="0085305F">
        <w:rPr>
          <w:rFonts w:ascii="Times New Roman" w:eastAsia="Times New Roman" w:hAnsi="Times New Roman" w:cs="Times New Roman"/>
          <w:kern w:val="0"/>
          <w:sz w:val="26"/>
          <w:szCs w:val="26"/>
          <w14:ligatures w14:val="none"/>
        </w:rPr>
        <w:t>Kết quả kiểm thử cung cấp cơ sở dữ liệu quan trọng cho việc đánh giá và tối ưu hiệu năng hệ thống trong các giai đoạn phát triển tiếp theo.</w:t>
      </w:r>
    </w:p>
    <w:p w14:paraId="7706BA69" w14:textId="77777777" w:rsidR="00555787" w:rsidRPr="00BC6F56" w:rsidRDefault="00555787" w:rsidP="00555787">
      <w:pPr>
        <w:spacing w:after="0" w:line="360" w:lineRule="auto"/>
        <w:rPr>
          <w:rFonts w:ascii="Times New Roman" w:eastAsia="Times New Roman" w:hAnsi="Times New Roman" w:cs="Times New Roman"/>
          <w:b/>
          <w:bCs/>
          <w:kern w:val="0"/>
          <w:sz w:val="26"/>
          <w:szCs w:val="26"/>
          <w14:ligatures w14:val="none"/>
        </w:rPr>
      </w:pPr>
    </w:p>
    <w:p w14:paraId="7B08AA9A" w14:textId="5925A72C" w:rsidR="008E712D" w:rsidRDefault="008E712D">
      <w:r>
        <w:br w:type="page"/>
      </w:r>
    </w:p>
    <w:p w14:paraId="70AA6D03" w14:textId="77777777" w:rsidR="008E712D" w:rsidRPr="000C1847" w:rsidRDefault="008E712D" w:rsidP="00622186">
      <w:pPr>
        <w:spacing w:line="360" w:lineRule="auto"/>
        <w:jc w:val="center"/>
        <w:rPr>
          <w:rFonts w:ascii="Times New Roman" w:hAnsi="Times New Roman" w:cs="Times New Roman"/>
          <w:b/>
          <w:bCs/>
          <w:sz w:val="26"/>
          <w:szCs w:val="26"/>
        </w:rPr>
      </w:pPr>
      <w:r w:rsidRPr="000C1847">
        <w:rPr>
          <w:rFonts w:ascii="Times New Roman" w:hAnsi="Times New Roman" w:cs="Times New Roman"/>
          <w:b/>
          <w:bCs/>
          <w:sz w:val="26"/>
          <w:szCs w:val="26"/>
        </w:rPr>
        <w:lastRenderedPageBreak/>
        <w:t>KẾT LUẬN VÀ HƯỚNG PHÁT TRIỂN</w:t>
      </w:r>
    </w:p>
    <w:p w14:paraId="5524F836" w14:textId="77777777" w:rsidR="008E712D" w:rsidRPr="000C1847" w:rsidRDefault="008E712D" w:rsidP="00226838">
      <w:pPr>
        <w:spacing w:line="360" w:lineRule="auto"/>
        <w:rPr>
          <w:rFonts w:ascii="Times New Roman" w:hAnsi="Times New Roman" w:cs="Times New Roman"/>
          <w:b/>
          <w:bCs/>
          <w:sz w:val="26"/>
          <w:szCs w:val="26"/>
        </w:rPr>
      </w:pPr>
      <w:r w:rsidRPr="000C1847">
        <w:rPr>
          <w:rFonts w:ascii="Times New Roman" w:hAnsi="Times New Roman" w:cs="Times New Roman"/>
          <w:b/>
          <w:bCs/>
          <w:sz w:val="26"/>
          <w:szCs w:val="26"/>
        </w:rPr>
        <w:t>1. Kết luận</w:t>
      </w:r>
    </w:p>
    <w:p w14:paraId="3B3F97EF" w14:textId="725D163E" w:rsidR="008E712D" w:rsidRPr="000C1847" w:rsidRDefault="008E712D" w:rsidP="008E712D">
      <w:pPr>
        <w:rPr>
          <w:rFonts w:ascii="Times New Roman" w:hAnsi="Times New Roman" w:cs="Times New Roman"/>
          <w:sz w:val="26"/>
          <w:szCs w:val="26"/>
        </w:rPr>
      </w:pPr>
      <w:r w:rsidRPr="000C1847">
        <w:rPr>
          <w:rFonts w:ascii="Times New Roman" w:hAnsi="Times New Roman" w:cs="Times New Roman"/>
          <w:sz w:val="26"/>
          <w:szCs w:val="26"/>
        </w:rPr>
        <w:t>Trong khuôn khổ đồ án học phần Kiểm thử phần mềm, nhóm đã thực hiện phân tích, thiết kế và xây dựng kế hoạch kiểm thử cho hệ thống Website quản lý bán quần áo MQTTStore một cách tương đối đầy đủ và có hệ thống. Báo cáo đã trình bày chi tiết từ giai đoạn phân tích yêu cầu nghiệp vụ, thiết kế kiến trúc hệ thống, xây dựng kế hoạch kiểm thử cho đến thực thi kiểm thử thủ công, kiểm thử tự động, kiểm thử API và kiểm thử hiệu năng</w:t>
      </w:r>
      <w:r w:rsidR="002152DA">
        <w:rPr>
          <w:rFonts w:ascii="Times New Roman" w:hAnsi="Times New Roman" w:cs="Times New Roman"/>
          <w:sz w:val="26"/>
          <w:szCs w:val="26"/>
        </w:rPr>
        <w:t>.</w:t>
      </w:r>
    </w:p>
    <w:p w14:paraId="38B27D59" w14:textId="334F5CE4" w:rsidR="008E712D" w:rsidRPr="000C1847" w:rsidRDefault="008E712D" w:rsidP="008E712D">
      <w:pPr>
        <w:rPr>
          <w:rFonts w:ascii="Times New Roman" w:hAnsi="Times New Roman" w:cs="Times New Roman"/>
          <w:sz w:val="26"/>
          <w:szCs w:val="26"/>
        </w:rPr>
      </w:pPr>
      <w:r w:rsidRPr="000C1847">
        <w:rPr>
          <w:rFonts w:ascii="Times New Roman" w:hAnsi="Times New Roman" w:cs="Times New Roman"/>
          <w:sz w:val="26"/>
          <w:szCs w:val="26"/>
        </w:rPr>
        <w:t>Thông qua quá trình kiểm thử, nhóm đã xác định được mức độ đáp ứng của hệ thống đối với các yêu cầu chức năng và phi chức năng đã đề ra. Các chức năng cốt lõi như quản lý sản phẩm, giỏ hàng, đơn hàng, khuyến mãi – voucher, phân quyền người dùng và thanh toán VNPay cơ bản hoạt động đúng theo nghiệp vụ. Đồng thời, hoạt động kiểm thử cũng giúp phát hiện nhiều lỗi quan trọng liên quan đến kiểm tra dữ liệu đầu vào, phân quyền truy cập, xử lý API và một số vấn đề về bảo mật và ổn định hệ thống</w:t>
      </w:r>
      <w:r w:rsidR="002152DA">
        <w:rPr>
          <w:rFonts w:ascii="Times New Roman" w:hAnsi="Times New Roman" w:cs="Times New Roman"/>
          <w:sz w:val="26"/>
          <w:szCs w:val="26"/>
        </w:rPr>
        <w:t>.</w:t>
      </w:r>
    </w:p>
    <w:p w14:paraId="327F9A5F" w14:textId="77777777" w:rsidR="008E712D" w:rsidRPr="000C1847" w:rsidRDefault="008E712D" w:rsidP="008E712D">
      <w:pPr>
        <w:rPr>
          <w:rFonts w:ascii="Times New Roman" w:hAnsi="Times New Roman" w:cs="Times New Roman"/>
          <w:sz w:val="26"/>
          <w:szCs w:val="26"/>
        </w:rPr>
      </w:pPr>
      <w:r w:rsidRPr="000C1847">
        <w:rPr>
          <w:rFonts w:ascii="Times New Roman" w:hAnsi="Times New Roman" w:cs="Times New Roman"/>
          <w:sz w:val="26"/>
          <w:szCs w:val="26"/>
        </w:rPr>
        <w:t>Kết quả kiểm thử cho thấy tỷ lệ test case thất bại còn khá cao, dẫn đến việc phải đình chỉ kiểm thử để chờ sửa lỗi. Điều này phản ánh đúng vai trò của kiểm thử phần mềm trong việc phát hiện rủi ro sớm, giúp nhóm phát triển có cơ sở cải thiện chất lượng hệ thống trước khi triển khai thực tế. Bên cạnh đó, việc kết hợp nhiều phương pháp kiểm thử như kiểm thử thủ công, kiểm thử tự động bằng Selenium, kiểm thử API với Swagger và kiểm thử hiệu năng bằng JMeter đã giúp đánh giá hệ thống một cách toàn diện hơn.</w:t>
      </w:r>
    </w:p>
    <w:p w14:paraId="3853EAAC" w14:textId="77777777" w:rsidR="008E712D" w:rsidRPr="000C1847" w:rsidRDefault="008E712D" w:rsidP="008E712D">
      <w:pPr>
        <w:rPr>
          <w:rFonts w:ascii="Times New Roman" w:hAnsi="Times New Roman" w:cs="Times New Roman"/>
          <w:sz w:val="26"/>
          <w:szCs w:val="26"/>
        </w:rPr>
      </w:pPr>
      <w:r w:rsidRPr="000C1847">
        <w:rPr>
          <w:rFonts w:ascii="Times New Roman" w:hAnsi="Times New Roman" w:cs="Times New Roman"/>
          <w:sz w:val="26"/>
          <w:szCs w:val="26"/>
        </w:rPr>
        <w:t>Nhìn chung, đồ án đã giúp nhóm hiểu rõ hơn về quy trình kiểm thử phần mềm trong thực tế, cách xây dựng test plan, test case, cũng như vai trò của kiểm thử trong việc đảm bảo chất lượng, độ ổn định và độ tin cậy của một hệ thống thương mại điện tử.</w:t>
      </w:r>
    </w:p>
    <w:p w14:paraId="065E9CB5" w14:textId="77777777" w:rsidR="008E712D" w:rsidRPr="000C1847" w:rsidRDefault="008E712D" w:rsidP="008E712D">
      <w:pPr>
        <w:rPr>
          <w:rFonts w:ascii="Times New Roman" w:hAnsi="Times New Roman" w:cs="Times New Roman"/>
          <w:sz w:val="26"/>
          <w:szCs w:val="26"/>
        </w:rPr>
      </w:pPr>
    </w:p>
    <w:p w14:paraId="76AE8585" w14:textId="77777777" w:rsidR="008E712D" w:rsidRPr="00275A45" w:rsidRDefault="008E712D" w:rsidP="00275A45">
      <w:pPr>
        <w:spacing w:line="360" w:lineRule="auto"/>
        <w:rPr>
          <w:rFonts w:ascii="Times New Roman" w:hAnsi="Times New Roman" w:cs="Times New Roman"/>
          <w:b/>
          <w:bCs/>
          <w:sz w:val="26"/>
          <w:szCs w:val="26"/>
        </w:rPr>
      </w:pPr>
      <w:r w:rsidRPr="00275A45">
        <w:rPr>
          <w:rFonts w:ascii="Times New Roman" w:hAnsi="Times New Roman" w:cs="Times New Roman"/>
          <w:b/>
          <w:bCs/>
          <w:sz w:val="26"/>
          <w:szCs w:val="26"/>
        </w:rPr>
        <w:t>2. Hướng phát triển</w:t>
      </w:r>
    </w:p>
    <w:p w14:paraId="1BE4C02B" w14:textId="77777777" w:rsidR="008E712D" w:rsidRPr="000C1847" w:rsidRDefault="008E712D" w:rsidP="008E712D">
      <w:pPr>
        <w:rPr>
          <w:rFonts w:ascii="Times New Roman" w:hAnsi="Times New Roman" w:cs="Times New Roman"/>
          <w:sz w:val="26"/>
          <w:szCs w:val="26"/>
        </w:rPr>
      </w:pPr>
      <w:r w:rsidRPr="000C1847">
        <w:rPr>
          <w:rFonts w:ascii="Times New Roman" w:hAnsi="Times New Roman" w:cs="Times New Roman"/>
          <w:sz w:val="26"/>
          <w:szCs w:val="26"/>
        </w:rPr>
        <w:t>Trong thời gian tới, hệ thống Website quản lý bán quần áo MQTTStore có thể được tiếp tục hoàn thiện và phát triển theo các hướng sau:</w:t>
      </w:r>
    </w:p>
    <w:p w14:paraId="502E69A4" w14:textId="764BAFFD" w:rsidR="008E712D" w:rsidRPr="000E477A" w:rsidRDefault="008E712D" w:rsidP="000E477A">
      <w:pPr>
        <w:pStyle w:val="ListParagraph"/>
        <w:numPr>
          <w:ilvl w:val="0"/>
          <w:numId w:val="45"/>
        </w:numPr>
        <w:rPr>
          <w:rFonts w:ascii="Times New Roman" w:hAnsi="Times New Roman" w:cs="Times New Roman"/>
          <w:sz w:val="26"/>
          <w:szCs w:val="26"/>
        </w:rPr>
      </w:pPr>
      <w:r w:rsidRPr="000E477A">
        <w:rPr>
          <w:rFonts w:ascii="Times New Roman" w:hAnsi="Times New Roman" w:cs="Times New Roman"/>
          <w:sz w:val="26"/>
          <w:szCs w:val="26"/>
        </w:rPr>
        <w:t>Hoàn thiện và sửa lỗi hệ thống: Ưu tiên khắc phục các lỗi nghiêm trọng đã được phát hiện trong quá trình kiểm thử, đặc biệt là các lỗi liên quan đến API trả về lỗi 500, kiểm tra dữ liệu đầu vào chưa chặt chẽ và phân quyền người dùng chưa được kiểm soát đầy đủ.</w:t>
      </w:r>
    </w:p>
    <w:p w14:paraId="1F97A72D" w14:textId="77777777" w:rsidR="008E712D" w:rsidRPr="000C1847" w:rsidRDefault="008E712D" w:rsidP="008E712D">
      <w:pPr>
        <w:rPr>
          <w:rFonts w:ascii="Times New Roman" w:hAnsi="Times New Roman" w:cs="Times New Roman"/>
          <w:sz w:val="26"/>
          <w:szCs w:val="26"/>
        </w:rPr>
      </w:pPr>
    </w:p>
    <w:p w14:paraId="17F520B9" w14:textId="670EF46C" w:rsidR="008E712D" w:rsidRPr="003610D3" w:rsidRDefault="008E712D" w:rsidP="003610D3">
      <w:pPr>
        <w:pStyle w:val="ListParagraph"/>
        <w:numPr>
          <w:ilvl w:val="0"/>
          <w:numId w:val="45"/>
        </w:numPr>
        <w:rPr>
          <w:rFonts w:ascii="Times New Roman" w:hAnsi="Times New Roman" w:cs="Times New Roman"/>
          <w:sz w:val="26"/>
          <w:szCs w:val="26"/>
        </w:rPr>
      </w:pPr>
      <w:r w:rsidRPr="003610D3">
        <w:rPr>
          <w:rFonts w:ascii="Times New Roman" w:hAnsi="Times New Roman" w:cs="Times New Roman"/>
          <w:sz w:val="26"/>
          <w:szCs w:val="26"/>
        </w:rPr>
        <w:lastRenderedPageBreak/>
        <w:t>Mở rộng phạm vi kiểm thử: Bổ sung thêm các kịch bản kiểm thử bảo mật nâng cao (SQL Injection, XSS, CSRF), kiểm thử khả năng chịu tải lớn (stress test) và kiểm thử khả năng phục hồi hệ thống khi xảy ra lỗi.</w:t>
      </w:r>
    </w:p>
    <w:p w14:paraId="20812931" w14:textId="77777777" w:rsidR="008720CC" w:rsidRPr="008720CC" w:rsidRDefault="008720CC" w:rsidP="008720CC">
      <w:pPr>
        <w:pStyle w:val="ListParagraph"/>
        <w:rPr>
          <w:rFonts w:ascii="Times New Roman" w:hAnsi="Times New Roman" w:cs="Times New Roman"/>
          <w:sz w:val="26"/>
          <w:szCs w:val="26"/>
        </w:rPr>
      </w:pPr>
    </w:p>
    <w:p w14:paraId="224A77DC" w14:textId="303932F8" w:rsidR="008E712D" w:rsidRPr="008720CC" w:rsidRDefault="008E712D" w:rsidP="008720CC">
      <w:pPr>
        <w:pStyle w:val="ListParagraph"/>
        <w:numPr>
          <w:ilvl w:val="0"/>
          <w:numId w:val="45"/>
        </w:numPr>
        <w:rPr>
          <w:rFonts w:ascii="Times New Roman" w:hAnsi="Times New Roman" w:cs="Times New Roman"/>
          <w:sz w:val="26"/>
          <w:szCs w:val="26"/>
        </w:rPr>
      </w:pPr>
      <w:r w:rsidRPr="008720CC">
        <w:rPr>
          <w:rFonts w:ascii="Times New Roman" w:hAnsi="Times New Roman" w:cs="Times New Roman"/>
          <w:sz w:val="26"/>
          <w:szCs w:val="26"/>
        </w:rPr>
        <w:t>Tối ưu hiệu năng hệ thống: Cải thiện thời gian phản hồi của các chức năng có độ trễ cao như đăng nhập, xác thực người dùng và xử lý đơn hàng; tối ưu truy vấn cơ sở dữ liệu và cơ chế cache để nâng cao trải nghiệm người dùng.</w:t>
      </w:r>
    </w:p>
    <w:p w14:paraId="77D10EC8" w14:textId="77777777" w:rsidR="00DC24E6" w:rsidRPr="00DC24E6" w:rsidRDefault="00DC24E6" w:rsidP="00DC24E6">
      <w:pPr>
        <w:pStyle w:val="ListParagraph"/>
        <w:rPr>
          <w:rFonts w:ascii="Times New Roman" w:hAnsi="Times New Roman" w:cs="Times New Roman"/>
          <w:sz w:val="26"/>
          <w:szCs w:val="26"/>
        </w:rPr>
      </w:pPr>
    </w:p>
    <w:p w14:paraId="72957B25" w14:textId="15F6FDC2" w:rsidR="008E712D" w:rsidRPr="00DC24E6" w:rsidRDefault="008E712D" w:rsidP="00DC24E6">
      <w:pPr>
        <w:pStyle w:val="ListParagraph"/>
        <w:numPr>
          <w:ilvl w:val="0"/>
          <w:numId w:val="45"/>
        </w:numPr>
        <w:rPr>
          <w:rFonts w:ascii="Times New Roman" w:hAnsi="Times New Roman" w:cs="Times New Roman"/>
          <w:sz w:val="26"/>
          <w:szCs w:val="26"/>
        </w:rPr>
      </w:pPr>
      <w:r w:rsidRPr="00DC24E6">
        <w:rPr>
          <w:rFonts w:ascii="Times New Roman" w:hAnsi="Times New Roman" w:cs="Times New Roman"/>
          <w:sz w:val="26"/>
          <w:szCs w:val="26"/>
        </w:rPr>
        <w:t>Hoàn thiện kiểm thử tự động và CI/CD: Mở rộng bộ test tự động, tích hợp sâu hơn vào pipeline CI/CD nhằm giảm thiểu lỗi hồi quy và rút ngắn thời gian kiểm thử trong các lần phát triển tiếp theo.</w:t>
      </w:r>
    </w:p>
    <w:p w14:paraId="56AD8AEA" w14:textId="77777777" w:rsidR="00197D88" w:rsidRPr="00197D88" w:rsidRDefault="00197D88" w:rsidP="00197D88">
      <w:pPr>
        <w:pStyle w:val="ListParagraph"/>
        <w:rPr>
          <w:rFonts w:ascii="Times New Roman" w:hAnsi="Times New Roman" w:cs="Times New Roman"/>
          <w:sz w:val="26"/>
          <w:szCs w:val="26"/>
        </w:rPr>
      </w:pPr>
    </w:p>
    <w:p w14:paraId="48045108" w14:textId="6E0D856D" w:rsidR="008E712D" w:rsidRPr="00197D88" w:rsidRDefault="008E712D" w:rsidP="00197D88">
      <w:pPr>
        <w:pStyle w:val="ListParagraph"/>
        <w:numPr>
          <w:ilvl w:val="0"/>
          <w:numId w:val="45"/>
        </w:numPr>
        <w:rPr>
          <w:rFonts w:ascii="Times New Roman" w:hAnsi="Times New Roman" w:cs="Times New Roman"/>
          <w:sz w:val="26"/>
          <w:szCs w:val="26"/>
        </w:rPr>
      </w:pPr>
      <w:r w:rsidRPr="00197D88">
        <w:rPr>
          <w:rFonts w:ascii="Times New Roman" w:hAnsi="Times New Roman" w:cs="Times New Roman"/>
          <w:sz w:val="26"/>
          <w:szCs w:val="26"/>
        </w:rPr>
        <w:t>Mở rộng chức năng hệ thống: Trong tương lai, hệ thống có thể được phát triển thêm ứng dụng mobile, tích hợp thêm các cổng thanh toán khác, hệ thống giao nhận bên thứ ba hoặc các tính năng phân tích hành vi người dùng phục vụ mục tiêu kinh doanh.</w:t>
      </w:r>
    </w:p>
    <w:p w14:paraId="710F597A" w14:textId="77777777" w:rsidR="00197D88" w:rsidRPr="00197D88" w:rsidRDefault="00197D88" w:rsidP="00197D88">
      <w:pPr>
        <w:pStyle w:val="ListParagraph"/>
        <w:rPr>
          <w:rFonts w:ascii="Times New Roman" w:hAnsi="Times New Roman" w:cs="Times New Roman"/>
          <w:sz w:val="26"/>
          <w:szCs w:val="26"/>
        </w:rPr>
      </w:pPr>
    </w:p>
    <w:p w14:paraId="148B1CC0" w14:textId="242187A5" w:rsidR="00993F87" w:rsidRPr="00197D88" w:rsidRDefault="008E712D" w:rsidP="00197D88">
      <w:pPr>
        <w:pStyle w:val="ListParagraph"/>
        <w:numPr>
          <w:ilvl w:val="0"/>
          <w:numId w:val="45"/>
        </w:numPr>
        <w:rPr>
          <w:rFonts w:ascii="Times New Roman" w:hAnsi="Times New Roman" w:cs="Times New Roman"/>
          <w:sz w:val="26"/>
          <w:szCs w:val="26"/>
        </w:rPr>
      </w:pPr>
      <w:r w:rsidRPr="00197D88">
        <w:rPr>
          <w:rFonts w:ascii="Times New Roman" w:hAnsi="Times New Roman" w:cs="Times New Roman"/>
          <w:sz w:val="26"/>
          <w:szCs w:val="26"/>
        </w:rPr>
        <w:t>Nâng cao chất lượng tài liệu và quy trình: Chuẩn hóa tài liệu đặc tả yêu cầu, tài liệu kiểm thử và báo cáo lỗi để thuận tiện cho việc bảo trì, mở rộng và chuyển giao hệ thống sau này.</w:t>
      </w:r>
    </w:p>
    <w:sectPr w:rsidR="00993F87" w:rsidRPr="00197D88" w:rsidSect="004512AB">
      <w:headerReference w:type="default" r:id="rId174"/>
      <w:pgSz w:w="12240" w:h="15840"/>
      <w:pgMar w:top="1440" w:right="1440" w:bottom="1440" w:left="1440" w:header="720" w:footer="720" w:gutter="0"/>
      <w:pgBorders w:display="firstPage" w:offsetFrom="page">
        <w:top w:val="twistedLines1" w:sz="20" w:space="24" w:color="0070C0"/>
        <w:left w:val="twistedLines1" w:sz="20" w:space="24" w:color="0070C0"/>
        <w:bottom w:val="twistedLines1" w:sz="20" w:space="24" w:color="0070C0"/>
        <w:right w:val="twistedLines1" w:sz="20" w:space="24" w:color="0070C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FABCC" w14:textId="77777777" w:rsidR="004640B3" w:rsidRDefault="004640B3" w:rsidP="00993F87">
      <w:pPr>
        <w:spacing w:after="0" w:line="240" w:lineRule="auto"/>
      </w:pPr>
      <w:r>
        <w:separator/>
      </w:r>
    </w:p>
  </w:endnote>
  <w:endnote w:type="continuationSeparator" w:id="0">
    <w:p w14:paraId="6A037295" w14:textId="77777777" w:rsidR="004640B3" w:rsidRDefault="004640B3" w:rsidP="0099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Caudex">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E29B2" w14:textId="77777777" w:rsidR="004640B3" w:rsidRDefault="004640B3" w:rsidP="00993F87">
      <w:pPr>
        <w:spacing w:after="0" w:line="240" w:lineRule="auto"/>
      </w:pPr>
      <w:r>
        <w:separator/>
      </w:r>
    </w:p>
  </w:footnote>
  <w:footnote w:type="continuationSeparator" w:id="0">
    <w:p w14:paraId="7271FC39" w14:textId="77777777" w:rsidR="004640B3" w:rsidRDefault="004640B3" w:rsidP="0099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572D" w14:textId="4AAD014A" w:rsidR="0013775C" w:rsidRPr="0013775C" w:rsidRDefault="0013775C" w:rsidP="0013775C">
    <w:pPr>
      <w:pBdr>
        <w:top w:val="nil"/>
        <w:left w:val="nil"/>
        <w:bottom w:val="nil"/>
        <w:right w:val="nil"/>
        <w:between w:val="nil"/>
      </w:pBdr>
      <w:tabs>
        <w:tab w:val="center" w:pos="4513"/>
        <w:tab w:val="right" w:pos="9026"/>
      </w:tabs>
      <w:spacing w:after="0" w:line="240" w:lineRule="auto"/>
      <w:ind w:left="357" w:hanging="357"/>
      <w:rPr>
        <w:rFonts w:ascii="Calibri" w:eastAsia="Calibri" w:hAnsi="Calibri" w:cs="Calibri"/>
        <w:i/>
        <w:color w:val="000000"/>
        <w:kern w:val="0"/>
        <w:sz w:val="28"/>
        <w:szCs w:val="28"/>
        <w:lang w:val="vi"/>
        <w14:ligatures w14:val="none"/>
      </w:rPr>
    </w:pPr>
    <w:r w:rsidRPr="0013775C">
      <w:rPr>
        <w:rFonts w:ascii="Calibri" w:eastAsia="Calibri" w:hAnsi="Calibri" w:cs="Calibri"/>
        <w:i/>
        <w:color w:val="000000"/>
        <w:kern w:val="0"/>
        <w:sz w:val="28"/>
        <w:szCs w:val="28"/>
        <w14:ligatures w14:val="none"/>
      </w:rPr>
      <w:t xml:space="preserve">MQTT Clothing Store Website </w:t>
    </w:r>
    <w:r w:rsidRPr="0013775C">
      <w:rPr>
        <w:rFonts w:ascii="Calibri" w:eastAsia="Calibri" w:hAnsi="Calibri" w:cs="Calibri"/>
        <w:i/>
        <w:color w:val="000000"/>
        <w:kern w:val="0"/>
        <w:sz w:val="28"/>
        <w:szCs w:val="28"/>
        <w:lang w:val="vi"/>
        <w14:ligatures w14:val="none"/>
      </w:rPr>
      <w:t xml:space="preserve">– </w:t>
    </w:r>
    <w:r w:rsidRPr="0013775C">
      <w:rPr>
        <w:rFonts w:ascii="Calibri" w:eastAsia="Calibri" w:hAnsi="Calibri" w:cs="Calibri"/>
        <w:i/>
        <w:color w:val="000000"/>
        <w:kern w:val="0"/>
        <w:sz w:val="28"/>
        <w:szCs w:val="28"/>
        <w14:ligatures w14:val="none"/>
      </w:rPr>
      <w:t xml:space="preserve">Nhóm </w:t>
    </w:r>
    <w:r w:rsidR="00DD0648">
      <w:rPr>
        <w:rFonts w:ascii="Calibri" w:eastAsia="Calibri" w:hAnsi="Calibri" w:cs="Calibri"/>
        <w:i/>
        <w:color w:val="000000"/>
        <w:kern w:val="0"/>
        <w:sz w:val="28"/>
        <w:szCs w:val="28"/>
        <w14:ligatures w14:val="none"/>
      </w:rPr>
      <w:t>7</w:t>
    </w:r>
    <w:r w:rsidRPr="0013775C">
      <w:rPr>
        <w:rFonts w:ascii="Calibri" w:eastAsia="Calibri" w:hAnsi="Calibri" w:cs="Calibri"/>
        <w:i/>
        <w:color w:val="000000"/>
        <w:kern w:val="0"/>
        <w:sz w:val="28"/>
        <w:szCs w:val="28"/>
        <w14:ligatures w14:val="none"/>
      </w:rPr>
      <w:t xml:space="preserve"> </w:t>
    </w:r>
    <w:r w:rsidRPr="0013775C">
      <w:rPr>
        <w:rFonts w:ascii="Calibri" w:eastAsia="Calibri" w:hAnsi="Calibri" w:cs="Calibri"/>
        <w:i/>
        <w:color w:val="000000"/>
        <w:kern w:val="0"/>
        <w:sz w:val="28"/>
        <w:szCs w:val="28"/>
        <w:lang w:val="vi"/>
        <w14:ligatures w14:val="none"/>
      </w:rPr>
      <w:t>– DCT122C3</w:t>
    </w:r>
  </w:p>
  <w:p w14:paraId="1921E910" w14:textId="77777777" w:rsidR="00F975A4" w:rsidRDefault="00F975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00E90"/>
    <w:multiLevelType w:val="multilevel"/>
    <w:tmpl w:val="CFE29588"/>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7" w15:restartNumberingAfterBreak="0">
    <w:nsid w:val="02620B1A"/>
    <w:multiLevelType w:val="hybridMultilevel"/>
    <w:tmpl w:val="83387C62"/>
    <w:lvl w:ilvl="0" w:tplc="FFFFFFFF">
      <w:numFmt w:val="bullet"/>
      <w:lvlText w:val="-"/>
      <w:lvlJc w:val="left"/>
      <w:pPr>
        <w:ind w:left="1077"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8" w15:restartNumberingAfterBreak="0">
    <w:nsid w:val="03A87BDC"/>
    <w:multiLevelType w:val="hybridMultilevel"/>
    <w:tmpl w:val="4BD216F2"/>
    <w:lvl w:ilvl="0" w:tplc="FFFFFFFF">
      <w:numFmt w:val="bullet"/>
      <w:lvlText w:val="-"/>
      <w:lvlJc w:val="left"/>
      <w:pPr>
        <w:ind w:left="360"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9" w15:restartNumberingAfterBreak="0">
    <w:nsid w:val="046016C1"/>
    <w:multiLevelType w:val="multilevel"/>
    <w:tmpl w:val="DE864A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76B10"/>
    <w:multiLevelType w:val="multilevel"/>
    <w:tmpl w:val="353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256A5"/>
    <w:multiLevelType w:val="multilevel"/>
    <w:tmpl w:val="90F2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F67CEB"/>
    <w:multiLevelType w:val="hybridMultilevel"/>
    <w:tmpl w:val="8766CAC4"/>
    <w:lvl w:ilvl="0" w:tplc="00423676">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3" w15:restartNumberingAfterBreak="0">
    <w:nsid w:val="0D41293B"/>
    <w:multiLevelType w:val="multilevel"/>
    <w:tmpl w:val="F77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301F3"/>
    <w:multiLevelType w:val="hybridMultilevel"/>
    <w:tmpl w:val="AF24A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FA67CE"/>
    <w:multiLevelType w:val="hybridMultilevel"/>
    <w:tmpl w:val="1122C080"/>
    <w:lvl w:ilvl="0" w:tplc="2DBE33C6">
      <w:numFmt w:val="bullet"/>
      <w:lvlText w:val="-"/>
      <w:lvlJc w:val="left"/>
      <w:pPr>
        <w:ind w:left="2340" w:hanging="360"/>
      </w:pPr>
      <w:rPr>
        <w:rFonts w:ascii="Times New Roman" w:eastAsia="Times New Roman" w:hAnsi="Times New Roman" w:cs="Times New Roman"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109567DB"/>
    <w:multiLevelType w:val="multilevel"/>
    <w:tmpl w:val="F97495B0"/>
    <w:lvl w:ilvl="0">
      <w:start w:val="1"/>
      <w:numFmt w:val="decimal"/>
      <w:lvlText w:val="%1."/>
      <w:lvlJc w:val="left"/>
      <w:pPr>
        <w:ind w:left="1879" w:hanging="360"/>
      </w:pPr>
      <w:rPr>
        <w:rFonts w:ascii="Times New Roman" w:eastAsia="Times New Roman" w:hAnsi="Times New Roman" w:cs="Times New Roman"/>
        <w:b/>
        <w:bCs/>
        <w:i w:val="0"/>
        <w:iCs w:val="0"/>
        <w:sz w:val="32"/>
        <w:szCs w:val="32"/>
      </w:rPr>
    </w:lvl>
    <w:lvl w:ilvl="1">
      <w:numFmt w:val="bullet"/>
      <w:lvlText w:val="-"/>
      <w:lvlJc w:val="left"/>
      <w:pPr>
        <w:ind w:left="1879" w:hanging="360"/>
      </w:pPr>
      <w:rPr>
        <w:rFonts w:ascii="Times New Roman" w:eastAsia="Times New Roman" w:hAnsi="Times New Roman" w:cs="Times New Roman"/>
        <w:b w:val="0"/>
        <w:bCs w:val="0"/>
        <w:i w:val="0"/>
        <w:iCs w:val="0"/>
        <w:sz w:val="28"/>
        <w:szCs w:val="28"/>
      </w:rPr>
    </w:lvl>
    <w:lvl w:ilvl="2">
      <w:numFmt w:val="bullet"/>
      <w:lvlText w:val="•"/>
      <w:lvlJc w:val="left"/>
      <w:pPr>
        <w:ind w:left="3743" w:hanging="360"/>
      </w:pPr>
    </w:lvl>
    <w:lvl w:ilvl="3">
      <w:numFmt w:val="bullet"/>
      <w:lvlText w:val="•"/>
      <w:lvlJc w:val="left"/>
      <w:pPr>
        <w:ind w:left="4675" w:hanging="360"/>
      </w:pPr>
    </w:lvl>
    <w:lvl w:ilvl="4">
      <w:numFmt w:val="bullet"/>
      <w:lvlText w:val="•"/>
      <w:lvlJc w:val="left"/>
      <w:pPr>
        <w:ind w:left="5607" w:hanging="360"/>
      </w:pPr>
    </w:lvl>
    <w:lvl w:ilvl="5">
      <w:numFmt w:val="bullet"/>
      <w:lvlText w:val="•"/>
      <w:lvlJc w:val="left"/>
      <w:pPr>
        <w:ind w:left="6539" w:hanging="360"/>
      </w:pPr>
    </w:lvl>
    <w:lvl w:ilvl="6">
      <w:numFmt w:val="bullet"/>
      <w:lvlText w:val="•"/>
      <w:lvlJc w:val="left"/>
      <w:pPr>
        <w:ind w:left="7470" w:hanging="360"/>
      </w:pPr>
    </w:lvl>
    <w:lvl w:ilvl="7">
      <w:numFmt w:val="bullet"/>
      <w:lvlText w:val="•"/>
      <w:lvlJc w:val="left"/>
      <w:pPr>
        <w:ind w:left="8402" w:hanging="360"/>
      </w:pPr>
    </w:lvl>
    <w:lvl w:ilvl="8">
      <w:numFmt w:val="bullet"/>
      <w:lvlText w:val="•"/>
      <w:lvlJc w:val="left"/>
      <w:pPr>
        <w:ind w:left="9334" w:hanging="360"/>
      </w:pPr>
    </w:lvl>
  </w:abstractNum>
  <w:abstractNum w:abstractNumId="17" w15:restartNumberingAfterBreak="0">
    <w:nsid w:val="12185433"/>
    <w:multiLevelType w:val="multilevel"/>
    <w:tmpl w:val="D54EBF78"/>
    <w:lvl w:ilvl="0">
      <w:start w:val="1"/>
      <w:numFmt w:val="decimal"/>
      <w:lvlText w:val="%1."/>
      <w:lvlJc w:val="left"/>
      <w:pPr>
        <w:ind w:left="1366" w:hanging="720"/>
      </w:pPr>
      <w:rPr>
        <w:rFonts w:ascii="Times New Roman" w:eastAsia="Times New Roman" w:hAnsi="Times New Roman" w:cs="Times New Roman"/>
        <w:b/>
        <w:bCs/>
        <w:i w:val="0"/>
        <w:iCs w:val="0"/>
        <w:sz w:val="26"/>
        <w:szCs w:val="26"/>
      </w:rPr>
    </w:lvl>
    <w:lvl w:ilvl="1">
      <w:start w:val="1"/>
      <w:numFmt w:val="lowerLetter"/>
      <w:lvlText w:val="%2)"/>
      <w:lvlJc w:val="left"/>
      <w:pPr>
        <w:ind w:left="907" w:hanging="262"/>
      </w:pPr>
      <w:rPr>
        <w:rFonts w:ascii="Times New Roman" w:eastAsia="Times New Roman" w:hAnsi="Times New Roman" w:cs="Times New Roman"/>
        <w:b w:val="0"/>
        <w:bCs w:val="0"/>
        <w:i w:val="0"/>
        <w:iCs w:val="0"/>
        <w:sz w:val="26"/>
        <w:szCs w:val="26"/>
      </w:rPr>
    </w:lvl>
    <w:lvl w:ilvl="2">
      <w:numFmt w:val="bullet"/>
      <w:lvlText w:val="•"/>
      <w:lvlJc w:val="left"/>
      <w:pPr>
        <w:ind w:left="2474" w:hanging="262"/>
      </w:pPr>
    </w:lvl>
    <w:lvl w:ilvl="3">
      <w:numFmt w:val="bullet"/>
      <w:lvlText w:val="•"/>
      <w:lvlJc w:val="left"/>
      <w:pPr>
        <w:ind w:left="3588" w:hanging="262"/>
      </w:pPr>
    </w:lvl>
    <w:lvl w:ilvl="4">
      <w:numFmt w:val="bullet"/>
      <w:lvlText w:val="•"/>
      <w:lvlJc w:val="left"/>
      <w:pPr>
        <w:ind w:left="4703" w:hanging="262"/>
      </w:pPr>
    </w:lvl>
    <w:lvl w:ilvl="5">
      <w:numFmt w:val="bullet"/>
      <w:lvlText w:val="•"/>
      <w:lvlJc w:val="left"/>
      <w:pPr>
        <w:ind w:left="5817" w:hanging="262"/>
      </w:pPr>
    </w:lvl>
    <w:lvl w:ilvl="6">
      <w:numFmt w:val="bullet"/>
      <w:lvlText w:val="•"/>
      <w:lvlJc w:val="left"/>
      <w:pPr>
        <w:ind w:left="6932" w:hanging="262"/>
      </w:pPr>
    </w:lvl>
    <w:lvl w:ilvl="7">
      <w:numFmt w:val="bullet"/>
      <w:lvlText w:val="•"/>
      <w:lvlJc w:val="left"/>
      <w:pPr>
        <w:ind w:left="8046" w:hanging="262"/>
      </w:pPr>
    </w:lvl>
    <w:lvl w:ilvl="8">
      <w:numFmt w:val="bullet"/>
      <w:lvlText w:val="•"/>
      <w:lvlJc w:val="left"/>
      <w:pPr>
        <w:ind w:left="9161" w:hanging="262"/>
      </w:pPr>
    </w:lvl>
  </w:abstractNum>
  <w:abstractNum w:abstractNumId="18" w15:restartNumberingAfterBreak="0">
    <w:nsid w:val="12FB48F2"/>
    <w:multiLevelType w:val="hybridMultilevel"/>
    <w:tmpl w:val="46F23A1E"/>
    <w:lvl w:ilvl="0" w:tplc="2DBE33C6">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143D0BC9"/>
    <w:multiLevelType w:val="multilevel"/>
    <w:tmpl w:val="B4A6C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AF3569"/>
    <w:multiLevelType w:val="multilevel"/>
    <w:tmpl w:val="9CC01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D84734"/>
    <w:multiLevelType w:val="multilevel"/>
    <w:tmpl w:val="AB0C7F66"/>
    <w:lvl w:ilvl="0">
      <w:start w:val="4"/>
      <w:numFmt w:val="bullet"/>
      <w:lvlText w:val="🡺"/>
      <w:lvlJc w:val="left"/>
      <w:pPr>
        <w:ind w:left="1518" w:hanging="360"/>
      </w:pPr>
      <w:rPr>
        <w:rFonts w:ascii="Noto Sans Symbols" w:eastAsia="Noto Sans Symbols" w:hAnsi="Noto Sans Symbols" w:cs="Noto Sans Symbols"/>
      </w:rPr>
    </w:lvl>
    <w:lvl w:ilvl="1">
      <w:start w:val="1"/>
      <w:numFmt w:val="bullet"/>
      <w:lvlText w:val="o"/>
      <w:lvlJc w:val="left"/>
      <w:pPr>
        <w:ind w:left="2238" w:hanging="360"/>
      </w:pPr>
      <w:rPr>
        <w:rFonts w:ascii="Courier New" w:eastAsia="Courier New" w:hAnsi="Courier New" w:cs="Courier New"/>
      </w:rPr>
    </w:lvl>
    <w:lvl w:ilvl="2">
      <w:start w:val="1"/>
      <w:numFmt w:val="bullet"/>
      <w:lvlText w:val="▪"/>
      <w:lvlJc w:val="left"/>
      <w:pPr>
        <w:ind w:left="2958" w:hanging="360"/>
      </w:pPr>
      <w:rPr>
        <w:rFonts w:ascii="Noto Sans Symbols" w:eastAsia="Noto Sans Symbols" w:hAnsi="Noto Sans Symbols" w:cs="Noto Sans Symbols"/>
      </w:rPr>
    </w:lvl>
    <w:lvl w:ilvl="3">
      <w:start w:val="1"/>
      <w:numFmt w:val="bullet"/>
      <w:lvlText w:val="●"/>
      <w:lvlJc w:val="left"/>
      <w:pPr>
        <w:ind w:left="3678" w:hanging="360"/>
      </w:pPr>
      <w:rPr>
        <w:rFonts w:ascii="Noto Sans Symbols" w:eastAsia="Noto Sans Symbols" w:hAnsi="Noto Sans Symbols" w:cs="Noto Sans Symbols"/>
      </w:rPr>
    </w:lvl>
    <w:lvl w:ilvl="4">
      <w:start w:val="1"/>
      <w:numFmt w:val="bullet"/>
      <w:lvlText w:val="o"/>
      <w:lvlJc w:val="left"/>
      <w:pPr>
        <w:ind w:left="4398" w:hanging="360"/>
      </w:pPr>
      <w:rPr>
        <w:rFonts w:ascii="Courier New" w:eastAsia="Courier New" w:hAnsi="Courier New" w:cs="Courier New"/>
      </w:rPr>
    </w:lvl>
    <w:lvl w:ilvl="5">
      <w:start w:val="1"/>
      <w:numFmt w:val="bullet"/>
      <w:lvlText w:val="▪"/>
      <w:lvlJc w:val="left"/>
      <w:pPr>
        <w:ind w:left="5118" w:hanging="360"/>
      </w:pPr>
      <w:rPr>
        <w:rFonts w:ascii="Noto Sans Symbols" w:eastAsia="Noto Sans Symbols" w:hAnsi="Noto Sans Symbols" w:cs="Noto Sans Symbols"/>
      </w:rPr>
    </w:lvl>
    <w:lvl w:ilvl="6">
      <w:start w:val="1"/>
      <w:numFmt w:val="bullet"/>
      <w:lvlText w:val="●"/>
      <w:lvlJc w:val="left"/>
      <w:pPr>
        <w:ind w:left="5838" w:hanging="360"/>
      </w:pPr>
      <w:rPr>
        <w:rFonts w:ascii="Noto Sans Symbols" w:eastAsia="Noto Sans Symbols" w:hAnsi="Noto Sans Symbols" w:cs="Noto Sans Symbols"/>
      </w:rPr>
    </w:lvl>
    <w:lvl w:ilvl="7">
      <w:start w:val="1"/>
      <w:numFmt w:val="bullet"/>
      <w:lvlText w:val="o"/>
      <w:lvlJc w:val="left"/>
      <w:pPr>
        <w:ind w:left="6558" w:hanging="360"/>
      </w:pPr>
      <w:rPr>
        <w:rFonts w:ascii="Courier New" w:eastAsia="Courier New" w:hAnsi="Courier New" w:cs="Courier New"/>
      </w:rPr>
    </w:lvl>
    <w:lvl w:ilvl="8">
      <w:start w:val="1"/>
      <w:numFmt w:val="bullet"/>
      <w:lvlText w:val="▪"/>
      <w:lvlJc w:val="left"/>
      <w:pPr>
        <w:ind w:left="7278" w:hanging="360"/>
      </w:pPr>
      <w:rPr>
        <w:rFonts w:ascii="Noto Sans Symbols" w:eastAsia="Noto Sans Symbols" w:hAnsi="Noto Sans Symbols" w:cs="Noto Sans Symbols"/>
      </w:rPr>
    </w:lvl>
  </w:abstractNum>
  <w:abstractNum w:abstractNumId="22" w15:restartNumberingAfterBreak="0">
    <w:nsid w:val="157F4C20"/>
    <w:multiLevelType w:val="hybridMultilevel"/>
    <w:tmpl w:val="8524330E"/>
    <w:lvl w:ilvl="0" w:tplc="FFFFFFFF">
      <w:numFmt w:val="bullet"/>
      <w:lvlText w:val="-"/>
      <w:lvlJc w:val="left"/>
      <w:pPr>
        <w:ind w:left="1077"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3" w15:restartNumberingAfterBreak="0">
    <w:nsid w:val="15E81E6C"/>
    <w:multiLevelType w:val="hybridMultilevel"/>
    <w:tmpl w:val="DB40C286"/>
    <w:lvl w:ilvl="0" w:tplc="FFFFFFFF">
      <w:numFmt w:val="bullet"/>
      <w:lvlText w:val="-"/>
      <w:lvlJc w:val="left"/>
      <w:pPr>
        <w:ind w:left="1077"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4" w15:restartNumberingAfterBreak="0">
    <w:nsid w:val="160A4511"/>
    <w:multiLevelType w:val="hybridMultilevel"/>
    <w:tmpl w:val="6204AC04"/>
    <w:lvl w:ilvl="0" w:tplc="2DBE33C6">
      <w:numFmt w:val="bullet"/>
      <w:lvlText w:val="-"/>
      <w:lvlJc w:val="left"/>
      <w:pPr>
        <w:ind w:left="1077" w:hanging="360"/>
      </w:pPr>
      <w:rPr>
        <w:rFonts w:ascii="Times New Roman" w:eastAsia="Times New Roman" w:hAnsi="Times New Roman" w:cs="Times New Roman" w:hint="default"/>
      </w:rPr>
    </w:lvl>
    <w:lvl w:ilvl="1" w:tplc="C4F69176">
      <w:numFmt w:val="bullet"/>
      <w:lvlText w:val="•"/>
      <w:lvlJc w:val="left"/>
      <w:pPr>
        <w:ind w:left="1797" w:hanging="360"/>
      </w:pPr>
      <w:rPr>
        <w:rFonts w:ascii="Times New Roman" w:eastAsia="Times New Roman" w:hAnsi="Times New Roman" w:cs="Times New Roman"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1709709C"/>
    <w:multiLevelType w:val="multilevel"/>
    <w:tmpl w:val="D6668606"/>
    <w:lvl w:ilvl="0">
      <w:start w:val="2"/>
      <w:numFmt w:val="decimal"/>
      <w:lvlText w:val="%1."/>
      <w:lvlJc w:val="left"/>
      <w:pPr>
        <w:ind w:left="432" w:hanging="432"/>
      </w:pPr>
      <w:rPr>
        <w:b/>
        <w:bCs/>
        <w:color w:val="002060"/>
        <w:sz w:val="32"/>
        <w:szCs w:val="32"/>
      </w:rPr>
    </w:lvl>
    <w:lvl w:ilvl="1">
      <w:start w:val="1"/>
      <w:numFmt w:val="decimal"/>
      <w:lvlText w:val="%1.%2."/>
      <w:lvlJc w:val="left"/>
      <w:pPr>
        <w:ind w:left="1656" w:hanging="720"/>
      </w:pPr>
    </w:lvl>
    <w:lvl w:ilvl="2">
      <w:start w:val="1"/>
      <w:numFmt w:val="decimal"/>
      <w:lvlText w:val="%1.%2.%3."/>
      <w:lvlJc w:val="left"/>
      <w:pPr>
        <w:ind w:left="2592" w:hanging="720"/>
      </w:pPr>
    </w:lvl>
    <w:lvl w:ilvl="3">
      <w:start w:val="1"/>
      <w:numFmt w:val="decimal"/>
      <w:lvlText w:val="%1.%2.%3.%4."/>
      <w:lvlJc w:val="left"/>
      <w:pPr>
        <w:ind w:left="3888" w:hanging="1080"/>
      </w:pPr>
    </w:lvl>
    <w:lvl w:ilvl="4">
      <w:start w:val="1"/>
      <w:numFmt w:val="decimal"/>
      <w:lvlText w:val="%1.%2.%3.%4.%5."/>
      <w:lvlJc w:val="left"/>
      <w:pPr>
        <w:ind w:left="4824" w:hanging="1080"/>
      </w:pPr>
    </w:lvl>
    <w:lvl w:ilvl="5">
      <w:start w:val="1"/>
      <w:numFmt w:val="decimal"/>
      <w:lvlText w:val="%1.%2.%3.%4.%5.%6."/>
      <w:lvlJc w:val="left"/>
      <w:pPr>
        <w:ind w:left="6120" w:hanging="1440"/>
      </w:pPr>
    </w:lvl>
    <w:lvl w:ilvl="6">
      <w:start w:val="1"/>
      <w:numFmt w:val="decimal"/>
      <w:lvlText w:val="%1.%2.%3.%4.%5.%6.%7."/>
      <w:lvlJc w:val="left"/>
      <w:pPr>
        <w:ind w:left="7416" w:hanging="1800"/>
      </w:pPr>
    </w:lvl>
    <w:lvl w:ilvl="7">
      <w:start w:val="1"/>
      <w:numFmt w:val="decimal"/>
      <w:lvlText w:val="%1.%2.%3.%4.%5.%6.%7.%8."/>
      <w:lvlJc w:val="left"/>
      <w:pPr>
        <w:ind w:left="8352" w:hanging="1800"/>
      </w:pPr>
    </w:lvl>
    <w:lvl w:ilvl="8">
      <w:start w:val="1"/>
      <w:numFmt w:val="decimal"/>
      <w:lvlText w:val="%1.%2.%3.%4.%5.%6.%7.%8.%9."/>
      <w:lvlJc w:val="left"/>
      <w:pPr>
        <w:ind w:left="9648" w:hanging="2160"/>
      </w:pPr>
    </w:lvl>
  </w:abstractNum>
  <w:abstractNum w:abstractNumId="26" w15:restartNumberingAfterBreak="0">
    <w:nsid w:val="17E4318A"/>
    <w:multiLevelType w:val="multilevel"/>
    <w:tmpl w:val="88D252D8"/>
    <w:lvl w:ilvl="0">
      <w:start w:val="4"/>
      <w:numFmt w:val="decimal"/>
      <w:lvlText w:val="%1."/>
      <w:lvlJc w:val="left"/>
      <w:pPr>
        <w:ind w:left="408" w:hanging="408"/>
      </w:pPr>
    </w:lvl>
    <w:lvl w:ilvl="1">
      <w:start w:val="4"/>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7" w15:restartNumberingAfterBreak="0">
    <w:nsid w:val="19ED4883"/>
    <w:multiLevelType w:val="multilevel"/>
    <w:tmpl w:val="E5EE6674"/>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color w:val="auto"/>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1B530081"/>
    <w:multiLevelType w:val="multilevel"/>
    <w:tmpl w:val="217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16DA0"/>
    <w:multiLevelType w:val="multilevel"/>
    <w:tmpl w:val="CAFE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090D67"/>
    <w:multiLevelType w:val="hybridMultilevel"/>
    <w:tmpl w:val="9EEE89A6"/>
    <w:lvl w:ilvl="0" w:tplc="04090009">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1D6E3067"/>
    <w:multiLevelType w:val="multilevel"/>
    <w:tmpl w:val="239C9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F66903"/>
    <w:multiLevelType w:val="hybridMultilevel"/>
    <w:tmpl w:val="E6667CE2"/>
    <w:lvl w:ilvl="0" w:tplc="2DBE3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9537F6"/>
    <w:multiLevelType w:val="multilevel"/>
    <w:tmpl w:val="26A2741E"/>
    <w:lvl w:ilvl="0">
      <w:numFmt w:val="bullet"/>
      <w:lvlText w:val="-"/>
      <w:lvlJc w:val="left"/>
      <w:pPr>
        <w:ind w:left="437" w:hanging="151"/>
      </w:pPr>
      <w:rPr>
        <w:rFonts w:ascii="Times New Roman" w:eastAsia="Times New Roman" w:hAnsi="Times New Roman" w:cs="Times New Roman"/>
        <w:b w:val="0"/>
        <w:bCs w:val="0"/>
        <w:i w:val="0"/>
        <w:iCs w:val="0"/>
        <w:sz w:val="26"/>
        <w:szCs w:val="26"/>
      </w:rPr>
    </w:lvl>
    <w:lvl w:ilvl="1">
      <w:numFmt w:val="bullet"/>
      <w:lvlText w:val="•"/>
      <w:lvlJc w:val="left"/>
      <w:pPr>
        <w:ind w:left="1535" w:hanging="152"/>
      </w:pPr>
    </w:lvl>
    <w:lvl w:ilvl="2">
      <w:numFmt w:val="bullet"/>
      <w:lvlText w:val="•"/>
      <w:lvlJc w:val="left"/>
      <w:pPr>
        <w:ind w:left="2630" w:hanging="152"/>
      </w:pPr>
    </w:lvl>
    <w:lvl w:ilvl="3">
      <w:numFmt w:val="bullet"/>
      <w:lvlText w:val="•"/>
      <w:lvlJc w:val="left"/>
      <w:pPr>
        <w:ind w:left="3725" w:hanging="152"/>
      </w:pPr>
    </w:lvl>
    <w:lvl w:ilvl="4">
      <w:numFmt w:val="bullet"/>
      <w:lvlText w:val="•"/>
      <w:lvlJc w:val="left"/>
      <w:pPr>
        <w:ind w:left="4820" w:hanging="152"/>
      </w:pPr>
    </w:lvl>
    <w:lvl w:ilvl="5">
      <w:numFmt w:val="bullet"/>
      <w:lvlText w:val="•"/>
      <w:lvlJc w:val="left"/>
      <w:pPr>
        <w:ind w:left="5915" w:hanging="152"/>
      </w:pPr>
    </w:lvl>
    <w:lvl w:ilvl="6">
      <w:numFmt w:val="bullet"/>
      <w:lvlText w:val="•"/>
      <w:lvlJc w:val="left"/>
      <w:pPr>
        <w:ind w:left="7010" w:hanging="152"/>
      </w:pPr>
    </w:lvl>
    <w:lvl w:ilvl="7">
      <w:numFmt w:val="bullet"/>
      <w:lvlText w:val="•"/>
      <w:lvlJc w:val="left"/>
      <w:pPr>
        <w:ind w:left="8105" w:hanging="152"/>
      </w:pPr>
    </w:lvl>
    <w:lvl w:ilvl="8">
      <w:numFmt w:val="bullet"/>
      <w:lvlText w:val="•"/>
      <w:lvlJc w:val="left"/>
      <w:pPr>
        <w:ind w:left="9200" w:hanging="152"/>
      </w:pPr>
    </w:lvl>
  </w:abstractNum>
  <w:abstractNum w:abstractNumId="34" w15:restartNumberingAfterBreak="0">
    <w:nsid w:val="254321DB"/>
    <w:multiLevelType w:val="multilevel"/>
    <w:tmpl w:val="1DE08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5684845"/>
    <w:multiLevelType w:val="multilevel"/>
    <w:tmpl w:val="95009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C36E78"/>
    <w:multiLevelType w:val="multilevel"/>
    <w:tmpl w:val="77427BCE"/>
    <w:lvl w:ilvl="0">
      <w:start w:val="1"/>
      <w:numFmt w:val="decimal"/>
      <w:lvlText w:val="(%1)"/>
      <w:lvlJc w:val="left"/>
      <w:pPr>
        <w:ind w:left="1013" w:hanging="368"/>
      </w:pPr>
      <w:rPr>
        <w:rFonts w:ascii="Times New Roman" w:eastAsia="Times New Roman" w:hAnsi="Times New Roman" w:cs="Times New Roman"/>
        <w:b w:val="0"/>
        <w:bCs w:val="0"/>
        <w:i w:val="0"/>
        <w:iCs w:val="0"/>
        <w:color w:val="1F1F1F"/>
        <w:sz w:val="26"/>
        <w:szCs w:val="26"/>
      </w:rPr>
    </w:lvl>
    <w:lvl w:ilvl="1">
      <w:numFmt w:val="bullet"/>
      <w:lvlText w:val="•"/>
      <w:lvlJc w:val="left"/>
      <w:pPr>
        <w:ind w:left="2057" w:hanging="368"/>
      </w:pPr>
    </w:lvl>
    <w:lvl w:ilvl="2">
      <w:numFmt w:val="bullet"/>
      <w:lvlText w:val="•"/>
      <w:lvlJc w:val="left"/>
      <w:pPr>
        <w:ind w:left="3094" w:hanging="368"/>
      </w:pPr>
    </w:lvl>
    <w:lvl w:ilvl="3">
      <w:numFmt w:val="bullet"/>
      <w:lvlText w:val="•"/>
      <w:lvlJc w:val="left"/>
      <w:pPr>
        <w:ind w:left="4131" w:hanging="368"/>
      </w:pPr>
    </w:lvl>
    <w:lvl w:ilvl="4">
      <w:numFmt w:val="bullet"/>
      <w:lvlText w:val="•"/>
      <w:lvlJc w:val="left"/>
      <w:pPr>
        <w:ind w:left="5168" w:hanging="368"/>
      </w:pPr>
    </w:lvl>
    <w:lvl w:ilvl="5">
      <w:numFmt w:val="bullet"/>
      <w:lvlText w:val="•"/>
      <w:lvlJc w:val="left"/>
      <w:pPr>
        <w:ind w:left="6205" w:hanging="368"/>
      </w:pPr>
    </w:lvl>
    <w:lvl w:ilvl="6">
      <w:numFmt w:val="bullet"/>
      <w:lvlText w:val="•"/>
      <w:lvlJc w:val="left"/>
      <w:pPr>
        <w:ind w:left="7242" w:hanging="367"/>
      </w:pPr>
    </w:lvl>
    <w:lvl w:ilvl="7">
      <w:numFmt w:val="bullet"/>
      <w:lvlText w:val="•"/>
      <w:lvlJc w:val="left"/>
      <w:pPr>
        <w:ind w:left="8279" w:hanging="368"/>
      </w:pPr>
    </w:lvl>
    <w:lvl w:ilvl="8">
      <w:numFmt w:val="bullet"/>
      <w:lvlText w:val="•"/>
      <w:lvlJc w:val="left"/>
      <w:pPr>
        <w:ind w:left="9316" w:hanging="368"/>
      </w:pPr>
    </w:lvl>
  </w:abstractNum>
  <w:abstractNum w:abstractNumId="37" w15:restartNumberingAfterBreak="0">
    <w:nsid w:val="26C51E32"/>
    <w:multiLevelType w:val="multilevel"/>
    <w:tmpl w:val="5C48A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485AFE"/>
    <w:multiLevelType w:val="multilevel"/>
    <w:tmpl w:val="5ECE78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E24D1"/>
    <w:multiLevelType w:val="hybridMultilevel"/>
    <w:tmpl w:val="B24A49C2"/>
    <w:lvl w:ilvl="0" w:tplc="2DBE33C6">
      <w:numFmt w:val="bullet"/>
      <w:lvlText w:val="-"/>
      <w:lvlJc w:val="left"/>
      <w:pPr>
        <w:ind w:left="1070" w:hanging="360"/>
      </w:pPr>
      <w:rPr>
        <w:rFonts w:ascii="Times New Roman" w:eastAsia="Times New Roman" w:hAnsi="Times New Roman" w:cs="Times New Roman" w:hint="default"/>
      </w:rPr>
    </w:lvl>
    <w:lvl w:ilvl="1" w:tplc="042A0003" w:tentative="1">
      <w:start w:val="1"/>
      <w:numFmt w:val="bullet"/>
      <w:lvlText w:val="o"/>
      <w:lvlJc w:val="left"/>
      <w:pPr>
        <w:ind w:left="1790" w:hanging="360"/>
      </w:pPr>
      <w:rPr>
        <w:rFonts w:ascii="Courier New" w:hAnsi="Courier New" w:cs="Courier New" w:hint="default"/>
      </w:rPr>
    </w:lvl>
    <w:lvl w:ilvl="2" w:tplc="042A0005" w:tentative="1">
      <w:start w:val="1"/>
      <w:numFmt w:val="bullet"/>
      <w:lvlText w:val=""/>
      <w:lvlJc w:val="left"/>
      <w:pPr>
        <w:ind w:left="2510" w:hanging="360"/>
      </w:pPr>
      <w:rPr>
        <w:rFonts w:ascii="Wingdings" w:hAnsi="Wingdings" w:hint="default"/>
      </w:rPr>
    </w:lvl>
    <w:lvl w:ilvl="3" w:tplc="042A0001" w:tentative="1">
      <w:start w:val="1"/>
      <w:numFmt w:val="bullet"/>
      <w:lvlText w:val=""/>
      <w:lvlJc w:val="left"/>
      <w:pPr>
        <w:ind w:left="3230" w:hanging="360"/>
      </w:pPr>
      <w:rPr>
        <w:rFonts w:ascii="Symbol" w:hAnsi="Symbol" w:hint="default"/>
      </w:rPr>
    </w:lvl>
    <w:lvl w:ilvl="4" w:tplc="042A0003" w:tentative="1">
      <w:start w:val="1"/>
      <w:numFmt w:val="bullet"/>
      <w:lvlText w:val="o"/>
      <w:lvlJc w:val="left"/>
      <w:pPr>
        <w:ind w:left="3950" w:hanging="360"/>
      </w:pPr>
      <w:rPr>
        <w:rFonts w:ascii="Courier New" w:hAnsi="Courier New" w:cs="Courier New" w:hint="default"/>
      </w:rPr>
    </w:lvl>
    <w:lvl w:ilvl="5" w:tplc="042A0005" w:tentative="1">
      <w:start w:val="1"/>
      <w:numFmt w:val="bullet"/>
      <w:lvlText w:val=""/>
      <w:lvlJc w:val="left"/>
      <w:pPr>
        <w:ind w:left="4670" w:hanging="360"/>
      </w:pPr>
      <w:rPr>
        <w:rFonts w:ascii="Wingdings" w:hAnsi="Wingdings" w:hint="default"/>
      </w:rPr>
    </w:lvl>
    <w:lvl w:ilvl="6" w:tplc="042A0001" w:tentative="1">
      <w:start w:val="1"/>
      <w:numFmt w:val="bullet"/>
      <w:lvlText w:val=""/>
      <w:lvlJc w:val="left"/>
      <w:pPr>
        <w:ind w:left="5390" w:hanging="360"/>
      </w:pPr>
      <w:rPr>
        <w:rFonts w:ascii="Symbol" w:hAnsi="Symbol" w:hint="default"/>
      </w:rPr>
    </w:lvl>
    <w:lvl w:ilvl="7" w:tplc="042A0003" w:tentative="1">
      <w:start w:val="1"/>
      <w:numFmt w:val="bullet"/>
      <w:lvlText w:val="o"/>
      <w:lvlJc w:val="left"/>
      <w:pPr>
        <w:ind w:left="6110" w:hanging="360"/>
      </w:pPr>
      <w:rPr>
        <w:rFonts w:ascii="Courier New" w:hAnsi="Courier New" w:cs="Courier New" w:hint="default"/>
      </w:rPr>
    </w:lvl>
    <w:lvl w:ilvl="8" w:tplc="042A0005" w:tentative="1">
      <w:start w:val="1"/>
      <w:numFmt w:val="bullet"/>
      <w:lvlText w:val=""/>
      <w:lvlJc w:val="left"/>
      <w:pPr>
        <w:ind w:left="6830" w:hanging="360"/>
      </w:pPr>
      <w:rPr>
        <w:rFonts w:ascii="Wingdings" w:hAnsi="Wingdings" w:hint="default"/>
      </w:rPr>
    </w:lvl>
  </w:abstractNum>
  <w:abstractNum w:abstractNumId="40" w15:restartNumberingAfterBreak="0">
    <w:nsid w:val="2BEC3D0B"/>
    <w:multiLevelType w:val="multilevel"/>
    <w:tmpl w:val="3AEE3628"/>
    <w:lvl w:ilvl="0">
      <w:start w:val="8"/>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41" w15:restartNumberingAfterBreak="0">
    <w:nsid w:val="2C393E1C"/>
    <w:multiLevelType w:val="multilevel"/>
    <w:tmpl w:val="005E6E14"/>
    <w:lvl w:ilvl="0">
      <w:numFmt w:val="bullet"/>
      <w:lvlText w:val="-"/>
      <w:lvlJc w:val="left"/>
      <w:pPr>
        <w:ind w:left="1006" w:hanging="360"/>
      </w:pPr>
      <w:rPr>
        <w:rFonts w:ascii="Times New Roman" w:eastAsia="Times New Roman" w:hAnsi="Times New Roman" w:cs="Times New Roman"/>
        <w:b w:val="0"/>
        <w:bCs w:val="0"/>
        <w:i w:val="0"/>
        <w:iCs w:val="0"/>
        <w:sz w:val="26"/>
        <w:szCs w:val="26"/>
      </w:rPr>
    </w:lvl>
    <w:lvl w:ilvl="1">
      <w:numFmt w:val="bullet"/>
      <w:lvlText w:val="•"/>
      <w:lvlJc w:val="left"/>
      <w:pPr>
        <w:ind w:left="2039" w:hanging="360"/>
      </w:pPr>
    </w:lvl>
    <w:lvl w:ilvl="2">
      <w:numFmt w:val="bullet"/>
      <w:lvlText w:val="•"/>
      <w:lvlJc w:val="left"/>
      <w:pPr>
        <w:ind w:left="3078" w:hanging="360"/>
      </w:pPr>
    </w:lvl>
    <w:lvl w:ilvl="3">
      <w:numFmt w:val="bullet"/>
      <w:lvlText w:val="•"/>
      <w:lvlJc w:val="left"/>
      <w:pPr>
        <w:ind w:left="4117" w:hanging="360"/>
      </w:pPr>
    </w:lvl>
    <w:lvl w:ilvl="4">
      <w:numFmt w:val="bullet"/>
      <w:lvlText w:val="•"/>
      <w:lvlJc w:val="left"/>
      <w:pPr>
        <w:ind w:left="5156" w:hanging="360"/>
      </w:pPr>
    </w:lvl>
    <w:lvl w:ilvl="5">
      <w:numFmt w:val="bullet"/>
      <w:lvlText w:val="•"/>
      <w:lvlJc w:val="left"/>
      <w:pPr>
        <w:ind w:left="6195" w:hanging="360"/>
      </w:pPr>
    </w:lvl>
    <w:lvl w:ilvl="6">
      <w:numFmt w:val="bullet"/>
      <w:lvlText w:val="•"/>
      <w:lvlJc w:val="left"/>
      <w:pPr>
        <w:ind w:left="7234" w:hanging="360"/>
      </w:pPr>
    </w:lvl>
    <w:lvl w:ilvl="7">
      <w:numFmt w:val="bullet"/>
      <w:lvlText w:val="•"/>
      <w:lvlJc w:val="left"/>
      <w:pPr>
        <w:ind w:left="8273" w:hanging="360"/>
      </w:pPr>
    </w:lvl>
    <w:lvl w:ilvl="8">
      <w:numFmt w:val="bullet"/>
      <w:lvlText w:val="•"/>
      <w:lvlJc w:val="left"/>
      <w:pPr>
        <w:ind w:left="9312" w:hanging="360"/>
      </w:pPr>
    </w:lvl>
  </w:abstractNum>
  <w:abstractNum w:abstractNumId="42" w15:restartNumberingAfterBreak="0">
    <w:nsid w:val="2E75719A"/>
    <w:multiLevelType w:val="multilevel"/>
    <w:tmpl w:val="08620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F3951F5"/>
    <w:multiLevelType w:val="multilevel"/>
    <w:tmpl w:val="B0C87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F4B17CF"/>
    <w:multiLevelType w:val="multilevel"/>
    <w:tmpl w:val="2794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0CD57D7"/>
    <w:multiLevelType w:val="multilevel"/>
    <w:tmpl w:val="2E48E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293F53"/>
    <w:multiLevelType w:val="multilevel"/>
    <w:tmpl w:val="40567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1901B77"/>
    <w:multiLevelType w:val="hybridMultilevel"/>
    <w:tmpl w:val="A3A68926"/>
    <w:lvl w:ilvl="0" w:tplc="1D9C4762">
      <w:numFmt w:val="bullet"/>
      <w:lvlText w:val="-"/>
      <w:lvlJc w:val="left"/>
      <w:pPr>
        <w:ind w:left="2293" w:hanging="360"/>
      </w:pPr>
      <w:rPr>
        <w:rFonts w:ascii="Times New Roman" w:eastAsia="Times New Roman" w:hAnsi="Times New Roman" w:cs="Times New Roman" w:hint="default"/>
        <w:b w:val="0"/>
        <w:bCs w:val="0"/>
        <w:i w:val="0"/>
        <w:iCs w:val="0"/>
        <w:spacing w:val="0"/>
        <w:w w:val="100"/>
        <w:sz w:val="26"/>
        <w:szCs w:val="26"/>
        <w:lang w:eastAsia="en-US" w:bidi="ar-SA"/>
      </w:rPr>
    </w:lvl>
    <w:lvl w:ilvl="1" w:tplc="EB42E282">
      <w:numFmt w:val="bullet"/>
      <w:lvlText w:val="•"/>
      <w:lvlJc w:val="left"/>
      <w:pPr>
        <w:ind w:left="3189" w:hanging="360"/>
      </w:pPr>
      <w:rPr>
        <w:lang w:eastAsia="en-US" w:bidi="ar-SA"/>
      </w:rPr>
    </w:lvl>
    <w:lvl w:ilvl="2" w:tplc="10DACD80">
      <w:numFmt w:val="bullet"/>
      <w:lvlText w:val="•"/>
      <w:lvlJc w:val="left"/>
      <w:pPr>
        <w:ind w:left="4079" w:hanging="360"/>
      </w:pPr>
      <w:rPr>
        <w:lang w:eastAsia="en-US" w:bidi="ar-SA"/>
      </w:rPr>
    </w:lvl>
    <w:lvl w:ilvl="3" w:tplc="1E889538">
      <w:numFmt w:val="bullet"/>
      <w:lvlText w:val="•"/>
      <w:lvlJc w:val="left"/>
      <w:pPr>
        <w:ind w:left="4969" w:hanging="360"/>
      </w:pPr>
      <w:rPr>
        <w:lang w:eastAsia="en-US" w:bidi="ar-SA"/>
      </w:rPr>
    </w:lvl>
    <w:lvl w:ilvl="4" w:tplc="04E4ED14">
      <w:numFmt w:val="bullet"/>
      <w:lvlText w:val="•"/>
      <w:lvlJc w:val="left"/>
      <w:pPr>
        <w:ind w:left="5859" w:hanging="360"/>
      </w:pPr>
      <w:rPr>
        <w:lang w:eastAsia="en-US" w:bidi="ar-SA"/>
      </w:rPr>
    </w:lvl>
    <w:lvl w:ilvl="5" w:tplc="B6E4021C">
      <w:numFmt w:val="bullet"/>
      <w:lvlText w:val="•"/>
      <w:lvlJc w:val="left"/>
      <w:pPr>
        <w:ind w:left="6749" w:hanging="360"/>
      </w:pPr>
      <w:rPr>
        <w:lang w:eastAsia="en-US" w:bidi="ar-SA"/>
      </w:rPr>
    </w:lvl>
    <w:lvl w:ilvl="6" w:tplc="5E8C95D4">
      <w:numFmt w:val="bullet"/>
      <w:lvlText w:val="•"/>
      <w:lvlJc w:val="left"/>
      <w:pPr>
        <w:ind w:left="7638" w:hanging="360"/>
      </w:pPr>
      <w:rPr>
        <w:lang w:eastAsia="en-US" w:bidi="ar-SA"/>
      </w:rPr>
    </w:lvl>
    <w:lvl w:ilvl="7" w:tplc="90B2A212">
      <w:numFmt w:val="bullet"/>
      <w:lvlText w:val="•"/>
      <w:lvlJc w:val="left"/>
      <w:pPr>
        <w:ind w:left="8528" w:hanging="360"/>
      </w:pPr>
      <w:rPr>
        <w:lang w:eastAsia="en-US" w:bidi="ar-SA"/>
      </w:rPr>
    </w:lvl>
    <w:lvl w:ilvl="8" w:tplc="22162F5E">
      <w:numFmt w:val="bullet"/>
      <w:lvlText w:val="•"/>
      <w:lvlJc w:val="left"/>
      <w:pPr>
        <w:ind w:left="9418" w:hanging="360"/>
      </w:pPr>
      <w:rPr>
        <w:lang w:eastAsia="en-US" w:bidi="ar-SA"/>
      </w:rPr>
    </w:lvl>
  </w:abstractNum>
  <w:abstractNum w:abstractNumId="48" w15:restartNumberingAfterBreak="0">
    <w:nsid w:val="327B621D"/>
    <w:multiLevelType w:val="multilevel"/>
    <w:tmpl w:val="4E989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E530BC"/>
    <w:multiLevelType w:val="multilevel"/>
    <w:tmpl w:val="C2245B06"/>
    <w:lvl w:ilvl="0">
      <w:numFmt w:val="bullet"/>
      <w:lvlText w:val="-"/>
      <w:lvlJc w:val="left"/>
      <w:pPr>
        <w:ind w:left="1006" w:hanging="360"/>
      </w:pPr>
      <w:rPr>
        <w:rFonts w:ascii="Times New Roman" w:eastAsia="Times New Roman" w:hAnsi="Times New Roman" w:cs="Times New Roman"/>
        <w:b w:val="0"/>
        <w:bCs w:val="0"/>
        <w:i w:val="0"/>
        <w:iCs w:val="0"/>
        <w:sz w:val="26"/>
        <w:szCs w:val="26"/>
      </w:rPr>
    </w:lvl>
    <w:lvl w:ilvl="1">
      <w:numFmt w:val="bullet"/>
      <w:lvlText w:val="•"/>
      <w:lvlJc w:val="left"/>
      <w:pPr>
        <w:ind w:left="2039" w:hanging="360"/>
      </w:pPr>
    </w:lvl>
    <w:lvl w:ilvl="2">
      <w:numFmt w:val="bullet"/>
      <w:lvlText w:val="•"/>
      <w:lvlJc w:val="left"/>
      <w:pPr>
        <w:ind w:left="3078" w:hanging="360"/>
      </w:pPr>
    </w:lvl>
    <w:lvl w:ilvl="3">
      <w:numFmt w:val="bullet"/>
      <w:lvlText w:val="•"/>
      <w:lvlJc w:val="left"/>
      <w:pPr>
        <w:ind w:left="4117" w:hanging="360"/>
      </w:pPr>
    </w:lvl>
    <w:lvl w:ilvl="4">
      <w:numFmt w:val="bullet"/>
      <w:lvlText w:val="•"/>
      <w:lvlJc w:val="left"/>
      <w:pPr>
        <w:ind w:left="5156" w:hanging="360"/>
      </w:pPr>
    </w:lvl>
    <w:lvl w:ilvl="5">
      <w:numFmt w:val="bullet"/>
      <w:lvlText w:val="•"/>
      <w:lvlJc w:val="left"/>
      <w:pPr>
        <w:ind w:left="6195" w:hanging="360"/>
      </w:pPr>
    </w:lvl>
    <w:lvl w:ilvl="6">
      <w:numFmt w:val="bullet"/>
      <w:lvlText w:val="•"/>
      <w:lvlJc w:val="left"/>
      <w:pPr>
        <w:ind w:left="7234" w:hanging="360"/>
      </w:pPr>
    </w:lvl>
    <w:lvl w:ilvl="7">
      <w:numFmt w:val="bullet"/>
      <w:lvlText w:val="•"/>
      <w:lvlJc w:val="left"/>
      <w:pPr>
        <w:ind w:left="8273" w:hanging="360"/>
      </w:pPr>
    </w:lvl>
    <w:lvl w:ilvl="8">
      <w:numFmt w:val="bullet"/>
      <w:lvlText w:val="•"/>
      <w:lvlJc w:val="left"/>
      <w:pPr>
        <w:ind w:left="9312" w:hanging="360"/>
      </w:pPr>
    </w:lvl>
  </w:abstractNum>
  <w:abstractNum w:abstractNumId="50" w15:restartNumberingAfterBreak="0">
    <w:nsid w:val="36285EB5"/>
    <w:multiLevelType w:val="hybridMultilevel"/>
    <w:tmpl w:val="3FC261BC"/>
    <w:lvl w:ilvl="0" w:tplc="2DBE33C6">
      <w:numFmt w:val="bullet"/>
      <w:lvlText w:val="-"/>
      <w:lvlJc w:val="left"/>
      <w:pPr>
        <w:ind w:left="720" w:hanging="360"/>
      </w:pPr>
      <w:rPr>
        <w:rFonts w:ascii="Times New Roman" w:eastAsia="Times New Roman" w:hAnsi="Times New Roman" w:cs="Times New Roman" w:hint="default"/>
      </w:rPr>
    </w:lvl>
    <w:lvl w:ilvl="1" w:tplc="1D9C4762">
      <w:numFmt w:val="bullet"/>
      <w:lvlText w:val="-"/>
      <w:lvlJc w:val="left"/>
      <w:pPr>
        <w:ind w:left="720" w:hanging="360"/>
      </w:pPr>
      <w:rPr>
        <w:rFonts w:ascii="Times New Roman" w:eastAsia="Times New Roman" w:hAnsi="Times New Roman" w:cs="Times New Roman" w:hint="default"/>
        <w:b w:val="0"/>
        <w:bCs w:val="0"/>
        <w:i w:val="0"/>
        <w:iCs w:val="0"/>
        <w:spacing w:val="0"/>
        <w:w w:val="100"/>
        <w:sz w:val="26"/>
        <w:szCs w:val="26"/>
        <w:lang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727B2C"/>
    <w:multiLevelType w:val="hybridMultilevel"/>
    <w:tmpl w:val="23DC1A14"/>
    <w:lvl w:ilvl="0" w:tplc="2DBE3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3C6126"/>
    <w:multiLevelType w:val="multilevel"/>
    <w:tmpl w:val="4E0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E7F93"/>
    <w:multiLevelType w:val="multilevel"/>
    <w:tmpl w:val="E5E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5B55A8"/>
    <w:multiLevelType w:val="multilevel"/>
    <w:tmpl w:val="9C8E91DC"/>
    <w:lvl w:ilvl="0">
      <w:start w:val="12"/>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55" w15:restartNumberingAfterBreak="0">
    <w:nsid w:val="3CAF45EF"/>
    <w:multiLevelType w:val="multilevel"/>
    <w:tmpl w:val="60588542"/>
    <w:lvl w:ilvl="0">
      <w:start w:val="4"/>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3D0953CB"/>
    <w:multiLevelType w:val="multilevel"/>
    <w:tmpl w:val="DE864A8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382CDB"/>
    <w:multiLevelType w:val="hybridMultilevel"/>
    <w:tmpl w:val="1EE81FE0"/>
    <w:lvl w:ilvl="0" w:tplc="0409000F">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8" w15:restartNumberingAfterBreak="0">
    <w:nsid w:val="3F1555D2"/>
    <w:multiLevelType w:val="multilevel"/>
    <w:tmpl w:val="2ECCC3FC"/>
    <w:lvl w:ilvl="0">
      <w:start w:val="1"/>
      <w:numFmt w:val="decimal"/>
      <w:lvlText w:val="(%1)"/>
      <w:lvlJc w:val="left"/>
      <w:pPr>
        <w:ind w:left="1006" w:hanging="360"/>
      </w:pPr>
      <w:rPr>
        <w:rFonts w:ascii="Times New Roman" w:eastAsia="Times New Roman" w:hAnsi="Times New Roman" w:cs="Times New Roman"/>
        <w:b w:val="0"/>
        <w:bCs w:val="0"/>
        <w:i w:val="0"/>
        <w:iCs w:val="0"/>
        <w:sz w:val="26"/>
        <w:szCs w:val="26"/>
      </w:rPr>
    </w:lvl>
    <w:lvl w:ilvl="1">
      <w:numFmt w:val="bullet"/>
      <w:lvlText w:val="•"/>
      <w:lvlJc w:val="left"/>
      <w:pPr>
        <w:ind w:left="2039" w:hanging="360"/>
      </w:pPr>
    </w:lvl>
    <w:lvl w:ilvl="2">
      <w:numFmt w:val="bullet"/>
      <w:lvlText w:val="•"/>
      <w:lvlJc w:val="left"/>
      <w:pPr>
        <w:ind w:left="3078" w:hanging="360"/>
      </w:pPr>
    </w:lvl>
    <w:lvl w:ilvl="3">
      <w:numFmt w:val="bullet"/>
      <w:lvlText w:val="•"/>
      <w:lvlJc w:val="left"/>
      <w:pPr>
        <w:ind w:left="4117" w:hanging="360"/>
      </w:pPr>
    </w:lvl>
    <w:lvl w:ilvl="4">
      <w:numFmt w:val="bullet"/>
      <w:lvlText w:val="•"/>
      <w:lvlJc w:val="left"/>
      <w:pPr>
        <w:ind w:left="5156" w:hanging="360"/>
      </w:pPr>
    </w:lvl>
    <w:lvl w:ilvl="5">
      <w:numFmt w:val="bullet"/>
      <w:lvlText w:val="•"/>
      <w:lvlJc w:val="left"/>
      <w:pPr>
        <w:ind w:left="6195" w:hanging="360"/>
      </w:pPr>
    </w:lvl>
    <w:lvl w:ilvl="6">
      <w:numFmt w:val="bullet"/>
      <w:lvlText w:val="•"/>
      <w:lvlJc w:val="left"/>
      <w:pPr>
        <w:ind w:left="7234" w:hanging="360"/>
      </w:pPr>
    </w:lvl>
    <w:lvl w:ilvl="7">
      <w:numFmt w:val="bullet"/>
      <w:lvlText w:val="•"/>
      <w:lvlJc w:val="left"/>
      <w:pPr>
        <w:ind w:left="8273" w:hanging="360"/>
      </w:pPr>
    </w:lvl>
    <w:lvl w:ilvl="8">
      <w:numFmt w:val="bullet"/>
      <w:lvlText w:val="•"/>
      <w:lvlJc w:val="left"/>
      <w:pPr>
        <w:ind w:left="9312" w:hanging="360"/>
      </w:pPr>
    </w:lvl>
  </w:abstractNum>
  <w:abstractNum w:abstractNumId="59" w15:restartNumberingAfterBreak="0">
    <w:nsid w:val="40873EFB"/>
    <w:multiLevelType w:val="multilevel"/>
    <w:tmpl w:val="B49EC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1C67C56"/>
    <w:multiLevelType w:val="multilevel"/>
    <w:tmpl w:val="8CE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747411"/>
    <w:multiLevelType w:val="hybridMultilevel"/>
    <w:tmpl w:val="24C645C6"/>
    <w:lvl w:ilvl="0" w:tplc="2B98CAD2">
      <w:numFmt w:val="bullet"/>
      <w:lvlText w:val="-"/>
      <w:lvlJc w:val="left"/>
      <w:pPr>
        <w:ind w:left="2293" w:hanging="360"/>
      </w:pPr>
      <w:rPr>
        <w:rFonts w:ascii="Times New Roman" w:eastAsia="Times New Roman" w:hAnsi="Times New Roman" w:cs="Times New Roman" w:hint="default"/>
        <w:b w:val="0"/>
        <w:bCs w:val="0"/>
        <w:i w:val="0"/>
        <w:iCs w:val="0"/>
        <w:spacing w:val="0"/>
        <w:w w:val="100"/>
        <w:sz w:val="26"/>
        <w:szCs w:val="26"/>
        <w:lang w:eastAsia="en-US" w:bidi="ar-SA"/>
      </w:rPr>
    </w:lvl>
    <w:lvl w:ilvl="1" w:tplc="825C93A8">
      <w:numFmt w:val="bullet"/>
      <w:lvlText w:val="•"/>
      <w:lvlJc w:val="left"/>
      <w:pPr>
        <w:ind w:left="3189" w:hanging="360"/>
      </w:pPr>
      <w:rPr>
        <w:lang w:eastAsia="en-US" w:bidi="ar-SA"/>
      </w:rPr>
    </w:lvl>
    <w:lvl w:ilvl="2" w:tplc="FB441830">
      <w:numFmt w:val="bullet"/>
      <w:lvlText w:val="•"/>
      <w:lvlJc w:val="left"/>
      <w:pPr>
        <w:ind w:left="4079" w:hanging="360"/>
      </w:pPr>
      <w:rPr>
        <w:lang w:eastAsia="en-US" w:bidi="ar-SA"/>
      </w:rPr>
    </w:lvl>
    <w:lvl w:ilvl="3" w:tplc="47747C82">
      <w:numFmt w:val="bullet"/>
      <w:lvlText w:val="•"/>
      <w:lvlJc w:val="left"/>
      <w:pPr>
        <w:ind w:left="4969" w:hanging="360"/>
      </w:pPr>
      <w:rPr>
        <w:lang w:eastAsia="en-US" w:bidi="ar-SA"/>
      </w:rPr>
    </w:lvl>
    <w:lvl w:ilvl="4" w:tplc="18304BA6">
      <w:numFmt w:val="bullet"/>
      <w:lvlText w:val="•"/>
      <w:lvlJc w:val="left"/>
      <w:pPr>
        <w:ind w:left="5859" w:hanging="360"/>
      </w:pPr>
      <w:rPr>
        <w:lang w:eastAsia="en-US" w:bidi="ar-SA"/>
      </w:rPr>
    </w:lvl>
    <w:lvl w:ilvl="5" w:tplc="B8C02322">
      <w:numFmt w:val="bullet"/>
      <w:lvlText w:val="•"/>
      <w:lvlJc w:val="left"/>
      <w:pPr>
        <w:ind w:left="6749" w:hanging="360"/>
      </w:pPr>
      <w:rPr>
        <w:lang w:eastAsia="en-US" w:bidi="ar-SA"/>
      </w:rPr>
    </w:lvl>
    <w:lvl w:ilvl="6" w:tplc="4494716A">
      <w:numFmt w:val="bullet"/>
      <w:lvlText w:val="•"/>
      <w:lvlJc w:val="left"/>
      <w:pPr>
        <w:ind w:left="7638" w:hanging="360"/>
      </w:pPr>
      <w:rPr>
        <w:lang w:eastAsia="en-US" w:bidi="ar-SA"/>
      </w:rPr>
    </w:lvl>
    <w:lvl w:ilvl="7" w:tplc="76A4D262">
      <w:numFmt w:val="bullet"/>
      <w:lvlText w:val="•"/>
      <w:lvlJc w:val="left"/>
      <w:pPr>
        <w:ind w:left="8528" w:hanging="360"/>
      </w:pPr>
      <w:rPr>
        <w:lang w:eastAsia="en-US" w:bidi="ar-SA"/>
      </w:rPr>
    </w:lvl>
    <w:lvl w:ilvl="8" w:tplc="731EB03C">
      <w:numFmt w:val="bullet"/>
      <w:lvlText w:val="•"/>
      <w:lvlJc w:val="left"/>
      <w:pPr>
        <w:ind w:left="9418" w:hanging="360"/>
      </w:pPr>
      <w:rPr>
        <w:lang w:eastAsia="en-US" w:bidi="ar-SA"/>
      </w:rPr>
    </w:lvl>
  </w:abstractNum>
  <w:abstractNum w:abstractNumId="62" w15:restartNumberingAfterBreak="0">
    <w:nsid w:val="44484F85"/>
    <w:multiLevelType w:val="multilevel"/>
    <w:tmpl w:val="ECEA722C"/>
    <w:lvl w:ilvl="0">
      <w:numFmt w:val="bullet"/>
      <w:lvlText w:val="-"/>
      <w:lvlJc w:val="left"/>
      <w:pPr>
        <w:ind w:left="797" w:hanging="152"/>
      </w:pPr>
      <w:rPr>
        <w:rFonts w:ascii="Times New Roman" w:eastAsia="Times New Roman" w:hAnsi="Times New Roman" w:cs="Times New Roman"/>
        <w:b w:val="0"/>
        <w:bCs w:val="0"/>
        <w:i w:val="0"/>
        <w:iCs w:val="0"/>
        <w:sz w:val="26"/>
        <w:szCs w:val="26"/>
      </w:rPr>
    </w:lvl>
    <w:lvl w:ilvl="1">
      <w:numFmt w:val="bullet"/>
      <w:lvlText w:val="•"/>
      <w:lvlJc w:val="left"/>
      <w:pPr>
        <w:ind w:left="1859" w:hanging="151"/>
      </w:pPr>
    </w:lvl>
    <w:lvl w:ilvl="2">
      <w:numFmt w:val="bullet"/>
      <w:lvlText w:val="•"/>
      <w:lvlJc w:val="left"/>
      <w:pPr>
        <w:ind w:left="2918" w:hanging="152"/>
      </w:pPr>
    </w:lvl>
    <w:lvl w:ilvl="3">
      <w:numFmt w:val="bullet"/>
      <w:lvlText w:val="•"/>
      <w:lvlJc w:val="left"/>
      <w:pPr>
        <w:ind w:left="3977" w:hanging="152"/>
      </w:pPr>
    </w:lvl>
    <w:lvl w:ilvl="4">
      <w:numFmt w:val="bullet"/>
      <w:lvlText w:val="•"/>
      <w:lvlJc w:val="left"/>
      <w:pPr>
        <w:ind w:left="5036" w:hanging="152"/>
      </w:pPr>
    </w:lvl>
    <w:lvl w:ilvl="5">
      <w:numFmt w:val="bullet"/>
      <w:lvlText w:val="•"/>
      <w:lvlJc w:val="left"/>
      <w:pPr>
        <w:ind w:left="6095" w:hanging="152"/>
      </w:pPr>
    </w:lvl>
    <w:lvl w:ilvl="6">
      <w:numFmt w:val="bullet"/>
      <w:lvlText w:val="•"/>
      <w:lvlJc w:val="left"/>
      <w:pPr>
        <w:ind w:left="7154" w:hanging="152"/>
      </w:pPr>
    </w:lvl>
    <w:lvl w:ilvl="7">
      <w:numFmt w:val="bullet"/>
      <w:lvlText w:val="•"/>
      <w:lvlJc w:val="left"/>
      <w:pPr>
        <w:ind w:left="8213" w:hanging="152"/>
      </w:pPr>
    </w:lvl>
    <w:lvl w:ilvl="8">
      <w:numFmt w:val="bullet"/>
      <w:lvlText w:val="•"/>
      <w:lvlJc w:val="left"/>
      <w:pPr>
        <w:ind w:left="9272" w:hanging="152"/>
      </w:pPr>
    </w:lvl>
  </w:abstractNum>
  <w:abstractNum w:abstractNumId="63" w15:restartNumberingAfterBreak="0">
    <w:nsid w:val="4596400B"/>
    <w:multiLevelType w:val="multilevel"/>
    <w:tmpl w:val="507AC25E"/>
    <w:lvl w:ilvl="0">
      <w:numFmt w:val="bullet"/>
      <w:lvlText w:val="-"/>
      <w:lvlJc w:val="left"/>
      <w:pPr>
        <w:ind w:left="437" w:hanging="151"/>
      </w:pPr>
      <w:rPr>
        <w:rFonts w:ascii="Times New Roman" w:eastAsia="Times New Roman" w:hAnsi="Times New Roman" w:cs="Times New Roman"/>
        <w:b w:val="0"/>
        <w:bCs w:val="0"/>
        <w:i w:val="0"/>
        <w:iCs w:val="0"/>
        <w:sz w:val="26"/>
        <w:szCs w:val="26"/>
      </w:rPr>
    </w:lvl>
    <w:lvl w:ilvl="1">
      <w:numFmt w:val="bullet"/>
      <w:lvlText w:val="•"/>
      <w:lvlJc w:val="left"/>
      <w:pPr>
        <w:ind w:left="1535" w:hanging="152"/>
      </w:pPr>
    </w:lvl>
    <w:lvl w:ilvl="2">
      <w:numFmt w:val="bullet"/>
      <w:lvlText w:val="•"/>
      <w:lvlJc w:val="left"/>
      <w:pPr>
        <w:ind w:left="2630" w:hanging="152"/>
      </w:pPr>
    </w:lvl>
    <w:lvl w:ilvl="3">
      <w:numFmt w:val="bullet"/>
      <w:lvlText w:val="•"/>
      <w:lvlJc w:val="left"/>
      <w:pPr>
        <w:ind w:left="3725" w:hanging="152"/>
      </w:pPr>
    </w:lvl>
    <w:lvl w:ilvl="4">
      <w:numFmt w:val="bullet"/>
      <w:lvlText w:val="•"/>
      <w:lvlJc w:val="left"/>
      <w:pPr>
        <w:ind w:left="4820" w:hanging="152"/>
      </w:pPr>
    </w:lvl>
    <w:lvl w:ilvl="5">
      <w:numFmt w:val="bullet"/>
      <w:lvlText w:val="•"/>
      <w:lvlJc w:val="left"/>
      <w:pPr>
        <w:ind w:left="5915" w:hanging="152"/>
      </w:pPr>
    </w:lvl>
    <w:lvl w:ilvl="6">
      <w:numFmt w:val="bullet"/>
      <w:lvlText w:val="•"/>
      <w:lvlJc w:val="left"/>
      <w:pPr>
        <w:ind w:left="7010" w:hanging="152"/>
      </w:pPr>
    </w:lvl>
    <w:lvl w:ilvl="7">
      <w:numFmt w:val="bullet"/>
      <w:lvlText w:val="•"/>
      <w:lvlJc w:val="left"/>
      <w:pPr>
        <w:ind w:left="8105" w:hanging="152"/>
      </w:pPr>
    </w:lvl>
    <w:lvl w:ilvl="8">
      <w:numFmt w:val="bullet"/>
      <w:lvlText w:val="•"/>
      <w:lvlJc w:val="left"/>
      <w:pPr>
        <w:ind w:left="9200" w:hanging="152"/>
      </w:pPr>
    </w:lvl>
  </w:abstractNum>
  <w:abstractNum w:abstractNumId="64" w15:restartNumberingAfterBreak="0">
    <w:nsid w:val="46D04AD1"/>
    <w:multiLevelType w:val="multilevel"/>
    <w:tmpl w:val="E5E66012"/>
    <w:lvl w:ilvl="0">
      <w:start w:val="6"/>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65" w15:restartNumberingAfterBreak="0">
    <w:nsid w:val="4854718E"/>
    <w:multiLevelType w:val="multilevel"/>
    <w:tmpl w:val="49B06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B524182"/>
    <w:multiLevelType w:val="hybridMultilevel"/>
    <w:tmpl w:val="D35286BE"/>
    <w:lvl w:ilvl="0" w:tplc="FFFFFFFF">
      <w:numFmt w:val="bullet"/>
      <w:lvlText w:val="-"/>
      <w:lvlJc w:val="left"/>
      <w:pPr>
        <w:ind w:left="1077"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67" w15:restartNumberingAfterBreak="0">
    <w:nsid w:val="4CC43226"/>
    <w:multiLevelType w:val="hybridMultilevel"/>
    <w:tmpl w:val="2CA03DFC"/>
    <w:lvl w:ilvl="0" w:tplc="64B4D8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642DE9"/>
    <w:multiLevelType w:val="hybridMultilevel"/>
    <w:tmpl w:val="08200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00059F2"/>
    <w:multiLevelType w:val="multilevel"/>
    <w:tmpl w:val="DFCE8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039688E"/>
    <w:multiLevelType w:val="multilevel"/>
    <w:tmpl w:val="D70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8C262E"/>
    <w:multiLevelType w:val="multilevel"/>
    <w:tmpl w:val="D1D6B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F862E9"/>
    <w:multiLevelType w:val="hybridMultilevel"/>
    <w:tmpl w:val="42EA9F86"/>
    <w:lvl w:ilvl="0" w:tplc="FFFFFFFF">
      <w:numFmt w:val="bullet"/>
      <w:lvlText w:val="-"/>
      <w:lvlJc w:val="left"/>
      <w:pPr>
        <w:ind w:left="1077" w:hanging="360"/>
      </w:pPr>
      <w:rPr>
        <w:rFonts w:ascii="Times New Roman" w:eastAsia="Times New Roman" w:hAnsi="Times New Roman" w:cs="Times New Roman" w:hint="default"/>
      </w:rPr>
    </w:lvl>
    <w:lvl w:ilvl="1" w:tplc="2DBE33C6">
      <w:numFmt w:val="bullet"/>
      <w:lvlText w:val="-"/>
      <w:lvlJc w:val="left"/>
      <w:pPr>
        <w:ind w:left="1077" w:hanging="360"/>
      </w:pPr>
      <w:rPr>
        <w:rFonts w:ascii="Times New Roman" w:eastAsia="Times New Roman" w:hAnsi="Times New Roman" w:cs="Times New Roman"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73" w15:restartNumberingAfterBreak="0">
    <w:nsid w:val="526778D6"/>
    <w:multiLevelType w:val="multilevel"/>
    <w:tmpl w:val="183C3992"/>
    <w:lvl w:ilvl="0">
      <w:start w:val="16"/>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74" w15:restartNumberingAfterBreak="0">
    <w:nsid w:val="57092F70"/>
    <w:multiLevelType w:val="multilevel"/>
    <w:tmpl w:val="472E09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578C6E8B"/>
    <w:multiLevelType w:val="multilevel"/>
    <w:tmpl w:val="179C1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7B57558"/>
    <w:multiLevelType w:val="multilevel"/>
    <w:tmpl w:val="EE12D10A"/>
    <w:lvl w:ilvl="0">
      <w:start w:val="10"/>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77" w15:restartNumberingAfterBreak="0">
    <w:nsid w:val="5AEB45DA"/>
    <w:multiLevelType w:val="hybridMultilevel"/>
    <w:tmpl w:val="1EF4B814"/>
    <w:lvl w:ilvl="0" w:tplc="6360E948">
      <w:start w:val="4"/>
      <w:numFmt w:val="bullet"/>
      <w:lvlText w:val=""/>
      <w:lvlJc w:val="left"/>
      <w:pPr>
        <w:ind w:left="1518" w:hanging="360"/>
      </w:pPr>
      <w:rPr>
        <w:rFonts w:ascii="Wingdings" w:eastAsia="Aptos" w:hAnsi="Wingdings" w:cs="Aptos" w:hint="default"/>
      </w:rPr>
    </w:lvl>
    <w:lvl w:ilvl="1" w:tplc="04090003" w:tentative="1">
      <w:start w:val="1"/>
      <w:numFmt w:val="bullet"/>
      <w:lvlText w:val="o"/>
      <w:lvlJc w:val="left"/>
      <w:pPr>
        <w:ind w:left="2238" w:hanging="360"/>
      </w:pPr>
      <w:rPr>
        <w:rFonts w:ascii="Courier New" w:hAnsi="Courier New" w:cs="Courier New" w:hint="default"/>
      </w:rPr>
    </w:lvl>
    <w:lvl w:ilvl="2" w:tplc="04090005" w:tentative="1">
      <w:start w:val="1"/>
      <w:numFmt w:val="bullet"/>
      <w:lvlText w:val=""/>
      <w:lvlJc w:val="left"/>
      <w:pPr>
        <w:ind w:left="2958" w:hanging="360"/>
      </w:pPr>
      <w:rPr>
        <w:rFonts w:ascii="Wingdings" w:hAnsi="Wingdings" w:hint="default"/>
      </w:rPr>
    </w:lvl>
    <w:lvl w:ilvl="3" w:tplc="04090001" w:tentative="1">
      <w:start w:val="1"/>
      <w:numFmt w:val="bullet"/>
      <w:lvlText w:val=""/>
      <w:lvlJc w:val="left"/>
      <w:pPr>
        <w:ind w:left="3678" w:hanging="360"/>
      </w:pPr>
      <w:rPr>
        <w:rFonts w:ascii="Symbol" w:hAnsi="Symbol" w:hint="default"/>
      </w:rPr>
    </w:lvl>
    <w:lvl w:ilvl="4" w:tplc="04090003" w:tentative="1">
      <w:start w:val="1"/>
      <w:numFmt w:val="bullet"/>
      <w:lvlText w:val="o"/>
      <w:lvlJc w:val="left"/>
      <w:pPr>
        <w:ind w:left="4398" w:hanging="360"/>
      </w:pPr>
      <w:rPr>
        <w:rFonts w:ascii="Courier New" w:hAnsi="Courier New" w:cs="Courier New" w:hint="default"/>
      </w:rPr>
    </w:lvl>
    <w:lvl w:ilvl="5" w:tplc="04090005" w:tentative="1">
      <w:start w:val="1"/>
      <w:numFmt w:val="bullet"/>
      <w:lvlText w:val=""/>
      <w:lvlJc w:val="left"/>
      <w:pPr>
        <w:ind w:left="5118" w:hanging="360"/>
      </w:pPr>
      <w:rPr>
        <w:rFonts w:ascii="Wingdings" w:hAnsi="Wingdings" w:hint="default"/>
      </w:rPr>
    </w:lvl>
    <w:lvl w:ilvl="6" w:tplc="04090001" w:tentative="1">
      <w:start w:val="1"/>
      <w:numFmt w:val="bullet"/>
      <w:lvlText w:val=""/>
      <w:lvlJc w:val="left"/>
      <w:pPr>
        <w:ind w:left="5838" w:hanging="360"/>
      </w:pPr>
      <w:rPr>
        <w:rFonts w:ascii="Symbol" w:hAnsi="Symbol" w:hint="default"/>
      </w:rPr>
    </w:lvl>
    <w:lvl w:ilvl="7" w:tplc="04090003" w:tentative="1">
      <w:start w:val="1"/>
      <w:numFmt w:val="bullet"/>
      <w:lvlText w:val="o"/>
      <w:lvlJc w:val="left"/>
      <w:pPr>
        <w:ind w:left="6558" w:hanging="360"/>
      </w:pPr>
      <w:rPr>
        <w:rFonts w:ascii="Courier New" w:hAnsi="Courier New" w:cs="Courier New" w:hint="default"/>
      </w:rPr>
    </w:lvl>
    <w:lvl w:ilvl="8" w:tplc="04090005" w:tentative="1">
      <w:start w:val="1"/>
      <w:numFmt w:val="bullet"/>
      <w:lvlText w:val=""/>
      <w:lvlJc w:val="left"/>
      <w:pPr>
        <w:ind w:left="7278" w:hanging="360"/>
      </w:pPr>
      <w:rPr>
        <w:rFonts w:ascii="Wingdings" w:hAnsi="Wingdings" w:hint="default"/>
      </w:rPr>
    </w:lvl>
  </w:abstractNum>
  <w:abstractNum w:abstractNumId="78" w15:restartNumberingAfterBreak="0">
    <w:nsid w:val="5C40440A"/>
    <w:multiLevelType w:val="multilevel"/>
    <w:tmpl w:val="D4EE5954"/>
    <w:lvl w:ilvl="0">
      <w:start w:val="14"/>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79" w15:restartNumberingAfterBreak="0">
    <w:nsid w:val="5D344F36"/>
    <w:multiLevelType w:val="multilevel"/>
    <w:tmpl w:val="46E41C7E"/>
    <w:lvl w:ilvl="0">
      <w:numFmt w:val="bullet"/>
      <w:lvlText w:val="-"/>
      <w:lvlJc w:val="left"/>
      <w:pPr>
        <w:ind w:left="797" w:hanging="152"/>
      </w:pPr>
      <w:rPr>
        <w:rFonts w:ascii="Times New Roman" w:eastAsia="Times New Roman" w:hAnsi="Times New Roman" w:cs="Times New Roman"/>
        <w:b w:val="0"/>
        <w:bCs w:val="0"/>
        <w:i w:val="0"/>
        <w:iCs w:val="0"/>
        <w:sz w:val="26"/>
        <w:szCs w:val="26"/>
      </w:rPr>
    </w:lvl>
    <w:lvl w:ilvl="1">
      <w:numFmt w:val="bullet"/>
      <w:lvlText w:val="•"/>
      <w:lvlJc w:val="left"/>
      <w:pPr>
        <w:ind w:left="1859" w:hanging="151"/>
      </w:pPr>
    </w:lvl>
    <w:lvl w:ilvl="2">
      <w:numFmt w:val="bullet"/>
      <w:lvlText w:val="•"/>
      <w:lvlJc w:val="left"/>
      <w:pPr>
        <w:ind w:left="2918" w:hanging="152"/>
      </w:pPr>
    </w:lvl>
    <w:lvl w:ilvl="3">
      <w:numFmt w:val="bullet"/>
      <w:lvlText w:val="•"/>
      <w:lvlJc w:val="left"/>
      <w:pPr>
        <w:ind w:left="3977" w:hanging="152"/>
      </w:pPr>
    </w:lvl>
    <w:lvl w:ilvl="4">
      <w:numFmt w:val="bullet"/>
      <w:lvlText w:val="•"/>
      <w:lvlJc w:val="left"/>
      <w:pPr>
        <w:ind w:left="5036" w:hanging="152"/>
      </w:pPr>
    </w:lvl>
    <w:lvl w:ilvl="5">
      <w:numFmt w:val="bullet"/>
      <w:lvlText w:val="•"/>
      <w:lvlJc w:val="left"/>
      <w:pPr>
        <w:ind w:left="6095" w:hanging="152"/>
      </w:pPr>
    </w:lvl>
    <w:lvl w:ilvl="6">
      <w:numFmt w:val="bullet"/>
      <w:lvlText w:val="•"/>
      <w:lvlJc w:val="left"/>
      <w:pPr>
        <w:ind w:left="7154" w:hanging="152"/>
      </w:pPr>
    </w:lvl>
    <w:lvl w:ilvl="7">
      <w:numFmt w:val="bullet"/>
      <w:lvlText w:val="•"/>
      <w:lvlJc w:val="left"/>
      <w:pPr>
        <w:ind w:left="8213" w:hanging="152"/>
      </w:pPr>
    </w:lvl>
    <w:lvl w:ilvl="8">
      <w:numFmt w:val="bullet"/>
      <w:lvlText w:val="•"/>
      <w:lvlJc w:val="left"/>
      <w:pPr>
        <w:ind w:left="9272" w:hanging="152"/>
      </w:pPr>
    </w:lvl>
  </w:abstractNum>
  <w:abstractNum w:abstractNumId="80" w15:restartNumberingAfterBreak="0">
    <w:nsid w:val="5E065A2F"/>
    <w:multiLevelType w:val="multilevel"/>
    <w:tmpl w:val="37042168"/>
    <w:lvl w:ilvl="0">
      <w:start w:val="1"/>
      <w:numFmt w:val="none"/>
      <w:lvlText w:val="CHƯƠNG 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1" w15:restartNumberingAfterBreak="0">
    <w:nsid w:val="5F743126"/>
    <w:multiLevelType w:val="hybridMultilevel"/>
    <w:tmpl w:val="889A02E4"/>
    <w:lvl w:ilvl="0" w:tplc="67F493FA">
      <w:numFmt w:val="bullet"/>
      <w:lvlText w:val="-"/>
      <w:lvlJc w:val="left"/>
      <w:pPr>
        <w:ind w:left="2293" w:hanging="360"/>
      </w:pPr>
      <w:rPr>
        <w:rFonts w:ascii="Times New Roman" w:eastAsia="Times New Roman" w:hAnsi="Times New Roman" w:cs="Times New Roman" w:hint="default"/>
        <w:b w:val="0"/>
        <w:bCs w:val="0"/>
        <w:i w:val="0"/>
        <w:iCs w:val="0"/>
        <w:spacing w:val="0"/>
        <w:w w:val="100"/>
        <w:sz w:val="26"/>
        <w:szCs w:val="26"/>
        <w:lang w:eastAsia="en-US" w:bidi="ar-SA"/>
      </w:rPr>
    </w:lvl>
    <w:lvl w:ilvl="1" w:tplc="8266199E">
      <w:numFmt w:val="bullet"/>
      <w:lvlText w:val="•"/>
      <w:lvlJc w:val="left"/>
      <w:pPr>
        <w:ind w:left="3189" w:hanging="360"/>
      </w:pPr>
      <w:rPr>
        <w:lang w:eastAsia="en-US" w:bidi="ar-SA"/>
      </w:rPr>
    </w:lvl>
    <w:lvl w:ilvl="2" w:tplc="3836C780">
      <w:numFmt w:val="bullet"/>
      <w:lvlText w:val="•"/>
      <w:lvlJc w:val="left"/>
      <w:pPr>
        <w:ind w:left="4079" w:hanging="360"/>
      </w:pPr>
      <w:rPr>
        <w:lang w:eastAsia="en-US" w:bidi="ar-SA"/>
      </w:rPr>
    </w:lvl>
    <w:lvl w:ilvl="3" w:tplc="2B3279EA">
      <w:numFmt w:val="bullet"/>
      <w:lvlText w:val="•"/>
      <w:lvlJc w:val="left"/>
      <w:pPr>
        <w:ind w:left="4969" w:hanging="360"/>
      </w:pPr>
      <w:rPr>
        <w:lang w:eastAsia="en-US" w:bidi="ar-SA"/>
      </w:rPr>
    </w:lvl>
    <w:lvl w:ilvl="4" w:tplc="62469112">
      <w:numFmt w:val="bullet"/>
      <w:lvlText w:val="•"/>
      <w:lvlJc w:val="left"/>
      <w:pPr>
        <w:ind w:left="5859" w:hanging="360"/>
      </w:pPr>
      <w:rPr>
        <w:lang w:eastAsia="en-US" w:bidi="ar-SA"/>
      </w:rPr>
    </w:lvl>
    <w:lvl w:ilvl="5" w:tplc="FDB0EBCA">
      <w:numFmt w:val="bullet"/>
      <w:lvlText w:val="•"/>
      <w:lvlJc w:val="left"/>
      <w:pPr>
        <w:ind w:left="6749" w:hanging="360"/>
      </w:pPr>
      <w:rPr>
        <w:lang w:eastAsia="en-US" w:bidi="ar-SA"/>
      </w:rPr>
    </w:lvl>
    <w:lvl w:ilvl="6" w:tplc="693C8C7A">
      <w:numFmt w:val="bullet"/>
      <w:lvlText w:val="•"/>
      <w:lvlJc w:val="left"/>
      <w:pPr>
        <w:ind w:left="7638" w:hanging="360"/>
      </w:pPr>
      <w:rPr>
        <w:lang w:eastAsia="en-US" w:bidi="ar-SA"/>
      </w:rPr>
    </w:lvl>
    <w:lvl w:ilvl="7" w:tplc="AC3AC32C">
      <w:numFmt w:val="bullet"/>
      <w:lvlText w:val="•"/>
      <w:lvlJc w:val="left"/>
      <w:pPr>
        <w:ind w:left="8528" w:hanging="360"/>
      </w:pPr>
      <w:rPr>
        <w:lang w:eastAsia="en-US" w:bidi="ar-SA"/>
      </w:rPr>
    </w:lvl>
    <w:lvl w:ilvl="8" w:tplc="2610B154">
      <w:numFmt w:val="bullet"/>
      <w:lvlText w:val="•"/>
      <w:lvlJc w:val="left"/>
      <w:pPr>
        <w:ind w:left="9418" w:hanging="360"/>
      </w:pPr>
      <w:rPr>
        <w:lang w:eastAsia="en-US" w:bidi="ar-SA"/>
      </w:rPr>
    </w:lvl>
  </w:abstractNum>
  <w:abstractNum w:abstractNumId="82" w15:restartNumberingAfterBreak="0">
    <w:nsid w:val="65996983"/>
    <w:multiLevelType w:val="multilevel"/>
    <w:tmpl w:val="41DE6D54"/>
    <w:lvl w:ilvl="0">
      <w:start w:val="5"/>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3" w15:restartNumberingAfterBreak="0">
    <w:nsid w:val="65AE0BB6"/>
    <w:multiLevelType w:val="multilevel"/>
    <w:tmpl w:val="CBECA940"/>
    <w:lvl w:ilvl="0">
      <w:numFmt w:val="bullet"/>
      <w:lvlText w:val="-"/>
      <w:lvlJc w:val="left"/>
      <w:pPr>
        <w:ind w:left="286" w:hanging="151"/>
      </w:pPr>
      <w:rPr>
        <w:rFonts w:ascii="Times New Roman" w:eastAsia="Times New Roman" w:hAnsi="Times New Roman" w:cs="Times New Roman"/>
        <w:b w:val="0"/>
        <w:bCs w:val="0"/>
        <w:i w:val="0"/>
        <w:iCs w:val="0"/>
        <w:sz w:val="26"/>
        <w:szCs w:val="26"/>
      </w:rPr>
    </w:lvl>
    <w:lvl w:ilvl="1">
      <w:numFmt w:val="bullet"/>
      <w:lvlText w:val="•"/>
      <w:lvlJc w:val="left"/>
      <w:pPr>
        <w:ind w:left="1391" w:hanging="152"/>
      </w:pPr>
    </w:lvl>
    <w:lvl w:ilvl="2">
      <w:numFmt w:val="bullet"/>
      <w:lvlText w:val="•"/>
      <w:lvlJc w:val="left"/>
      <w:pPr>
        <w:ind w:left="2502" w:hanging="152"/>
      </w:pPr>
    </w:lvl>
    <w:lvl w:ilvl="3">
      <w:numFmt w:val="bullet"/>
      <w:lvlText w:val="•"/>
      <w:lvlJc w:val="left"/>
      <w:pPr>
        <w:ind w:left="3613" w:hanging="152"/>
      </w:pPr>
    </w:lvl>
    <w:lvl w:ilvl="4">
      <w:numFmt w:val="bullet"/>
      <w:lvlText w:val="•"/>
      <w:lvlJc w:val="left"/>
      <w:pPr>
        <w:ind w:left="4724" w:hanging="152"/>
      </w:pPr>
    </w:lvl>
    <w:lvl w:ilvl="5">
      <w:numFmt w:val="bullet"/>
      <w:lvlText w:val="•"/>
      <w:lvlJc w:val="left"/>
      <w:pPr>
        <w:ind w:left="5835" w:hanging="152"/>
      </w:pPr>
    </w:lvl>
    <w:lvl w:ilvl="6">
      <w:numFmt w:val="bullet"/>
      <w:lvlText w:val="•"/>
      <w:lvlJc w:val="left"/>
      <w:pPr>
        <w:ind w:left="6946" w:hanging="152"/>
      </w:pPr>
    </w:lvl>
    <w:lvl w:ilvl="7">
      <w:numFmt w:val="bullet"/>
      <w:lvlText w:val="•"/>
      <w:lvlJc w:val="left"/>
      <w:pPr>
        <w:ind w:left="8057" w:hanging="152"/>
      </w:pPr>
    </w:lvl>
    <w:lvl w:ilvl="8">
      <w:numFmt w:val="bullet"/>
      <w:lvlText w:val="•"/>
      <w:lvlJc w:val="left"/>
      <w:pPr>
        <w:ind w:left="9168" w:hanging="152"/>
      </w:pPr>
    </w:lvl>
  </w:abstractNum>
  <w:abstractNum w:abstractNumId="84" w15:restartNumberingAfterBreak="0">
    <w:nsid w:val="65F95A65"/>
    <w:multiLevelType w:val="hybridMultilevel"/>
    <w:tmpl w:val="E8BE775E"/>
    <w:lvl w:ilvl="0" w:tplc="C994E1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5" w15:restartNumberingAfterBreak="0">
    <w:nsid w:val="66BD3027"/>
    <w:multiLevelType w:val="hybridMultilevel"/>
    <w:tmpl w:val="39C48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8850736"/>
    <w:multiLevelType w:val="multilevel"/>
    <w:tmpl w:val="A788A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8D57D9D"/>
    <w:multiLevelType w:val="multilevel"/>
    <w:tmpl w:val="7E6A0C4A"/>
    <w:lvl w:ilvl="0">
      <w:numFmt w:val="bullet"/>
      <w:lvlText w:val="-"/>
      <w:lvlJc w:val="left"/>
      <w:pPr>
        <w:ind w:left="286" w:hanging="150"/>
      </w:pPr>
      <w:rPr>
        <w:rFonts w:ascii="Times New Roman" w:eastAsia="Times New Roman" w:hAnsi="Times New Roman" w:cs="Times New Roman"/>
        <w:b w:val="0"/>
        <w:bCs w:val="0"/>
        <w:i w:val="0"/>
        <w:iCs w:val="0"/>
        <w:sz w:val="26"/>
        <w:szCs w:val="26"/>
      </w:rPr>
    </w:lvl>
    <w:lvl w:ilvl="1">
      <w:numFmt w:val="bullet"/>
      <w:lvlText w:val="•"/>
      <w:lvlJc w:val="left"/>
      <w:pPr>
        <w:ind w:left="1391" w:hanging="152"/>
      </w:pPr>
    </w:lvl>
    <w:lvl w:ilvl="2">
      <w:numFmt w:val="bullet"/>
      <w:lvlText w:val="•"/>
      <w:lvlJc w:val="left"/>
      <w:pPr>
        <w:ind w:left="2502" w:hanging="152"/>
      </w:pPr>
    </w:lvl>
    <w:lvl w:ilvl="3">
      <w:numFmt w:val="bullet"/>
      <w:lvlText w:val="•"/>
      <w:lvlJc w:val="left"/>
      <w:pPr>
        <w:ind w:left="3613" w:hanging="152"/>
      </w:pPr>
    </w:lvl>
    <w:lvl w:ilvl="4">
      <w:numFmt w:val="bullet"/>
      <w:lvlText w:val="•"/>
      <w:lvlJc w:val="left"/>
      <w:pPr>
        <w:ind w:left="4724" w:hanging="152"/>
      </w:pPr>
    </w:lvl>
    <w:lvl w:ilvl="5">
      <w:numFmt w:val="bullet"/>
      <w:lvlText w:val="•"/>
      <w:lvlJc w:val="left"/>
      <w:pPr>
        <w:ind w:left="5835" w:hanging="152"/>
      </w:pPr>
    </w:lvl>
    <w:lvl w:ilvl="6">
      <w:numFmt w:val="bullet"/>
      <w:lvlText w:val="•"/>
      <w:lvlJc w:val="left"/>
      <w:pPr>
        <w:ind w:left="6946" w:hanging="152"/>
      </w:pPr>
    </w:lvl>
    <w:lvl w:ilvl="7">
      <w:numFmt w:val="bullet"/>
      <w:lvlText w:val="•"/>
      <w:lvlJc w:val="left"/>
      <w:pPr>
        <w:ind w:left="8057" w:hanging="152"/>
      </w:pPr>
    </w:lvl>
    <w:lvl w:ilvl="8">
      <w:numFmt w:val="bullet"/>
      <w:lvlText w:val="•"/>
      <w:lvlJc w:val="left"/>
      <w:pPr>
        <w:ind w:left="9168" w:hanging="152"/>
      </w:pPr>
    </w:lvl>
  </w:abstractNum>
  <w:abstractNum w:abstractNumId="88" w15:restartNumberingAfterBreak="0">
    <w:nsid w:val="6A796215"/>
    <w:multiLevelType w:val="multilevel"/>
    <w:tmpl w:val="CD887B3C"/>
    <w:lvl w:ilvl="0">
      <w:start w:val="1"/>
      <w:numFmt w:val="decimal"/>
      <w:pStyle w:val="Heading1"/>
      <w:lvlText w:val="CHƯƠNG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2"/>
      <w:lvlJc w:val="left"/>
      <w:pPr>
        <w:ind w:left="576" w:hanging="576"/>
      </w:pPr>
      <w:rPr>
        <w:rFonts w:hint="default"/>
      </w:rPr>
    </w:lvl>
    <w:lvl w:ilvl="2">
      <w:start w:val="1"/>
      <w:numFmt w:val="decimal"/>
      <w:pStyle w:val="Heading3"/>
      <w:lvlText w:val="%2.%3"/>
      <w:lvlJc w:val="left"/>
      <w:pPr>
        <w:ind w:left="126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9" w15:restartNumberingAfterBreak="0">
    <w:nsid w:val="6B527A0B"/>
    <w:multiLevelType w:val="multilevel"/>
    <w:tmpl w:val="97EEF396"/>
    <w:lvl w:ilvl="0">
      <w:start w:val="2"/>
      <w:numFmt w:val="decimal"/>
      <w:lvlText w:val="%1."/>
      <w:lvlJc w:val="left"/>
      <w:pPr>
        <w:ind w:left="432" w:hanging="432"/>
      </w:pPr>
      <w:rPr>
        <w:rFonts w:hint="default"/>
        <w:b/>
        <w:bCs/>
        <w:color w:val="002060"/>
        <w:sz w:val="32"/>
        <w:szCs w:val="32"/>
      </w:rPr>
    </w:lvl>
    <w:lvl w:ilvl="1">
      <w:start w:val="1"/>
      <w:numFmt w:val="decimal"/>
      <w:lvlText w:val="%1.%2."/>
      <w:lvlJc w:val="left"/>
      <w:pPr>
        <w:ind w:left="1656" w:hanging="72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888" w:hanging="1080"/>
      </w:pPr>
      <w:rPr>
        <w:rFonts w:hint="default"/>
      </w:rPr>
    </w:lvl>
    <w:lvl w:ilvl="4">
      <w:start w:val="1"/>
      <w:numFmt w:val="decimal"/>
      <w:lvlText w:val="%1.%2.%3.%4.%5."/>
      <w:lvlJc w:val="left"/>
      <w:pPr>
        <w:ind w:left="4824"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7416" w:hanging="1800"/>
      </w:pPr>
      <w:rPr>
        <w:rFonts w:hint="default"/>
      </w:rPr>
    </w:lvl>
    <w:lvl w:ilvl="7">
      <w:start w:val="1"/>
      <w:numFmt w:val="decimal"/>
      <w:lvlText w:val="%1.%2.%3.%4.%5.%6.%7.%8."/>
      <w:lvlJc w:val="left"/>
      <w:pPr>
        <w:ind w:left="8352" w:hanging="1800"/>
      </w:pPr>
      <w:rPr>
        <w:rFonts w:hint="default"/>
      </w:rPr>
    </w:lvl>
    <w:lvl w:ilvl="8">
      <w:start w:val="1"/>
      <w:numFmt w:val="decimal"/>
      <w:lvlText w:val="%1.%2.%3.%4.%5.%6.%7.%8.%9."/>
      <w:lvlJc w:val="left"/>
      <w:pPr>
        <w:ind w:left="9648" w:hanging="2160"/>
      </w:pPr>
      <w:rPr>
        <w:rFonts w:hint="default"/>
      </w:rPr>
    </w:lvl>
  </w:abstractNum>
  <w:abstractNum w:abstractNumId="90" w15:restartNumberingAfterBreak="0">
    <w:nsid w:val="6B6303B7"/>
    <w:multiLevelType w:val="multilevel"/>
    <w:tmpl w:val="2416B1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AD0EEC"/>
    <w:multiLevelType w:val="multilevel"/>
    <w:tmpl w:val="53568B98"/>
    <w:lvl w:ilvl="0">
      <w:start w:val="1"/>
      <w:numFmt w:val="decimal"/>
      <w:lvlText w:val="%1."/>
      <w:lvlJc w:val="left"/>
      <w:pPr>
        <w:ind w:left="1366" w:hanging="720"/>
      </w:pPr>
      <w:rPr>
        <w:rFonts w:ascii="Times New Roman" w:eastAsia="Times New Roman" w:hAnsi="Times New Roman" w:cs="Times New Roman"/>
        <w:b/>
        <w:bCs/>
        <w:i w:val="0"/>
        <w:iCs w:val="0"/>
        <w:sz w:val="26"/>
        <w:szCs w:val="26"/>
      </w:rPr>
    </w:lvl>
    <w:lvl w:ilvl="1">
      <w:start w:val="1"/>
      <w:numFmt w:val="lowerLetter"/>
      <w:lvlText w:val="%2)"/>
      <w:lvlJc w:val="left"/>
      <w:pPr>
        <w:ind w:left="907" w:hanging="262"/>
      </w:pPr>
      <w:rPr>
        <w:rFonts w:ascii="Times New Roman" w:eastAsia="Times New Roman" w:hAnsi="Times New Roman" w:cs="Times New Roman"/>
        <w:b w:val="0"/>
        <w:bCs w:val="0"/>
        <w:i w:val="0"/>
        <w:iCs w:val="0"/>
        <w:sz w:val="26"/>
        <w:szCs w:val="26"/>
      </w:rPr>
    </w:lvl>
    <w:lvl w:ilvl="2">
      <w:numFmt w:val="bullet"/>
      <w:lvlText w:val="•"/>
      <w:lvlJc w:val="left"/>
      <w:pPr>
        <w:ind w:left="2474" w:hanging="262"/>
      </w:pPr>
    </w:lvl>
    <w:lvl w:ilvl="3">
      <w:numFmt w:val="bullet"/>
      <w:lvlText w:val="•"/>
      <w:lvlJc w:val="left"/>
      <w:pPr>
        <w:ind w:left="3588" w:hanging="262"/>
      </w:pPr>
    </w:lvl>
    <w:lvl w:ilvl="4">
      <w:numFmt w:val="bullet"/>
      <w:lvlText w:val="•"/>
      <w:lvlJc w:val="left"/>
      <w:pPr>
        <w:ind w:left="4703" w:hanging="262"/>
      </w:pPr>
    </w:lvl>
    <w:lvl w:ilvl="5">
      <w:numFmt w:val="bullet"/>
      <w:lvlText w:val="•"/>
      <w:lvlJc w:val="left"/>
      <w:pPr>
        <w:ind w:left="5817" w:hanging="262"/>
      </w:pPr>
    </w:lvl>
    <w:lvl w:ilvl="6">
      <w:numFmt w:val="bullet"/>
      <w:lvlText w:val="•"/>
      <w:lvlJc w:val="left"/>
      <w:pPr>
        <w:ind w:left="6932" w:hanging="262"/>
      </w:pPr>
    </w:lvl>
    <w:lvl w:ilvl="7">
      <w:numFmt w:val="bullet"/>
      <w:lvlText w:val="•"/>
      <w:lvlJc w:val="left"/>
      <w:pPr>
        <w:ind w:left="8046" w:hanging="262"/>
      </w:pPr>
    </w:lvl>
    <w:lvl w:ilvl="8">
      <w:numFmt w:val="bullet"/>
      <w:lvlText w:val="•"/>
      <w:lvlJc w:val="left"/>
      <w:pPr>
        <w:ind w:left="9161" w:hanging="262"/>
      </w:pPr>
    </w:lvl>
  </w:abstractNum>
  <w:abstractNum w:abstractNumId="92" w15:restartNumberingAfterBreak="0">
    <w:nsid w:val="6C4F4F69"/>
    <w:multiLevelType w:val="multilevel"/>
    <w:tmpl w:val="641E45D0"/>
    <w:lvl w:ilvl="0">
      <w:start w:val="3"/>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93" w15:restartNumberingAfterBreak="0">
    <w:nsid w:val="6D505317"/>
    <w:multiLevelType w:val="hybridMultilevel"/>
    <w:tmpl w:val="9BAA5FAA"/>
    <w:lvl w:ilvl="0" w:tplc="2DBE3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2B5FE1"/>
    <w:multiLevelType w:val="multilevel"/>
    <w:tmpl w:val="0D64F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18B3982"/>
    <w:multiLevelType w:val="multilevel"/>
    <w:tmpl w:val="C8D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6A786E"/>
    <w:multiLevelType w:val="multilevel"/>
    <w:tmpl w:val="D96EE4A4"/>
    <w:lvl w:ilvl="0">
      <w:start w:val="1"/>
      <w:numFmt w:val="decimal"/>
      <w:lvlText w:val="%1."/>
      <w:lvlJc w:val="left"/>
      <w:pPr>
        <w:ind w:left="1006" w:hanging="360"/>
      </w:pPr>
      <w:rPr>
        <w:rFonts w:ascii="Times New Roman" w:eastAsia="Times New Roman" w:hAnsi="Times New Roman" w:cs="Times New Roman"/>
        <w:b/>
        <w:bCs/>
        <w:i w:val="0"/>
        <w:iCs w:val="0"/>
        <w:sz w:val="26"/>
        <w:szCs w:val="26"/>
      </w:rPr>
    </w:lvl>
    <w:lvl w:ilvl="1">
      <w:start w:val="1"/>
      <w:numFmt w:val="lowerLetter"/>
      <w:lvlText w:val="%2."/>
      <w:lvlJc w:val="left"/>
      <w:pPr>
        <w:ind w:left="1006" w:hanging="360"/>
      </w:pPr>
      <w:rPr>
        <w:rFonts w:ascii="Times New Roman" w:eastAsia="Times New Roman" w:hAnsi="Times New Roman" w:cs="Times New Roman"/>
        <w:b w:val="0"/>
        <w:bCs w:val="0"/>
        <w:i w:val="0"/>
        <w:iCs w:val="0"/>
        <w:sz w:val="26"/>
        <w:szCs w:val="26"/>
      </w:rPr>
    </w:lvl>
    <w:lvl w:ilvl="2">
      <w:numFmt w:val="bullet"/>
      <w:lvlText w:val="•"/>
      <w:lvlJc w:val="left"/>
      <w:pPr>
        <w:ind w:left="3078" w:hanging="360"/>
      </w:pPr>
    </w:lvl>
    <w:lvl w:ilvl="3">
      <w:numFmt w:val="bullet"/>
      <w:lvlText w:val="•"/>
      <w:lvlJc w:val="left"/>
      <w:pPr>
        <w:ind w:left="4117" w:hanging="360"/>
      </w:pPr>
    </w:lvl>
    <w:lvl w:ilvl="4">
      <w:numFmt w:val="bullet"/>
      <w:lvlText w:val="•"/>
      <w:lvlJc w:val="left"/>
      <w:pPr>
        <w:ind w:left="5156" w:hanging="360"/>
      </w:pPr>
    </w:lvl>
    <w:lvl w:ilvl="5">
      <w:numFmt w:val="bullet"/>
      <w:lvlText w:val="•"/>
      <w:lvlJc w:val="left"/>
      <w:pPr>
        <w:ind w:left="6195" w:hanging="360"/>
      </w:pPr>
    </w:lvl>
    <w:lvl w:ilvl="6">
      <w:numFmt w:val="bullet"/>
      <w:lvlText w:val="•"/>
      <w:lvlJc w:val="left"/>
      <w:pPr>
        <w:ind w:left="7234" w:hanging="360"/>
      </w:pPr>
    </w:lvl>
    <w:lvl w:ilvl="7">
      <w:numFmt w:val="bullet"/>
      <w:lvlText w:val="•"/>
      <w:lvlJc w:val="left"/>
      <w:pPr>
        <w:ind w:left="8273" w:hanging="360"/>
      </w:pPr>
    </w:lvl>
    <w:lvl w:ilvl="8">
      <w:numFmt w:val="bullet"/>
      <w:lvlText w:val="•"/>
      <w:lvlJc w:val="left"/>
      <w:pPr>
        <w:ind w:left="9312" w:hanging="360"/>
      </w:pPr>
    </w:lvl>
  </w:abstractNum>
  <w:abstractNum w:abstractNumId="97" w15:restartNumberingAfterBreak="0">
    <w:nsid w:val="743142E6"/>
    <w:multiLevelType w:val="multilevel"/>
    <w:tmpl w:val="4F329D06"/>
    <w:lvl w:ilvl="0">
      <w:start w:val="18"/>
      <w:numFmt w:val="decimal"/>
      <w:lvlText w:val="(%1)"/>
      <w:lvlJc w:val="left"/>
      <w:pPr>
        <w:ind w:left="1726" w:hanging="1080"/>
      </w:pPr>
      <w:rPr>
        <w:rFonts w:ascii="Times New Roman" w:eastAsia="Times New Roman" w:hAnsi="Times New Roman" w:cs="Times New Roman"/>
        <w:b w:val="0"/>
        <w:bCs w:val="0"/>
        <w:i w:val="0"/>
        <w:iCs w:val="0"/>
        <w:color w:val="1F1F1F"/>
        <w:sz w:val="26"/>
        <w:szCs w:val="26"/>
      </w:rPr>
    </w:lvl>
    <w:lvl w:ilvl="1">
      <w:numFmt w:val="bullet"/>
      <w:lvlText w:val="•"/>
      <w:lvlJc w:val="left"/>
      <w:pPr>
        <w:ind w:left="2687" w:hanging="1080"/>
      </w:pPr>
    </w:lvl>
    <w:lvl w:ilvl="2">
      <w:numFmt w:val="bullet"/>
      <w:lvlText w:val="•"/>
      <w:lvlJc w:val="left"/>
      <w:pPr>
        <w:ind w:left="3654" w:hanging="1080"/>
      </w:pPr>
    </w:lvl>
    <w:lvl w:ilvl="3">
      <w:numFmt w:val="bullet"/>
      <w:lvlText w:val="•"/>
      <w:lvlJc w:val="left"/>
      <w:pPr>
        <w:ind w:left="4621" w:hanging="1080"/>
      </w:pPr>
    </w:lvl>
    <w:lvl w:ilvl="4">
      <w:numFmt w:val="bullet"/>
      <w:lvlText w:val="•"/>
      <w:lvlJc w:val="left"/>
      <w:pPr>
        <w:ind w:left="5588" w:hanging="1080"/>
      </w:pPr>
    </w:lvl>
    <w:lvl w:ilvl="5">
      <w:numFmt w:val="bullet"/>
      <w:lvlText w:val="•"/>
      <w:lvlJc w:val="left"/>
      <w:pPr>
        <w:ind w:left="6555" w:hanging="1080"/>
      </w:pPr>
    </w:lvl>
    <w:lvl w:ilvl="6">
      <w:numFmt w:val="bullet"/>
      <w:lvlText w:val="•"/>
      <w:lvlJc w:val="left"/>
      <w:pPr>
        <w:ind w:left="7522" w:hanging="1080"/>
      </w:pPr>
    </w:lvl>
    <w:lvl w:ilvl="7">
      <w:numFmt w:val="bullet"/>
      <w:lvlText w:val="•"/>
      <w:lvlJc w:val="left"/>
      <w:pPr>
        <w:ind w:left="8489" w:hanging="1080"/>
      </w:pPr>
    </w:lvl>
    <w:lvl w:ilvl="8">
      <w:numFmt w:val="bullet"/>
      <w:lvlText w:val="•"/>
      <w:lvlJc w:val="left"/>
      <w:pPr>
        <w:ind w:left="9456" w:hanging="1080"/>
      </w:pPr>
    </w:lvl>
  </w:abstractNum>
  <w:abstractNum w:abstractNumId="98" w15:restartNumberingAfterBreak="0">
    <w:nsid w:val="74385D84"/>
    <w:multiLevelType w:val="multilevel"/>
    <w:tmpl w:val="D3B8B2C6"/>
    <w:lvl w:ilvl="0">
      <w:start w:val="1"/>
      <w:numFmt w:val="decimal"/>
      <w:lvlText w:val="%1."/>
      <w:lvlJc w:val="left"/>
      <w:pPr>
        <w:ind w:left="1879" w:hanging="360"/>
      </w:pPr>
      <w:rPr>
        <w:rFonts w:ascii="Times New Roman" w:eastAsia="Times New Roman" w:hAnsi="Times New Roman" w:cs="Times New Roman"/>
        <w:b/>
        <w:bCs/>
        <w:i w:val="0"/>
        <w:iCs w:val="0"/>
        <w:sz w:val="32"/>
        <w:szCs w:val="32"/>
      </w:rPr>
    </w:lvl>
    <w:lvl w:ilvl="1">
      <w:numFmt w:val="bullet"/>
      <w:lvlText w:val="-"/>
      <w:lvlJc w:val="left"/>
      <w:pPr>
        <w:ind w:left="1879" w:hanging="360"/>
      </w:pPr>
      <w:rPr>
        <w:rFonts w:ascii="Times New Roman" w:eastAsia="Times New Roman" w:hAnsi="Times New Roman" w:cs="Times New Roman"/>
        <w:b w:val="0"/>
        <w:bCs w:val="0"/>
        <w:i w:val="0"/>
        <w:iCs w:val="0"/>
        <w:sz w:val="28"/>
        <w:szCs w:val="28"/>
      </w:rPr>
    </w:lvl>
    <w:lvl w:ilvl="2">
      <w:numFmt w:val="bullet"/>
      <w:lvlText w:val="•"/>
      <w:lvlJc w:val="left"/>
      <w:pPr>
        <w:ind w:left="3743" w:hanging="360"/>
      </w:pPr>
    </w:lvl>
    <w:lvl w:ilvl="3">
      <w:numFmt w:val="bullet"/>
      <w:lvlText w:val="•"/>
      <w:lvlJc w:val="left"/>
      <w:pPr>
        <w:ind w:left="4675" w:hanging="360"/>
      </w:pPr>
    </w:lvl>
    <w:lvl w:ilvl="4">
      <w:numFmt w:val="bullet"/>
      <w:lvlText w:val="•"/>
      <w:lvlJc w:val="left"/>
      <w:pPr>
        <w:ind w:left="5607" w:hanging="360"/>
      </w:pPr>
    </w:lvl>
    <w:lvl w:ilvl="5">
      <w:numFmt w:val="bullet"/>
      <w:lvlText w:val="•"/>
      <w:lvlJc w:val="left"/>
      <w:pPr>
        <w:ind w:left="6539" w:hanging="360"/>
      </w:pPr>
    </w:lvl>
    <w:lvl w:ilvl="6">
      <w:numFmt w:val="bullet"/>
      <w:lvlText w:val="•"/>
      <w:lvlJc w:val="left"/>
      <w:pPr>
        <w:ind w:left="7470" w:hanging="360"/>
      </w:pPr>
    </w:lvl>
    <w:lvl w:ilvl="7">
      <w:numFmt w:val="bullet"/>
      <w:lvlText w:val="•"/>
      <w:lvlJc w:val="left"/>
      <w:pPr>
        <w:ind w:left="8402" w:hanging="360"/>
      </w:pPr>
    </w:lvl>
    <w:lvl w:ilvl="8">
      <w:numFmt w:val="bullet"/>
      <w:lvlText w:val="•"/>
      <w:lvlJc w:val="left"/>
      <w:pPr>
        <w:ind w:left="9334" w:hanging="360"/>
      </w:pPr>
    </w:lvl>
  </w:abstractNum>
  <w:abstractNum w:abstractNumId="99" w15:restartNumberingAfterBreak="0">
    <w:nsid w:val="743C7956"/>
    <w:multiLevelType w:val="hybridMultilevel"/>
    <w:tmpl w:val="343EA432"/>
    <w:lvl w:ilvl="0" w:tplc="2DBE3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4DA2A73"/>
    <w:multiLevelType w:val="hybridMultilevel"/>
    <w:tmpl w:val="86A280A8"/>
    <w:lvl w:ilvl="0" w:tplc="2DBE3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5B61634"/>
    <w:multiLevelType w:val="multilevel"/>
    <w:tmpl w:val="1DACC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62417E0"/>
    <w:multiLevelType w:val="multilevel"/>
    <w:tmpl w:val="3A681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67250D0"/>
    <w:multiLevelType w:val="multilevel"/>
    <w:tmpl w:val="2574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7D20CE6"/>
    <w:multiLevelType w:val="multilevel"/>
    <w:tmpl w:val="1C2AFF9E"/>
    <w:lvl w:ilvl="0">
      <w:start w:val="3"/>
      <w:numFmt w:val="decimal"/>
      <w:lvlText w:val="%1."/>
      <w:lvlJc w:val="left"/>
      <w:pPr>
        <w:ind w:left="408" w:hanging="408"/>
      </w:pPr>
      <w:rPr>
        <w:rFonts w:hint="default"/>
      </w:rPr>
    </w:lvl>
    <w:lvl w:ilvl="1">
      <w:start w:val="1"/>
      <w:numFmt w:val="decimal"/>
      <w:lvlText w:val="%1.%2."/>
      <w:lvlJc w:val="left"/>
      <w:pPr>
        <w:ind w:left="1296" w:hanging="720"/>
      </w:pPr>
      <w:rPr>
        <w:rFonts w:hint="default"/>
        <w:b/>
        <w:bCs/>
        <w:i w:val="0"/>
        <w:iCs w:val="0"/>
      </w:rPr>
    </w:lvl>
    <w:lvl w:ilvl="2">
      <w:start w:val="1"/>
      <w:numFmt w:val="decimal"/>
      <w:lvlText w:val="%1.%2.%3."/>
      <w:lvlJc w:val="left"/>
      <w:pPr>
        <w:ind w:left="1872" w:hanging="720"/>
      </w:pPr>
      <w:rPr>
        <w:rFonts w:hint="default"/>
        <w:b/>
        <w:bCs/>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5" w15:restartNumberingAfterBreak="0">
    <w:nsid w:val="7B4A25FD"/>
    <w:multiLevelType w:val="multilevel"/>
    <w:tmpl w:val="06B48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7D306493"/>
    <w:multiLevelType w:val="multilevel"/>
    <w:tmpl w:val="713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A741EA"/>
    <w:multiLevelType w:val="hybridMultilevel"/>
    <w:tmpl w:val="BCBA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602422">
    <w:abstractNumId w:val="18"/>
  </w:num>
  <w:num w:numId="2" w16cid:durableId="1244998075">
    <w:abstractNumId w:val="24"/>
  </w:num>
  <w:num w:numId="3" w16cid:durableId="1247957900">
    <w:abstractNumId w:val="22"/>
  </w:num>
  <w:num w:numId="4" w16cid:durableId="1196846303">
    <w:abstractNumId w:val="23"/>
  </w:num>
  <w:num w:numId="5" w16cid:durableId="932006120">
    <w:abstractNumId w:val="66"/>
  </w:num>
  <w:num w:numId="6" w16cid:durableId="786319079">
    <w:abstractNumId w:val="72"/>
  </w:num>
  <w:num w:numId="7" w16cid:durableId="1993676892">
    <w:abstractNumId w:val="7"/>
  </w:num>
  <w:num w:numId="8" w16cid:durableId="689457341">
    <w:abstractNumId w:val="8"/>
  </w:num>
  <w:num w:numId="9" w16cid:durableId="397363875">
    <w:abstractNumId w:val="30"/>
  </w:num>
  <w:num w:numId="10" w16cid:durableId="2131777668">
    <w:abstractNumId w:val="80"/>
  </w:num>
  <w:num w:numId="11" w16cid:durableId="1881282511">
    <w:abstractNumId w:val="67"/>
  </w:num>
  <w:num w:numId="12" w16cid:durableId="1464732706">
    <w:abstractNumId w:val="84"/>
  </w:num>
  <w:num w:numId="13" w16cid:durableId="892037075">
    <w:abstractNumId w:val="89"/>
  </w:num>
  <w:num w:numId="14" w16cid:durableId="1108887591">
    <w:abstractNumId w:val="88"/>
  </w:num>
  <w:num w:numId="15" w16cid:durableId="459693139">
    <w:abstractNumId w:val="27"/>
  </w:num>
  <w:num w:numId="16" w16cid:durableId="1593970877">
    <w:abstractNumId w:val="68"/>
  </w:num>
  <w:num w:numId="17" w16cid:durableId="36004641">
    <w:abstractNumId w:val="39"/>
  </w:num>
  <w:num w:numId="18" w16cid:durableId="1027684645">
    <w:abstractNumId w:val="90"/>
  </w:num>
  <w:num w:numId="19" w16cid:durableId="1584757649">
    <w:abstractNumId w:val="29"/>
  </w:num>
  <w:num w:numId="20" w16cid:durableId="1936473026">
    <w:abstractNumId w:val="56"/>
  </w:num>
  <w:num w:numId="21" w16cid:durableId="1647010401">
    <w:abstractNumId w:val="53"/>
  </w:num>
  <w:num w:numId="22" w16cid:durableId="532963518">
    <w:abstractNumId w:val="13"/>
  </w:num>
  <w:num w:numId="23" w16cid:durableId="411894925">
    <w:abstractNumId w:val="9"/>
  </w:num>
  <w:num w:numId="24" w16cid:durableId="1468088882">
    <w:abstractNumId w:val="70"/>
  </w:num>
  <w:num w:numId="25" w16cid:durableId="1310864729">
    <w:abstractNumId w:val="10"/>
  </w:num>
  <w:num w:numId="26" w16cid:durableId="697898725">
    <w:abstractNumId w:val="106"/>
  </w:num>
  <w:num w:numId="27" w16cid:durableId="1496723561">
    <w:abstractNumId w:val="52"/>
  </w:num>
  <w:num w:numId="28" w16cid:durableId="1870488798">
    <w:abstractNumId w:val="60"/>
  </w:num>
  <w:num w:numId="29" w16cid:durableId="1624189028">
    <w:abstractNumId w:val="28"/>
  </w:num>
  <w:num w:numId="30" w16cid:durableId="1211066601">
    <w:abstractNumId w:val="95"/>
  </w:num>
  <w:num w:numId="31" w16cid:durableId="770245290">
    <w:abstractNumId w:val="48"/>
  </w:num>
  <w:num w:numId="32" w16cid:durableId="1355420118">
    <w:abstractNumId w:val="38"/>
  </w:num>
  <w:num w:numId="33" w16cid:durableId="473762064">
    <w:abstractNumId w:val="74"/>
  </w:num>
  <w:num w:numId="34" w16cid:durableId="244807475">
    <w:abstractNumId w:val="45"/>
  </w:num>
  <w:num w:numId="35" w16cid:durableId="638533056">
    <w:abstractNumId w:val="47"/>
  </w:num>
  <w:num w:numId="36" w16cid:durableId="1771703604">
    <w:abstractNumId w:val="61"/>
  </w:num>
  <w:num w:numId="37" w16cid:durableId="1530875396">
    <w:abstractNumId w:val="81"/>
  </w:num>
  <w:num w:numId="38" w16cid:durableId="1206605272">
    <w:abstractNumId w:val="104"/>
  </w:num>
  <w:num w:numId="39" w16cid:durableId="1731614899">
    <w:abstractNumId w:val="50"/>
  </w:num>
  <w:num w:numId="40" w16cid:durableId="322586002">
    <w:abstractNumId w:val="107"/>
  </w:num>
  <w:num w:numId="41" w16cid:durableId="1341464161">
    <w:abstractNumId w:val="57"/>
  </w:num>
  <w:num w:numId="42" w16cid:durableId="662853433">
    <w:abstractNumId w:val="12"/>
  </w:num>
  <w:num w:numId="43" w16cid:durableId="384566031">
    <w:abstractNumId w:val="15"/>
  </w:num>
  <w:num w:numId="44" w16cid:durableId="595865782">
    <w:abstractNumId w:val="93"/>
  </w:num>
  <w:num w:numId="45" w16cid:durableId="1591693523">
    <w:abstractNumId w:val="83"/>
  </w:num>
  <w:num w:numId="46" w16cid:durableId="2020892568">
    <w:abstractNumId w:val="63"/>
  </w:num>
  <w:num w:numId="47" w16cid:durableId="641889204">
    <w:abstractNumId w:val="62"/>
  </w:num>
  <w:num w:numId="48" w16cid:durableId="221449318">
    <w:abstractNumId w:val="41"/>
  </w:num>
  <w:num w:numId="49" w16cid:durableId="1206718930">
    <w:abstractNumId w:val="17"/>
  </w:num>
  <w:num w:numId="50" w16cid:durableId="1122381409">
    <w:abstractNumId w:val="97"/>
  </w:num>
  <w:num w:numId="51" w16cid:durableId="860241797">
    <w:abstractNumId w:val="73"/>
  </w:num>
  <w:num w:numId="52" w16cid:durableId="1333678908">
    <w:abstractNumId w:val="78"/>
  </w:num>
  <w:num w:numId="53" w16cid:durableId="221644205">
    <w:abstractNumId w:val="54"/>
  </w:num>
  <w:num w:numId="54" w16cid:durableId="822502719">
    <w:abstractNumId w:val="76"/>
  </w:num>
  <w:num w:numId="55" w16cid:durableId="696927509">
    <w:abstractNumId w:val="40"/>
  </w:num>
  <w:num w:numId="56" w16cid:durableId="993686031">
    <w:abstractNumId w:val="64"/>
  </w:num>
  <w:num w:numId="57" w16cid:durableId="1905138396">
    <w:abstractNumId w:val="92"/>
  </w:num>
  <w:num w:numId="58" w16cid:durableId="366487145">
    <w:abstractNumId w:val="36"/>
  </w:num>
  <w:num w:numId="59" w16cid:durableId="726686725">
    <w:abstractNumId w:val="58"/>
  </w:num>
  <w:num w:numId="60" w16cid:durableId="1179659235">
    <w:abstractNumId w:val="16"/>
  </w:num>
  <w:num w:numId="61" w16cid:durableId="1624993382">
    <w:abstractNumId w:val="96"/>
  </w:num>
  <w:num w:numId="62" w16cid:durableId="1206404238">
    <w:abstractNumId w:val="77"/>
  </w:num>
  <w:num w:numId="63" w16cid:durableId="1073426527">
    <w:abstractNumId w:val="14"/>
  </w:num>
  <w:num w:numId="64" w16cid:durableId="1249537648">
    <w:abstractNumId w:val="55"/>
  </w:num>
  <w:num w:numId="65" w16cid:durableId="762188886">
    <w:abstractNumId w:val="5"/>
  </w:num>
  <w:num w:numId="66" w16cid:durableId="567887934">
    <w:abstractNumId w:val="3"/>
  </w:num>
  <w:num w:numId="67" w16cid:durableId="1053231925">
    <w:abstractNumId w:val="2"/>
  </w:num>
  <w:num w:numId="68" w16cid:durableId="150172353">
    <w:abstractNumId w:val="4"/>
  </w:num>
  <w:num w:numId="69" w16cid:durableId="1252160857">
    <w:abstractNumId w:val="1"/>
  </w:num>
  <w:num w:numId="70" w16cid:durableId="1994092936">
    <w:abstractNumId w:val="0"/>
  </w:num>
  <w:num w:numId="71" w16cid:durableId="1987395860">
    <w:abstractNumId w:val="85"/>
  </w:num>
  <w:num w:numId="72" w16cid:durableId="1655178961">
    <w:abstractNumId w:val="102"/>
  </w:num>
  <w:num w:numId="73" w16cid:durableId="1284849781">
    <w:abstractNumId w:val="11"/>
  </w:num>
  <w:num w:numId="74" w16cid:durableId="773206270">
    <w:abstractNumId w:val="71"/>
  </w:num>
  <w:num w:numId="75" w16cid:durableId="805048588">
    <w:abstractNumId w:val="42"/>
  </w:num>
  <w:num w:numId="76" w16cid:durableId="1973365937">
    <w:abstractNumId w:val="101"/>
  </w:num>
  <w:num w:numId="77" w16cid:durableId="1537086973">
    <w:abstractNumId w:val="94"/>
  </w:num>
  <w:num w:numId="78" w16cid:durableId="790392894">
    <w:abstractNumId w:val="44"/>
  </w:num>
  <w:num w:numId="79" w16cid:durableId="1030496909">
    <w:abstractNumId w:val="35"/>
  </w:num>
  <w:num w:numId="80" w16cid:durableId="438910480">
    <w:abstractNumId w:val="103"/>
  </w:num>
  <w:num w:numId="81" w16cid:durableId="1267276271">
    <w:abstractNumId w:val="25"/>
  </w:num>
  <w:num w:numId="82" w16cid:durableId="2039576249">
    <w:abstractNumId w:val="87"/>
  </w:num>
  <w:num w:numId="83" w16cid:durableId="1624459038">
    <w:abstractNumId w:val="33"/>
  </w:num>
  <w:num w:numId="84" w16cid:durableId="1918400524">
    <w:abstractNumId w:val="79"/>
  </w:num>
  <w:num w:numId="85" w16cid:durableId="1045253013">
    <w:abstractNumId w:val="49"/>
  </w:num>
  <w:num w:numId="86" w16cid:durableId="1127049602">
    <w:abstractNumId w:val="91"/>
  </w:num>
  <w:num w:numId="87" w16cid:durableId="1656836063">
    <w:abstractNumId w:val="98"/>
  </w:num>
  <w:num w:numId="88" w16cid:durableId="297419123">
    <w:abstractNumId w:val="21"/>
  </w:num>
  <w:num w:numId="89" w16cid:durableId="1135026403">
    <w:abstractNumId w:val="105"/>
  </w:num>
  <w:num w:numId="90" w16cid:durableId="214972200">
    <w:abstractNumId w:val="26"/>
  </w:num>
  <w:num w:numId="91" w16cid:durableId="1986083726">
    <w:abstractNumId w:val="6"/>
  </w:num>
  <w:num w:numId="92" w16cid:durableId="904488755">
    <w:abstractNumId w:val="59"/>
  </w:num>
  <w:num w:numId="93" w16cid:durableId="1208832133">
    <w:abstractNumId w:val="34"/>
  </w:num>
  <w:num w:numId="94" w16cid:durableId="1011645755">
    <w:abstractNumId w:val="65"/>
  </w:num>
  <w:num w:numId="95" w16cid:durableId="1651665074">
    <w:abstractNumId w:val="46"/>
  </w:num>
  <w:num w:numId="96" w16cid:durableId="596914214">
    <w:abstractNumId w:val="37"/>
  </w:num>
  <w:num w:numId="97" w16cid:durableId="1431966584">
    <w:abstractNumId w:val="20"/>
  </w:num>
  <w:num w:numId="98" w16cid:durableId="410585385">
    <w:abstractNumId w:val="43"/>
  </w:num>
  <w:num w:numId="99" w16cid:durableId="1895389262">
    <w:abstractNumId w:val="75"/>
  </w:num>
  <w:num w:numId="100" w16cid:durableId="100490511">
    <w:abstractNumId w:val="86"/>
  </w:num>
  <w:num w:numId="101" w16cid:durableId="1223100645">
    <w:abstractNumId w:val="69"/>
  </w:num>
  <w:num w:numId="102" w16cid:durableId="1846091604">
    <w:abstractNumId w:val="19"/>
  </w:num>
  <w:num w:numId="103" w16cid:durableId="683946335">
    <w:abstractNumId w:val="31"/>
  </w:num>
  <w:num w:numId="104" w16cid:durableId="1744062548">
    <w:abstractNumId w:val="82"/>
  </w:num>
  <w:num w:numId="105" w16cid:durableId="1696536306">
    <w:abstractNumId w:val="99"/>
  </w:num>
  <w:num w:numId="106" w16cid:durableId="1570309973">
    <w:abstractNumId w:val="100"/>
  </w:num>
  <w:num w:numId="107" w16cid:durableId="1469935000">
    <w:abstractNumId w:val="51"/>
  </w:num>
  <w:num w:numId="108" w16cid:durableId="1911697561">
    <w:abstractNumId w:val="32"/>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58"/>
    <w:rsid w:val="000002DE"/>
    <w:rsid w:val="0000032D"/>
    <w:rsid w:val="00000EA5"/>
    <w:rsid w:val="00003139"/>
    <w:rsid w:val="00004236"/>
    <w:rsid w:val="00004D5D"/>
    <w:rsid w:val="0000777F"/>
    <w:rsid w:val="00012235"/>
    <w:rsid w:val="0001556F"/>
    <w:rsid w:val="000163AD"/>
    <w:rsid w:val="00020B48"/>
    <w:rsid w:val="00021C74"/>
    <w:rsid w:val="00022B1A"/>
    <w:rsid w:val="00023870"/>
    <w:rsid w:val="00026E30"/>
    <w:rsid w:val="000271B5"/>
    <w:rsid w:val="000271F9"/>
    <w:rsid w:val="00027C23"/>
    <w:rsid w:val="000311E5"/>
    <w:rsid w:val="00031FE9"/>
    <w:rsid w:val="00034ABE"/>
    <w:rsid w:val="00035E0D"/>
    <w:rsid w:val="0003742D"/>
    <w:rsid w:val="0003789A"/>
    <w:rsid w:val="00040C71"/>
    <w:rsid w:val="00042FB7"/>
    <w:rsid w:val="00043780"/>
    <w:rsid w:val="00044EBD"/>
    <w:rsid w:val="00046788"/>
    <w:rsid w:val="00050A36"/>
    <w:rsid w:val="00051466"/>
    <w:rsid w:val="00051F25"/>
    <w:rsid w:val="000528BE"/>
    <w:rsid w:val="000532F9"/>
    <w:rsid w:val="00054469"/>
    <w:rsid w:val="00055C74"/>
    <w:rsid w:val="00057690"/>
    <w:rsid w:val="000577C6"/>
    <w:rsid w:val="00060212"/>
    <w:rsid w:val="00064810"/>
    <w:rsid w:val="00064C03"/>
    <w:rsid w:val="00067373"/>
    <w:rsid w:val="00067A66"/>
    <w:rsid w:val="000705B2"/>
    <w:rsid w:val="00070CE0"/>
    <w:rsid w:val="0007308C"/>
    <w:rsid w:val="0007660A"/>
    <w:rsid w:val="00077C12"/>
    <w:rsid w:val="00082101"/>
    <w:rsid w:val="000821E9"/>
    <w:rsid w:val="00082436"/>
    <w:rsid w:val="0008275D"/>
    <w:rsid w:val="000851DE"/>
    <w:rsid w:val="00085C82"/>
    <w:rsid w:val="00086747"/>
    <w:rsid w:val="00094AAC"/>
    <w:rsid w:val="00095025"/>
    <w:rsid w:val="0009530B"/>
    <w:rsid w:val="00097C3A"/>
    <w:rsid w:val="000A0F96"/>
    <w:rsid w:val="000A1731"/>
    <w:rsid w:val="000A39D6"/>
    <w:rsid w:val="000A6311"/>
    <w:rsid w:val="000A73B7"/>
    <w:rsid w:val="000B2430"/>
    <w:rsid w:val="000B2895"/>
    <w:rsid w:val="000B39F6"/>
    <w:rsid w:val="000B462C"/>
    <w:rsid w:val="000B6C7E"/>
    <w:rsid w:val="000B7D21"/>
    <w:rsid w:val="000C037C"/>
    <w:rsid w:val="000C0DA8"/>
    <w:rsid w:val="000C120F"/>
    <w:rsid w:val="000C157C"/>
    <w:rsid w:val="000C1847"/>
    <w:rsid w:val="000C2060"/>
    <w:rsid w:val="000C3227"/>
    <w:rsid w:val="000C63DE"/>
    <w:rsid w:val="000C6511"/>
    <w:rsid w:val="000C6AA6"/>
    <w:rsid w:val="000D1DE9"/>
    <w:rsid w:val="000D2835"/>
    <w:rsid w:val="000D4FED"/>
    <w:rsid w:val="000D72EC"/>
    <w:rsid w:val="000D773C"/>
    <w:rsid w:val="000E0571"/>
    <w:rsid w:val="000E4708"/>
    <w:rsid w:val="000E477A"/>
    <w:rsid w:val="000F084A"/>
    <w:rsid w:val="000F2A26"/>
    <w:rsid w:val="000F3361"/>
    <w:rsid w:val="000F4647"/>
    <w:rsid w:val="001026E3"/>
    <w:rsid w:val="00105D6A"/>
    <w:rsid w:val="001066FC"/>
    <w:rsid w:val="00106DEB"/>
    <w:rsid w:val="0011072F"/>
    <w:rsid w:val="00110A72"/>
    <w:rsid w:val="00114169"/>
    <w:rsid w:val="001153D7"/>
    <w:rsid w:val="001219E6"/>
    <w:rsid w:val="00122111"/>
    <w:rsid w:val="00122715"/>
    <w:rsid w:val="00122762"/>
    <w:rsid w:val="00122FD5"/>
    <w:rsid w:val="001258EA"/>
    <w:rsid w:val="00130454"/>
    <w:rsid w:val="0013069A"/>
    <w:rsid w:val="00131B4F"/>
    <w:rsid w:val="001328BD"/>
    <w:rsid w:val="00132F4E"/>
    <w:rsid w:val="001340BA"/>
    <w:rsid w:val="001344BA"/>
    <w:rsid w:val="0013558A"/>
    <w:rsid w:val="00136B39"/>
    <w:rsid w:val="001373F6"/>
    <w:rsid w:val="0013775C"/>
    <w:rsid w:val="00141B27"/>
    <w:rsid w:val="00143F0E"/>
    <w:rsid w:val="001441F1"/>
    <w:rsid w:val="00144669"/>
    <w:rsid w:val="00147406"/>
    <w:rsid w:val="00147937"/>
    <w:rsid w:val="00150C7C"/>
    <w:rsid w:val="001518BD"/>
    <w:rsid w:val="001522FE"/>
    <w:rsid w:val="0015273E"/>
    <w:rsid w:val="00152A27"/>
    <w:rsid w:val="00152F6C"/>
    <w:rsid w:val="00153280"/>
    <w:rsid w:val="001540E5"/>
    <w:rsid w:val="00154F87"/>
    <w:rsid w:val="0015769F"/>
    <w:rsid w:val="001578B6"/>
    <w:rsid w:val="0016009F"/>
    <w:rsid w:val="001605CF"/>
    <w:rsid w:val="00162756"/>
    <w:rsid w:val="00163912"/>
    <w:rsid w:val="001649FB"/>
    <w:rsid w:val="00165CBD"/>
    <w:rsid w:val="00166456"/>
    <w:rsid w:val="00167BE5"/>
    <w:rsid w:val="001735D5"/>
    <w:rsid w:val="00173C92"/>
    <w:rsid w:val="00173F0E"/>
    <w:rsid w:val="00176428"/>
    <w:rsid w:val="00176ADD"/>
    <w:rsid w:val="0018003C"/>
    <w:rsid w:val="00180695"/>
    <w:rsid w:val="00180FE5"/>
    <w:rsid w:val="00184449"/>
    <w:rsid w:val="00184A42"/>
    <w:rsid w:val="00185377"/>
    <w:rsid w:val="001858BE"/>
    <w:rsid w:val="00185C9B"/>
    <w:rsid w:val="00187E54"/>
    <w:rsid w:val="00187E84"/>
    <w:rsid w:val="0019003C"/>
    <w:rsid w:val="00190C17"/>
    <w:rsid w:val="001922E2"/>
    <w:rsid w:val="0019440B"/>
    <w:rsid w:val="00197D88"/>
    <w:rsid w:val="001A0263"/>
    <w:rsid w:val="001A0673"/>
    <w:rsid w:val="001A07EA"/>
    <w:rsid w:val="001B0245"/>
    <w:rsid w:val="001B0848"/>
    <w:rsid w:val="001B2507"/>
    <w:rsid w:val="001B2FD0"/>
    <w:rsid w:val="001B32BA"/>
    <w:rsid w:val="001B4240"/>
    <w:rsid w:val="001B56A6"/>
    <w:rsid w:val="001B68BE"/>
    <w:rsid w:val="001B72BD"/>
    <w:rsid w:val="001B77FA"/>
    <w:rsid w:val="001C0715"/>
    <w:rsid w:val="001C2D85"/>
    <w:rsid w:val="001C31FD"/>
    <w:rsid w:val="001C4564"/>
    <w:rsid w:val="001C4E37"/>
    <w:rsid w:val="001C528B"/>
    <w:rsid w:val="001C77FE"/>
    <w:rsid w:val="001C7DBC"/>
    <w:rsid w:val="001D2B23"/>
    <w:rsid w:val="001D314A"/>
    <w:rsid w:val="001D3628"/>
    <w:rsid w:val="001D3AA7"/>
    <w:rsid w:val="001D5A01"/>
    <w:rsid w:val="001D5F66"/>
    <w:rsid w:val="001D7AC3"/>
    <w:rsid w:val="001D7E51"/>
    <w:rsid w:val="001E0FD4"/>
    <w:rsid w:val="001E326C"/>
    <w:rsid w:val="001E36ED"/>
    <w:rsid w:val="001E41CA"/>
    <w:rsid w:val="001E4EF7"/>
    <w:rsid w:val="001E5809"/>
    <w:rsid w:val="001F08E3"/>
    <w:rsid w:val="001F1B65"/>
    <w:rsid w:val="001F2668"/>
    <w:rsid w:val="001F2FE5"/>
    <w:rsid w:val="001F3DB2"/>
    <w:rsid w:val="001F50D3"/>
    <w:rsid w:val="001F737D"/>
    <w:rsid w:val="00202500"/>
    <w:rsid w:val="00202D89"/>
    <w:rsid w:val="00203441"/>
    <w:rsid w:val="00204906"/>
    <w:rsid w:val="0020577C"/>
    <w:rsid w:val="00205D18"/>
    <w:rsid w:val="00205FB1"/>
    <w:rsid w:val="002065B2"/>
    <w:rsid w:val="0020702F"/>
    <w:rsid w:val="002109C7"/>
    <w:rsid w:val="00211C48"/>
    <w:rsid w:val="0021204E"/>
    <w:rsid w:val="002141EF"/>
    <w:rsid w:val="002152DA"/>
    <w:rsid w:val="002166C8"/>
    <w:rsid w:val="002209C1"/>
    <w:rsid w:val="00221090"/>
    <w:rsid w:val="002212F1"/>
    <w:rsid w:val="0022611E"/>
    <w:rsid w:val="002262F8"/>
    <w:rsid w:val="00226838"/>
    <w:rsid w:val="0022749B"/>
    <w:rsid w:val="002277EE"/>
    <w:rsid w:val="00227BA8"/>
    <w:rsid w:val="002303A4"/>
    <w:rsid w:val="0023173B"/>
    <w:rsid w:val="00233224"/>
    <w:rsid w:val="00233DDB"/>
    <w:rsid w:val="00236E67"/>
    <w:rsid w:val="00237101"/>
    <w:rsid w:val="00237337"/>
    <w:rsid w:val="002408BA"/>
    <w:rsid w:val="00240EBC"/>
    <w:rsid w:val="00240FBE"/>
    <w:rsid w:val="00241345"/>
    <w:rsid w:val="002473F4"/>
    <w:rsid w:val="0024773C"/>
    <w:rsid w:val="00251659"/>
    <w:rsid w:val="00253D73"/>
    <w:rsid w:val="002541CF"/>
    <w:rsid w:val="00255CB1"/>
    <w:rsid w:val="00255E83"/>
    <w:rsid w:val="002569CC"/>
    <w:rsid w:val="00256A59"/>
    <w:rsid w:val="002664FD"/>
    <w:rsid w:val="00266A8F"/>
    <w:rsid w:val="00267108"/>
    <w:rsid w:val="00270BD0"/>
    <w:rsid w:val="00272B95"/>
    <w:rsid w:val="0027349C"/>
    <w:rsid w:val="00274632"/>
    <w:rsid w:val="00275A45"/>
    <w:rsid w:val="00276E88"/>
    <w:rsid w:val="002822A9"/>
    <w:rsid w:val="002849FB"/>
    <w:rsid w:val="002854F7"/>
    <w:rsid w:val="002858D4"/>
    <w:rsid w:val="0028647F"/>
    <w:rsid w:val="002870FB"/>
    <w:rsid w:val="00290090"/>
    <w:rsid w:val="00290677"/>
    <w:rsid w:val="00291151"/>
    <w:rsid w:val="0029144B"/>
    <w:rsid w:val="00292390"/>
    <w:rsid w:val="00293A56"/>
    <w:rsid w:val="00293CEF"/>
    <w:rsid w:val="00294AD2"/>
    <w:rsid w:val="00294B73"/>
    <w:rsid w:val="002956C4"/>
    <w:rsid w:val="0029667B"/>
    <w:rsid w:val="002A0681"/>
    <w:rsid w:val="002A1E69"/>
    <w:rsid w:val="002A2B49"/>
    <w:rsid w:val="002A3535"/>
    <w:rsid w:val="002A35E9"/>
    <w:rsid w:val="002A3850"/>
    <w:rsid w:val="002A602A"/>
    <w:rsid w:val="002A6515"/>
    <w:rsid w:val="002B022C"/>
    <w:rsid w:val="002B0A2A"/>
    <w:rsid w:val="002B0B48"/>
    <w:rsid w:val="002B1855"/>
    <w:rsid w:val="002B296A"/>
    <w:rsid w:val="002B408B"/>
    <w:rsid w:val="002B6E09"/>
    <w:rsid w:val="002B71D7"/>
    <w:rsid w:val="002C04B2"/>
    <w:rsid w:val="002C06FB"/>
    <w:rsid w:val="002C0BD1"/>
    <w:rsid w:val="002C352E"/>
    <w:rsid w:val="002C4847"/>
    <w:rsid w:val="002C579C"/>
    <w:rsid w:val="002C58A5"/>
    <w:rsid w:val="002C5FDA"/>
    <w:rsid w:val="002C6065"/>
    <w:rsid w:val="002C61F5"/>
    <w:rsid w:val="002D2944"/>
    <w:rsid w:val="002D3FF2"/>
    <w:rsid w:val="002D6B65"/>
    <w:rsid w:val="002D7B1C"/>
    <w:rsid w:val="002E0C53"/>
    <w:rsid w:val="002E0D23"/>
    <w:rsid w:val="002E2853"/>
    <w:rsid w:val="002E28FC"/>
    <w:rsid w:val="002E2BCB"/>
    <w:rsid w:val="002E3C1C"/>
    <w:rsid w:val="002E6ABB"/>
    <w:rsid w:val="002E7963"/>
    <w:rsid w:val="002F0696"/>
    <w:rsid w:val="002F0B89"/>
    <w:rsid w:val="002F0F32"/>
    <w:rsid w:val="002F1751"/>
    <w:rsid w:val="002F4189"/>
    <w:rsid w:val="002F41D0"/>
    <w:rsid w:val="002F4C65"/>
    <w:rsid w:val="002F5273"/>
    <w:rsid w:val="002F56D7"/>
    <w:rsid w:val="002F5723"/>
    <w:rsid w:val="002F5FB7"/>
    <w:rsid w:val="00301BA4"/>
    <w:rsid w:val="0030391C"/>
    <w:rsid w:val="00307605"/>
    <w:rsid w:val="00312D87"/>
    <w:rsid w:val="0031396C"/>
    <w:rsid w:val="003147ED"/>
    <w:rsid w:val="00315493"/>
    <w:rsid w:val="00315FA7"/>
    <w:rsid w:val="00317741"/>
    <w:rsid w:val="00324172"/>
    <w:rsid w:val="00326A52"/>
    <w:rsid w:val="00327163"/>
    <w:rsid w:val="00327215"/>
    <w:rsid w:val="0033061F"/>
    <w:rsid w:val="00331456"/>
    <w:rsid w:val="00331529"/>
    <w:rsid w:val="00332485"/>
    <w:rsid w:val="003332E0"/>
    <w:rsid w:val="00335324"/>
    <w:rsid w:val="00335455"/>
    <w:rsid w:val="003355CD"/>
    <w:rsid w:val="0033761A"/>
    <w:rsid w:val="0034040F"/>
    <w:rsid w:val="003427B2"/>
    <w:rsid w:val="003430F0"/>
    <w:rsid w:val="00344F09"/>
    <w:rsid w:val="0034504C"/>
    <w:rsid w:val="003476C0"/>
    <w:rsid w:val="003478AA"/>
    <w:rsid w:val="00350932"/>
    <w:rsid w:val="00351258"/>
    <w:rsid w:val="003514B4"/>
    <w:rsid w:val="00355839"/>
    <w:rsid w:val="00357C7A"/>
    <w:rsid w:val="003610D3"/>
    <w:rsid w:val="00362941"/>
    <w:rsid w:val="00363043"/>
    <w:rsid w:val="003636D4"/>
    <w:rsid w:val="00364CDD"/>
    <w:rsid w:val="00365920"/>
    <w:rsid w:val="00366162"/>
    <w:rsid w:val="0036784E"/>
    <w:rsid w:val="00367F4D"/>
    <w:rsid w:val="00370412"/>
    <w:rsid w:val="00371E12"/>
    <w:rsid w:val="00372209"/>
    <w:rsid w:val="0037290A"/>
    <w:rsid w:val="00372C8B"/>
    <w:rsid w:val="00372CE7"/>
    <w:rsid w:val="003744C0"/>
    <w:rsid w:val="003747A3"/>
    <w:rsid w:val="00375C70"/>
    <w:rsid w:val="00380693"/>
    <w:rsid w:val="00380A73"/>
    <w:rsid w:val="00381C2B"/>
    <w:rsid w:val="00381DCD"/>
    <w:rsid w:val="00386C57"/>
    <w:rsid w:val="00391AED"/>
    <w:rsid w:val="00391DD3"/>
    <w:rsid w:val="0039340A"/>
    <w:rsid w:val="003936FE"/>
    <w:rsid w:val="00396DAA"/>
    <w:rsid w:val="00396EE2"/>
    <w:rsid w:val="00397A5E"/>
    <w:rsid w:val="00397E7C"/>
    <w:rsid w:val="003A089F"/>
    <w:rsid w:val="003A11EE"/>
    <w:rsid w:val="003A5CFD"/>
    <w:rsid w:val="003A620B"/>
    <w:rsid w:val="003A653E"/>
    <w:rsid w:val="003A6641"/>
    <w:rsid w:val="003B0263"/>
    <w:rsid w:val="003B031E"/>
    <w:rsid w:val="003B096F"/>
    <w:rsid w:val="003B20B0"/>
    <w:rsid w:val="003B27BD"/>
    <w:rsid w:val="003B3F75"/>
    <w:rsid w:val="003B3FA4"/>
    <w:rsid w:val="003B498E"/>
    <w:rsid w:val="003B5D86"/>
    <w:rsid w:val="003B5E5D"/>
    <w:rsid w:val="003B7470"/>
    <w:rsid w:val="003C264D"/>
    <w:rsid w:val="003C44AB"/>
    <w:rsid w:val="003C7234"/>
    <w:rsid w:val="003C7F59"/>
    <w:rsid w:val="003D16A6"/>
    <w:rsid w:val="003D1E07"/>
    <w:rsid w:val="003D2FCB"/>
    <w:rsid w:val="003D3E0E"/>
    <w:rsid w:val="003D69D6"/>
    <w:rsid w:val="003D7A22"/>
    <w:rsid w:val="003E0D2C"/>
    <w:rsid w:val="003E166F"/>
    <w:rsid w:val="003E16C8"/>
    <w:rsid w:val="003E1794"/>
    <w:rsid w:val="003E1D23"/>
    <w:rsid w:val="003E2B8F"/>
    <w:rsid w:val="003E528B"/>
    <w:rsid w:val="003E7E40"/>
    <w:rsid w:val="003F2B82"/>
    <w:rsid w:val="003F350A"/>
    <w:rsid w:val="003F4B34"/>
    <w:rsid w:val="003F6045"/>
    <w:rsid w:val="00400064"/>
    <w:rsid w:val="00400285"/>
    <w:rsid w:val="00401AB0"/>
    <w:rsid w:val="00401C78"/>
    <w:rsid w:val="0040277B"/>
    <w:rsid w:val="00403CB7"/>
    <w:rsid w:val="004041B5"/>
    <w:rsid w:val="004052E3"/>
    <w:rsid w:val="004058C6"/>
    <w:rsid w:val="00410A43"/>
    <w:rsid w:val="004112E0"/>
    <w:rsid w:val="004122E5"/>
    <w:rsid w:val="00412402"/>
    <w:rsid w:val="00414315"/>
    <w:rsid w:val="00416733"/>
    <w:rsid w:val="00416C40"/>
    <w:rsid w:val="00420044"/>
    <w:rsid w:val="00421903"/>
    <w:rsid w:val="00422281"/>
    <w:rsid w:val="004230A3"/>
    <w:rsid w:val="0042433E"/>
    <w:rsid w:val="0042515A"/>
    <w:rsid w:val="00425B88"/>
    <w:rsid w:val="0042749C"/>
    <w:rsid w:val="00430918"/>
    <w:rsid w:val="004316D5"/>
    <w:rsid w:val="00431A14"/>
    <w:rsid w:val="00432A38"/>
    <w:rsid w:val="0043428D"/>
    <w:rsid w:val="004374DE"/>
    <w:rsid w:val="00440C9C"/>
    <w:rsid w:val="00441975"/>
    <w:rsid w:val="00441D2C"/>
    <w:rsid w:val="00443485"/>
    <w:rsid w:val="004435F0"/>
    <w:rsid w:val="00443AC7"/>
    <w:rsid w:val="00445175"/>
    <w:rsid w:val="004451A0"/>
    <w:rsid w:val="00445E3E"/>
    <w:rsid w:val="004505EC"/>
    <w:rsid w:val="004510D6"/>
    <w:rsid w:val="004512AB"/>
    <w:rsid w:val="004533CA"/>
    <w:rsid w:val="00456B28"/>
    <w:rsid w:val="00456F0F"/>
    <w:rsid w:val="004601D9"/>
    <w:rsid w:val="004611DC"/>
    <w:rsid w:val="00462C82"/>
    <w:rsid w:val="00463320"/>
    <w:rsid w:val="004640B3"/>
    <w:rsid w:val="004664DE"/>
    <w:rsid w:val="004665D1"/>
    <w:rsid w:val="0047184B"/>
    <w:rsid w:val="0047360B"/>
    <w:rsid w:val="00473DD2"/>
    <w:rsid w:val="00474345"/>
    <w:rsid w:val="004744CE"/>
    <w:rsid w:val="00476B97"/>
    <w:rsid w:val="0047752B"/>
    <w:rsid w:val="00480580"/>
    <w:rsid w:val="00480DC0"/>
    <w:rsid w:val="00481A1C"/>
    <w:rsid w:val="00482217"/>
    <w:rsid w:val="00482BE5"/>
    <w:rsid w:val="004851F9"/>
    <w:rsid w:val="00487A86"/>
    <w:rsid w:val="00490E9A"/>
    <w:rsid w:val="00491D83"/>
    <w:rsid w:val="00492660"/>
    <w:rsid w:val="00494484"/>
    <w:rsid w:val="004953C1"/>
    <w:rsid w:val="00495BB4"/>
    <w:rsid w:val="0049609C"/>
    <w:rsid w:val="00496F3F"/>
    <w:rsid w:val="00497167"/>
    <w:rsid w:val="004979B9"/>
    <w:rsid w:val="004A06BA"/>
    <w:rsid w:val="004A2861"/>
    <w:rsid w:val="004A2D0E"/>
    <w:rsid w:val="004A5560"/>
    <w:rsid w:val="004A5817"/>
    <w:rsid w:val="004B2CBA"/>
    <w:rsid w:val="004B36E7"/>
    <w:rsid w:val="004B459B"/>
    <w:rsid w:val="004B4664"/>
    <w:rsid w:val="004B4AC1"/>
    <w:rsid w:val="004B5863"/>
    <w:rsid w:val="004B6397"/>
    <w:rsid w:val="004B6EAA"/>
    <w:rsid w:val="004B7AF8"/>
    <w:rsid w:val="004C01CD"/>
    <w:rsid w:val="004C03E3"/>
    <w:rsid w:val="004C0881"/>
    <w:rsid w:val="004C6B04"/>
    <w:rsid w:val="004D15EC"/>
    <w:rsid w:val="004D38A8"/>
    <w:rsid w:val="004D398F"/>
    <w:rsid w:val="004D4741"/>
    <w:rsid w:val="004D4B50"/>
    <w:rsid w:val="004D50E9"/>
    <w:rsid w:val="004D7BDB"/>
    <w:rsid w:val="004E0773"/>
    <w:rsid w:val="004E0935"/>
    <w:rsid w:val="004E0B64"/>
    <w:rsid w:val="004E1B04"/>
    <w:rsid w:val="004E1D2F"/>
    <w:rsid w:val="004E2C24"/>
    <w:rsid w:val="004E3820"/>
    <w:rsid w:val="004E4D45"/>
    <w:rsid w:val="004E740C"/>
    <w:rsid w:val="004F0B57"/>
    <w:rsid w:val="004F1296"/>
    <w:rsid w:val="004F259F"/>
    <w:rsid w:val="004F2786"/>
    <w:rsid w:val="004F3307"/>
    <w:rsid w:val="004F56F9"/>
    <w:rsid w:val="004F576F"/>
    <w:rsid w:val="004F611E"/>
    <w:rsid w:val="004F7262"/>
    <w:rsid w:val="004F73A5"/>
    <w:rsid w:val="00502DA1"/>
    <w:rsid w:val="00503367"/>
    <w:rsid w:val="00503CA4"/>
    <w:rsid w:val="00504C2C"/>
    <w:rsid w:val="005057B7"/>
    <w:rsid w:val="005068F9"/>
    <w:rsid w:val="00507AAA"/>
    <w:rsid w:val="00511427"/>
    <w:rsid w:val="00511618"/>
    <w:rsid w:val="005120B0"/>
    <w:rsid w:val="00513231"/>
    <w:rsid w:val="00516A66"/>
    <w:rsid w:val="00516DBC"/>
    <w:rsid w:val="00520045"/>
    <w:rsid w:val="0052108C"/>
    <w:rsid w:val="00521379"/>
    <w:rsid w:val="00522E8F"/>
    <w:rsid w:val="00522EC5"/>
    <w:rsid w:val="005236F6"/>
    <w:rsid w:val="005266F3"/>
    <w:rsid w:val="00526FE5"/>
    <w:rsid w:val="00527880"/>
    <w:rsid w:val="005312EE"/>
    <w:rsid w:val="005317E1"/>
    <w:rsid w:val="00532305"/>
    <w:rsid w:val="00532C6B"/>
    <w:rsid w:val="0053322E"/>
    <w:rsid w:val="00533419"/>
    <w:rsid w:val="00533C33"/>
    <w:rsid w:val="0053409B"/>
    <w:rsid w:val="005352D6"/>
    <w:rsid w:val="005366AC"/>
    <w:rsid w:val="0053746F"/>
    <w:rsid w:val="00537861"/>
    <w:rsid w:val="00541089"/>
    <w:rsid w:val="005415F8"/>
    <w:rsid w:val="00541C01"/>
    <w:rsid w:val="00543026"/>
    <w:rsid w:val="005439F3"/>
    <w:rsid w:val="005467F0"/>
    <w:rsid w:val="00546FB7"/>
    <w:rsid w:val="00547234"/>
    <w:rsid w:val="00547C07"/>
    <w:rsid w:val="00554C41"/>
    <w:rsid w:val="00555787"/>
    <w:rsid w:val="00555D56"/>
    <w:rsid w:val="00555E45"/>
    <w:rsid w:val="005572FB"/>
    <w:rsid w:val="00562148"/>
    <w:rsid w:val="0056284B"/>
    <w:rsid w:val="0056323F"/>
    <w:rsid w:val="00563417"/>
    <w:rsid w:val="00563432"/>
    <w:rsid w:val="005635FB"/>
    <w:rsid w:val="00563E63"/>
    <w:rsid w:val="00564C1B"/>
    <w:rsid w:val="00571992"/>
    <w:rsid w:val="00571FA8"/>
    <w:rsid w:val="00572196"/>
    <w:rsid w:val="005723C3"/>
    <w:rsid w:val="00572615"/>
    <w:rsid w:val="00572B25"/>
    <w:rsid w:val="005736F6"/>
    <w:rsid w:val="00573BD3"/>
    <w:rsid w:val="00576729"/>
    <w:rsid w:val="00576C74"/>
    <w:rsid w:val="00577862"/>
    <w:rsid w:val="00577E92"/>
    <w:rsid w:val="00581CE7"/>
    <w:rsid w:val="00581E6B"/>
    <w:rsid w:val="00582081"/>
    <w:rsid w:val="00582168"/>
    <w:rsid w:val="00584A92"/>
    <w:rsid w:val="00585E87"/>
    <w:rsid w:val="00590270"/>
    <w:rsid w:val="00590470"/>
    <w:rsid w:val="0059103B"/>
    <w:rsid w:val="0059138E"/>
    <w:rsid w:val="00592AED"/>
    <w:rsid w:val="00593EC0"/>
    <w:rsid w:val="00595D66"/>
    <w:rsid w:val="00596A7A"/>
    <w:rsid w:val="005975AB"/>
    <w:rsid w:val="005A00D4"/>
    <w:rsid w:val="005A0DEA"/>
    <w:rsid w:val="005A10BB"/>
    <w:rsid w:val="005A18B0"/>
    <w:rsid w:val="005A317F"/>
    <w:rsid w:val="005A7198"/>
    <w:rsid w:val="005A7276"/>
    <w:rsid w:val="005A7375"/>
    <w:rsid w:val="005B1259"/>
    <w:rsid w:val="005B1830"/>
    <w:rsid w:val="005B2D8F"/>
    <w:rsid w:val="005B34F7"/>
    <w:rsid w:val="005B37DD"/>
    <w:rsid w:val="005B4090"/>
    <w:rsid w:val="005B51E8"/>
    <w:rsid w:val="005B6BD6"/>
    <w:rsid w:val="005B6FD5"/>
    <w:rsid w:val="005C00C3"/>
    <w:rsid w:val="005C2679"/>
    <w:rsid w:val="005C2C8C"/>
    <w:rsid w:val="005C430C"/>
    <w:rsid w:val="005C5E7B"/>
    <w:rsid w:val="005C6564"/>
    <w:rsid w:val="005C7772"/>
    <w:rsid w:val="005C7C5E"/>
    <w:rsid w:val="005C7EF9"/>
    <w:rsid w:val="005D02DE"/>
    <w:rsid w:val="005D048B"/>
    <w:rsid w:val="005D0E4C"/>
    <w:rsid w:val="005D1111"/>
    <w:rsid w:val="005D3846"/>
    <w:rsid w:val="005D393D"/>
    <w:rsid w:val="005D3A0E"/>
    <w:rsid w:val="005D411A"/>
    <w:rsid w:val="005D43C3"/>
    <w:rsid w:val="005D5FF8"/>
    <w:rsid w:val="005D6152"/>
    <w:rsid w:val="005D7147"/>
    <w:rsid w:val="005D7E94"/>
    <w:rsid w:val="005E032D"/>
    <w:rsid w:val="005E0599"/>
    <w:rsid w:val="005E0A1F"/>
    <w:rsid w:val="005E25F9"/>
    <w:rsid w:val="005E2899"/>
    <w:rsid w:val="005E2A2B"/>
    <w:rsid w:val="005E2C8A"/>
    <w:rsid w:val="005E41DD"/>
    <w:rsid w:val="005E4AAE"/>
    <w:rsid w:val="005E5DD4"/>
    <w:rsid w:val="005E5E1E"/>
    <w:rsid w:val="005E7ADE"/>
    <w:rsid w:val="005F1561"/>
    <w:rsid w:val="005F37F0"/>
    <w:rsid w:val="005F3AA0"/>
    <w:rsid w:val="005F4EB6"/>
    <w:rsid w:val="0060074E"/>
    <w:rsid w:val="00600AB2"/>
    <w:rsid w:val="00601378"/>
    <w:rsid w:val="006059FB"/>
    <w:rsid w:val="00606D37"/>
    <w:rsid w:val="00606D97"/>
    <w:rsid w:val="0061016A"/>
    <w:rsid w:val="00610C88"/>
    <w:rsid w:val="006119DA"/>
    <w:rsid w:val="00611DCD"/>
    <w:rsid w:val="00611F8F"/>
    <w:rsid w:val="00612316"/>
    <w:rsid w:val="00612842"/>
    <w:rsid w:val="006139CB"/>
    <w:rsid w:val="00614F07"/>
    <w:rsid w:val="00615C47"/>
    <w:rsid w:val="006164CE"/>
    <w:rsid w:val="00616855"/>
    <w:rsid w:val="006171EF"/>
    <w:rsid w:val="00617CA6"/>
    <w:rsid w:val="006200D1"/>
    <w:rsid w:val="006204ED"/>
    <w:rsid w:val="00622186"/>
    <w:rsid w:val="00622E87"/>
    <w:rsid w:val="006230C7"/>
    <w:rsid w:val="0062370C"/>
    <w:rsid w:val="00623823"/>
    <w:rsid w:val="006250C8"/>
    <w:rsid w:val="0062785D"/>
    <w:rsid w:val="00634E15"/>
    <w:rsid w:val="006351FA"/>
    <w:rsid w:val="00636357"/>
    <w:rsid w:val="00636AD8"/>
    <w:rsid w:val="00640612"/>
    <w:rsid w:val="006466EA"/>
    <w:rsid w:val="00651AD5"/>
    <w:rsid w:val="00654391"/>
    <w:rsid w:val="00654D2D"/>
    <w:rsid w:val="0065650C"/>
    <w:rsid w:val="00657EEC"/>
    <w:rsid w:val="006617C5"/>
    <w:rsid w:val="006624B2"/>
    <w:rsid w:val="006631ED"/>
    <w:rsid w:val="00664C1E"/>
    <w:rsid w:val="006652BD"/>
    <w:rsid w:val="006667D8"/>
    <w:rsid w:val="006676B6"/>
    <w:rsid w:val="006708E2"/>
    <w:rsid w:val="006727E4"/>
    <w:rsid w:val="00672CC8"/>
    <w:rsid w:val="00673C78"/>
    <w:rsid w:val="00673FAE"/>
    <w:rsid w:val="00674B5A"/>
    <w:rsid w:val="006765FD"/>
    <w:rsid w:val="006806EE"/>
    <w:rsid w:val="00681A84"/>
    <w:rsid w:val="0068208F"/>
    <w:rsid w:val="006866F0"/>
    <w:rsid w:val="00687C29"/>
    <w:rsid w:val="0069168A"/>
    <w:rsid w:val="0069192D"/>
    <w:rsid w:val="00691D40"/>
    <w:rsid w:val="00694DBD"/>
    <w:rsid w:val="00695683"/>
    <w:rsid w:val="00697065"/>
    <w:rsid w:val="006A064C"/>
    <w:rsid w:val="006A07F6"/>
    <w:rsid w:val="006A0F30"/>
    <w:rsid w:val="006A1334"/>
    <w:rsid w:val="006A2500"/>
    <w:rsid w:val="006A29C3"/>
    <w:rsid w:val="006A38DC"/>
    <w:rsid w:val="006A5F46"/>
    <w:rsid w:val="006B0648"/>
    <w:rsid w:val="006B0D29"/>
    <w:rsid w:val="006B19A5"/>
    <w:rsid w:val="006B1DDF"/>
    <w:rsid w:val="006B2D40"/>
    <w:rsid w:val="006B5899"/>
    <w:rsid w:val="006B63A5"/>
    <w:rsid w:val="006B70FC"/>
    <w:rsid w:val="006B7198"/>
    <w:rsid w:val="006C07E5"/>
    <w:rsid w:val="006C2207"/>
    <w:rsid w:val="006C2E54"/>
    <w:rsid w:val="006C51FE"/>
    <w:rsid w:val="006C5DDB"/>
    <w:rsid w:val="006C735A"/>
    <w:rsid w:val="006D17FA"/>
    <w:rsid w:val="006D1D99"/>
    <w:rsid w:val="006D3CC2"/>
    <w:rsid w:val="006D44CA"/>
    <w:rsid w:val="006D4EB5"/>
    <w:rsid w:val="006E13F7"/>
    <w:rsid w:val="006E2304"/>
    <w:rsid w:val="006E33FD"/>
    <w:rsid w:val="006E4063"/>
    <w:rsid w:val="006E5331"/>
    <w:rsid w:val="006E648C"/>
    <w:rsid w:val="006E69EE"/>
    <w:rsid w:val="006F1AAA"/>
    <w:rsid w:val="006F268E"/>
    <w:rsid w:val="006F4E97"/>
    <w:rsid w:val="0070017E"/>
    <w:rsid w:val="007012BA"/>
    <w:rsid w:val="00702E7B"/>
    <w:rsid w:val="007048F7"/>
    <w:rsid w:val="00704F12"/>
    <w:rsid w:val="00705E8D"/>
    <w:rsid w:val="00707390"/>
    <w:rsid w:val="0070769C"/>
    <w:rsid w:val="0071144D"/>
    <w:rsid w:val="007116E0"/>
    <w:rsid w:val="00711E91"/>
    <w:rsid w:val="007135BA"/>
    <w:rsid w:val="00714FD9"/>
    <w:rsid w:val="00715042"/>
    <w:rsid w:val="007172B0"/>
    <w:rsid w:val="0072015F"/>
    <w:rsid w:val="00720E47"/>
    <w:rsid w:val="00723939"/>
    <w:rsid w:val="00723AA0"/>
    <w:rsid w:val="00723AAA"/>
    <w:rsid w:val="007246E8"/>
    <w:rsid w:val="007270E2"/>
    <w:rsid w:val="00733295"/>
    <w:rsid w:val="007355FB"/>
    <w:rsid w:val="00735F91"/>
    <w:rsid w:val="00737F37"/>
    <w:rsid w:val="0074015C"/>
    <w:rsid w:val="00740A69"/>
    <w:rsid w:val="00742A21"/>
    <w:rsid w:val="00742D59"/>
    <w:rsid w:val="00745254"/>
    <w:rsid w:val="00745E20"/>
    <w:rsid w:val="007472F4"/>
    <w:rsid w:val="00750ECB"/>
    <w:rsid w:val="00756F73"/>
    <w:rsid w:val="007600CA"/>
    <w:rsid w:val="007602FC"/>
    <w:rsid w:val="00760E08"/>
    <w:rsid w:val="00761993"/>
    <w:rsid w:val="00763140"/>
    <w:rsid w:val="00763B9A"/>
    <w:rsid w:val="00766618"/>
    <w:rsid w:val="00766EB4"/>
    <w:rsid w:val="00767CC6"/>
    <w:rsid w:val="00767D3F"/>
    <w:rsid w:val="00770846"/>
    <w:rsid w:val="00772E09"/>
    <w:rsid w:val="0077316F"/>
    <w:rsid w:val="0077641F"/>
    <w:rsid w:val="00776DEA"/>
    <w:rsid w:val="007775BD"/>
    <w:rsid w:val="00777DE5"/>
    <w:rsid w:val="00781444"/>
    <w:rsid w:val="00781ED6"/>
    <w:rsid w:val="00782603"/>
    <w:rsid w:val="007828EF"/>
    <w:rsid w:val="00782D8C"/>
    <w:rsid w:val="00784279"/>
    <w:rsid w:val="00785B73"/>
    <w:rsid w:val="00785C66"/>
    <w:rsid w:val="007870B1"/>
    <w:rsid w:val="00787173"/>
    <w:rsid w:val="0079048B"/>
    <w:rsid w:val="00790EB1"/>
    <w:rsid w:val="007922F4"/>
    <w:rsid w:val="0079230E"/>
    <w:rsid w:val="00792523"/>
    <w:rsid w:val="00795D37"/>
    <w:rsid w:val="007A2AE4"/>
    <w:rsid w:val="007A3C9B"/>
    <w:rsid w:val="007A44AB"/>
    <w:rsid w:val="007A540D"/>
    <w:rsid w:val="007A5A9C"/>
    <w:rsid w:val="007A5DCF"/>
    <w:rsid w:val="007A5FA3"/>
    <w:rsid w:val="007A6A4B"/>
    <w:rsid w:val="007A7E29"/>
    <w:rsid w:val="007B0CE6"/>
    <w:rsid w:val="007B2DF7"/>
    <w:rsid w:val="007B3358"/>
    <w:rsid w:val="007B5B7C"/>
    <w:rsid w:val="007B5E22"/>
    <w:rsid w:val="007B5F58"/>
    <w:rsid w:val="007B6D10"/>
    <w:rsid w:val="007B7E07"/>
    <w:rsid w:val="007C0968"/>
    <w:rsid w:val="007C17EA"/>
    <w:rsid w:val="007C1AAB"/>
    <w:rsid w:val="007C1AFD"/>
    <w:rsid w:val="007C1DE6"/>
    <w:rsid w:val="007C207F"/>
    <w:rsid w:val="007C250A"/>
    <w:rsid w:val="007C6A5D"/>
    <w:rsid w:val="007C7F3B"/>
    <w:rsid w:val="007D0665"/>
    <w:rsid w:val="007D1933"/>
    <w:rsid w:val="007D2862"/>
    <w:rsid w:val="007D340F"/>
    <w:rsid w:val="007D3FEE"/>
    <w:rsid w:val="007D411C"/>
    <w:rsid w:val="007E3507"/>
    <w:rsid w:val="007E49A9"/>
    <w:rsid w:val="007E7562"/>
    <w:rsid w:val="007E7B22"/>
    <w:rsid w:val="007F0207"/>
    <w:rsid w:val="007F2990"/>
    <w:rsid w:val="007F3340"/>
    <w:rsid w:val="007F56AF"/>
    <w:rsid w:val="007F6AC3"/>
    <w:rsid w:val="007F6B23"/>
    <w:rsid w:val="007F7FF1"/>
    <w:rsid w:val="008024DE"/>
    <w:rsid w:val="00803748"/>
    <w:rsid w:val="00803EB2"/>
    <w:rsid w:val="008100D4"/>
    <w:rsid w:val="00811895"/>
    <w:rsid w:val="00811EE7"/>
    <w:rsid w:val="00812446"/>
    <w:rsid w:val="008128B3"/>
    <w:rsid w:val="008137F2"/>
    <w:rsid w:val="00814D02"/>
    <w:rsid w:val="008169F4"/>
    <w:rsid w:val="00816B1F"/>
    <w:rsid w:val="0082000D"/>
    <w:rsid w:val="00822031"/>
    <w:rsid w:val="008222C8"/>
    <w:rsid w:val="008263D0"/>
    <w:rsid w:val="0082657F"/>
    <w:rsid w:val="00827493"/>
    <w:rsid w:val="008309A2"/>
    <w:rsid w:val="00830BF3"/>
    <w:rsid w:val="008310BC"/>
    <w:rsid w:val="00831A7A"/>
    <w:rsid w:val="00831DF3"/>
    <w:rsid w:val="008329E5"/>
    <w:rsid w:val="00834A1E"/>
    <w:rsid w:val="00836AC9"/>
    <w:rsid w:val="0083720E"/>
    <w:rsid w:val="00837BA6"/>
    <w:rsid w:val="00840675"/>
    <w:rsid w:val="00841083"/>
    <w:rsid w:val="00841337"/>
    <w:rsid w:val="008429BB"/>
    <w:rsid w:val="00845A1D"/>
    <w:rsid w:val="00845B40"/>
    <w:rsid w:val="0084672E"/>
    <w:rsid w:val="00847EAB"/>
    <w:rsid w:val="00852345"/>
    <w:rsid w:val="0085305F"/>
    <w:rsid w:val="00855AD0"/>
    <w:rsid w:val="008567DD"/>
    <w:rsid w:val="00857082"/>
    <w:rsid w:val="0086213D"/>
    <w:rsid w:val="00863060"/>
    <w:rsid w:val="00863734"/>
    <w:rsid w:val="00863783"/>
    <w:rsid w:val="008638C4"/>
    <w:rsid w:val="0086390C"/>
    <w:rsid w:val="00864A36"/>
    <w:rsid w:val="00865283"/>
    <w:rsid w:val="0086548C"/>
    <w:rsid w:val="00866D8C"/>
    <w:rsid w:val="008703C4"/>
    <w:rsid w:val="008703EE"/>
    <w:rsid w:val="00871DA9"/>
    <w:rsid w:val="008720CC"/>
    <w:rsid w:val="008726D7"/>
    <w:rsid w:val="008728B7"/>
    <w:rsid w:val="00872A45"/>
    <w:rsid w:val="00872EB7"/>
    <w:rsid w:val="0087357C"/>
    <w:rsid w:val="008753A3"/>
    <w:rsid w:val="00877102"/>
    <w:rsid w:val="00877C40"/>
    <w:rsid w:val="00877F1E"/>
    <w:rsid w:val="00881BFC"/>
    <w:rsid w:val="00883753"/>
    <w:rsid w:val="00883D94"/>
    <w:rsid w:val="00883E8A"/>
    <w:rsid w:val="00887030"/>
    <w:rsid w:val="008915B2"/>
    <w:rsid w:val="0089213D"/>
    <w:rsid w:val="008924B0"/>
    <w:rsid w:val="00893608"/>
    <w:rsid w:val="0089380A"/>
    <w:rsid w:val="00894063"/>
    <w:rsid w:val="0089426B"/>
    <w:rsid w:val="00897701"/>
    <w:rsid w:val="008A05C8"/>
    <w:rsid w:val="008A15B0"/>
    <w:rsid w:val="008A1E87"/>
    <w:rsid w:val="008A36E0"/>
    <w:rsid w:val="008A3B7C"/>
    <w:rsid w:val="008A3BEF"/>
    <w:rsid w:val="008A40EB"/>
    <w:rsid w:val="008A4399"/>
    <w:rsid w:val="008A4A35"/>
    <w:rsid w:val="008A4B75"/>
    <w:rsid w:val="008A76AF"/>
    <w:rsid w:val="008B1E3D"/>
    <w:rsid w:val="008B222F"/>
    <w:rsid w:val="008B2385"/>
    <w:rsid w:val="008B3254"/>
    <w:rsid w:val="008B608A"/>
    <w:rsid w:val="008C01F7"/>
    <w:rsid w:val="008C1CB4"/>
    <w:rsid w:val="008C365F"/>
    <w:rsid w:val="008C3B81"/>
    <w:rsid w:val="008C51E0"/>
    <w:rsid w:val="008C6B79"/>
    <w:rsid w:val="008D1245"/>
    <w:rsid w:val="008D1DB5"/>
    <w:rsid w:val="008D26FE"/>
    <w:rsid w:val="008D275F"/>
    <w:rsid w:val="008D32B1"/>
    <w:rsid w:val="008D3BD6"/>
    <w:rsid w:val="008D4937"/>
    <w:rsid w:val="008D6D86"/>
    <w:rsid w:val="008D79E1"/>
    <w:rsid w:val="008E0470"/>
    <w:rsid w:val="008E1903"/>
    <w:rsid w:val="008E3038"/>
    <w:rsid w:val="008E3BC2"/>
    <w:rsid w:val="008E69D8"/>
    <w:rsid w:val="008E712D"/>
    <w:rsid w:val="008E7A18"/>
    <w:rsid w:val="008F03C8"/>
    <w:rsid w:val="008F14D8"/>
    <w:rsid w:val="008F2AB8"/>
    <w:rsid w:val="008F2AD7"/>
    <w:rsid w:val="008F7EF4"/>
    <w:rsid w:val="00900778"/>
    <w:rsid w:val="0090342C"/>
    <w:rsid w:val="00903957"/>
    <w:rsid w:val="00903C05"/>
    <w:rsid w:val="0090446A"/>
    <w:rsid w:val="00905991"/>
    <w:rsid w:val="00906749"/>
    <w:rsid w:val="009076E6"/>
    <w:rsid w:val="009123B1"/>
    <w:rsid w:val="009127EC"/>
    <w:rsid w:val="00913E69"/>
    <w:rsid w:val="009148A7"/>
    <w:rsid w:val="009153E9"/>
    <w:rsid w:val="00915C7C"/>
    <w:rsid w:val="00916297"/>
    <w:rsid w:val="009162AF"/>
    <w:rsid w:val="0091698D"/>
    <w:rsid w:val="00916CA9"/>
    <w:rsid w:val="00917DCB"/>
    <w:rsid w:val="00921482"/>
    <w:rsid w:val="00921C79"/>
    <w:rsid w:val="00922AF9"/>
    <w:rsid w:val="0092356F"/>
    <w:rsid w:val="009244D4"/>
    <w:rsid w:val="0092617E"/>
    <w:rsid w:val="00926F95"/>
    <w:rsid w:val="009311A1"/>
    <w:rsid w:val="00931D26"/>
    <w:rsid w:val="00932CCD"/>
    <w:rsid w:val="00932CFB"/>
    <w:rsid w:val="009337E8"/>
    <w:rsid w:val="00933C24"/>
    <w:rsid w:val="00934529"/>
    <w:rsid w:val="009357F5"/>
    <w:rsid w:val="00935ADB"/>
    <w:rsid w:val="00935C54"/>
    <w:rsid w:val="00935D6D"/>
    <w:rsid w:val="0093618D"/>
    <w:rsid w:val="009362F0"/>
    <w:rsid w:val="0094188B"/>
    <w:rsid w:val="009419EB"/>
    <w:rsid w:val="009439F5"/>
    <w:rsid w:val="00943CBF"/>
    <w:rsid w:val="00944DFE"/>
    <w:rsid w:val="009452C4"/>
    <w:rsid w:val="0094636A"/>
    <w:rsid w:val="00946592"/>
    <w:rsid w:val="0094707A"/>
    <w:rsid w:val="00947B50"/>
    <w:rsid w:val="00951129"/>
    <w:rsid w:val="00953A39"/>
    <w:rsid w:val="00953BB4"/>
    <w:rsid w:val="0095441D"/>
    <w:rsid w:val="00955854"/>
    <w:rsid w:val="009655D3"/>
    <w:rsid w:val="00965FDE"/>
    <w:rsid w:val="00966546"/>
    <w:rsid w:val="009669C0"/>
    <w:rsid w:val="009700C9"/>
    <w:rsid w:val="0097062E"/>
    <w:rsid w:val="009723C4"/>
    <w:rsid w:val="009729F9"/>
    <w:rsid w:val="009759F8"/>
    <w:rsid w:val="00975E86"/>
    <w:rsid w:val="00975F98"/>
    <w:rsid w:val="00976151"/>
    <w:rsid w:val="009765C6"/>
    <w:rsid w:val="0097793B"/>
    <w:rsid w:val="0097793F"/>
    <w:rsid w:val="00981E20"/>
    <w:rsid w:val="0098207A"/>
    <w:rsid w:val="00984C0B"/>
    <w:rsid w:val="00985E84"/>
    <w:rsid w:val="00986F43"/>
    <w:rsid w:val="00991F41"/>
    <w:rsid w:val="00993F87"/>
    <w:rsid w:val="009940B9"/>
    <w:rsid w:val="00994A5D"/>
    <w:rsid w:val="009961E8"/>
    <w:rsid w:val="00996219"/>
    <w:rsid w:val="00997D66"/>
    <w:rsid w:val="009A01ED"/>
    <w:rsid w:val="009A2243"/>
    <w:rsid w:val="009A367D"/>
    <w:rsid w:val="009A3B07"/>
    <w:rsid w:val="009A53F3"/>
    <w:rsid w:val="009A5D7E"/>
    <w:rsid w:val="009B0513"/>
    <w:rsid w:val="009B1872"/>
    <w:rsid w:val="009B1E10"/>
    <w:rsid w:val="009B5BEB"/>
    <w:rsid w:val="009B5F58"/>
    <w:rsid w:val="009B60D2"/>
    <w:rsid w:val="009B7B0F"/>
    <w:rsid w:val="009C064F"/>
    <w:rsid w:val="009C14E0"/>
    <w:rsid w:val="009C19E9"/>
    <w:rsid w:val="009C1F90"/>
    <w:rsid w:val="009C308C"/>
    <w:rsid w:val="009C30E3"/>
    <w:rsid w:val="009C4176"/>
    <w:rsid w:val="009D01BE"/>
    <w:rsid w:val="009D085A"/>
    <w:rsid w:val="009D1A0A"/>
    <w:rsid w:val="009D1A5A"/>
    <w:rsid w:val="009D235A"/>
    <w:rsid w:val="009D3909"/>
    <w:rsid w:val="009D3C20"/>
    <w:rsid w:val="009D6F7F"/>
    <w:rsid w:val="009D701A"/>
    <w:rsid w:val="009D71A4"/>
    <w:rsid w:val="009E0C3F"/>
    <w:rsid w:val="009E1727"/>
    <w:rsid w:val="009E19E9"/>
    <w:rsid w:val="009E23F1"/>
    <w:rsid w:val="009E2DD7"/>
    <w:rsid w:val="009E42B8"/>
    <w:rsid w:val="009E44F6"/>
    <w:rsid w:val="009E531B"/>
    <w:rsid w:val="009E5446"/>
    <w:rsid w:val="009E739B"/>
    <w:rsid w:val="009F3A6F"/>
    <w:rsid w:val="009F4025"/>
    <w:rsid w:val="009F565C"/>
    <w:rsid w:val="009F57C6"/>
    <w:rsid w:val="009F6F03"/>
    <w:rsid w:val="009F73DB"/>
    <w:rsid w:val="009F768C"/>
    <w:rsid w:val="009F7FB7"/>
    <w:rsid w:val="00A005B1"/>
    <w:rsid w:val="00A01D9F"/>
    <w:rsid w:val="00A03B90"/>
    <w:rsid w:val="00A03C73"/>
    <w:rsid w:val="00A05AFF"/>
    <w:rsid w:val="00A07500"/>
    <w:rsid w:val="00A1070E"/>
    <w:rsid w:val="00A11EAB"/>
    <w:rsid w:val="00A15009"/>
    <w:rsid w:val="00A16301"/>
    <w:rsid w:val="00A1781E"/>
    <w:rsid w:val="00A20465"/>
    <w:rsid w:val="00A207ED"/>
    <w:rsid w:val="00A20D4E"/>
    <w:rsid w:val="00A20E29"/>
    <w:rsid w:val="00A20FE5"/>
    <w:rsid w:val="00A24994"/>
    <w:rsid w:val="00A25AA9"/>
    <w:rsid w:val="00A2655B"/>
    <w:rsid w:val="00A2765D"/>
    <w:rsid w:val="00A27C62"/>
    <w:rsid w:val="00A353F0"/>
    <w:rsid w:val="00A36EB4"/>
    <w:rsid w:val="00A42011"/>
    <w:rsid w:val="00A42478"/>
    <w:rsid w:val="00A43F22"/>
    <w:rsid w:val="00A45D81"/>
    <w:rsid w:val="00A4792C"/>
    <w:rsid w:val="00A47D6E"/>
    <w:rsid w:val="00A512FD"/>
    <w:rsid w:val="00A55D93"/>
    <w:rsid w:val="00A56654"/>
    <w:rsid w:val="00A57F85"/>
    <w:rsid w:val="00A57FE2"/>
    <w:rsid w:val="00A60BB8"/>
    <w:rsid w:val="00A61B3D"/>
    <w:rsid w:val="00A626BE"/>
    <w:rsid w:val="00A65550"/>
    <w:rsid w:val="00A65CCD"/>
    <w:rsid w:val="00A65D7C"/>
    <w:rsid w:val="00A65E1E"/>
    <w:rsid w:val="00A678BE"/>
    <w:rsid w:val="00A70383"/>
    <w:rsid w:val="00A709A6"/>
    <w:rsid w:val="00A71A58"/>
    <w:rsid w:val="00A74087"/>
    <w:rsid w:val="00A74C49"/>
    <w:rsid w:val="00A818BC"/>
    <w:rsid w:val="00A831A5"/>
    <w:rsid w:val="00A85561"/>
    <w:rsid w:val="00A86837"/>
    <w:rsid w:val="00A87A55"/>
    <w:rsid w:val="00A904AB"/>
    <w:rsid w:val="00A904E5"/>
    <w:rsid w:val="00A90977"/>
    <w:rsid w:val="00A90EBC"/>
    <w:rsid w:val="00A91767"/>
    <w:rsid w:val="00A91AC6"/>
    <w:rsid w:val="00A931BD"/>
    <w:rsid w:val="00A9681D"/>
    <w:rsid w:val="00AA044B"/>
    <w:rsid w:val="00AA101C"/>
    <w:rsid w:val="00AA127A"/>
    <w:rsid w:val="00AA1309"/>
    <w:rsid w:val="00AA27F9"/>
    <w:rsid w:val="00AA31CE"/>
    <w:rsid w:val="00AA346C"/>
    <w:rsid w:val="00AA4055"/>
    <w:rsid w:val="00AA7D4E"/>
    <w:rsid w:val="00AB04EB"/>
    <w:rsid w:val="00AB1BD0"/>
    <w:rsid w:val="00AB4806"/>
    <w:rsid w:val="00AB4848"/>
    <w:rsid w:val="00AB5572"/>
    <w:rsid w:val="00AB58B5"/>
    <w:rsid w:val="00AB59DA"/>
    <w:rsid w:val="00AC24C6"/>
    <w:rsid w:val="00AC2C1A"/>
    <w:rsid w:val="00AC5385"/>
    <w:rsid w:val="00AC65FE"/>
    <w:rsid w:val="00AC68BC"/>
    <w:rsid w:val="00AC7481"/>
    <w:rsid w:val="00AD035A"/>
    <w:rsid w:val="00AD0754"/>
    <w:rsid w:val="00AD1782"/>
    <w:rsid w:val="00AD186C"/>
    <w:rsid w:val="00AD192F"/>
    <w:rsid w:val="00AD1F8C"/>
    <w:rsid w:val="00AD26D2"/>
    <w:rsid w:val="00AD320B"/>
    <w:rsid w:val="00AD344A"/>
    <w:rsid w:val="00AD398F"/>
    <w:rsid w:val="00AD4B50"/>
    <w:rsid w:val="00AD7009"/>
    <w:rsid w:val="00AE03DC"/>
    <w:rsid w:val="00AE07F6"/>
    <w:rsid w:val="00AE20EE"/>
    <w:rsid w:val="00AE2E1C"/>
    <w:rsid w:val="00AE3578"/>
    <w:rsid w:val="00AE4655"/>
    <w:rsid w:val="00AE4D72"/>
    <w:rsid w:val="00AE4DA1"/>
    <w:rsid w:val="00AE5554"/>
    <w:rsid w:val="00AE68B9"/>
    <w:rsid w:val="00AF0520"/>
    <w:rsid w:val="00AF081A"/>
    <w:rsid w:val="00AF22DB"/>
    <w:rsid w:val="00AF27A3"/>
    <w:rsid w:val="00AF2A3C"/>
    <w:rsid w:val="00AF2AAF"/>
    <w:rsid w:val="00AF3CA3"/>
    <w:rsid w:val="00AF56E9"/>
    <w:rsid w:val="00AF6E37"/>
    <w:rsid w:val="00AF7EAE"/>
    <w:rsid w:val="00B03C0A"/>
    <w:rsid w:val="00B03C1A"/>
    <w:rsid w:val="00B04997"/>
    <w:rsid w:val="00B057FC"/>
    <w:rsid w:val="00B06AA1"/>
    <w:rsid w:val="00B070A2"/>
    <w:rsid w:val="00B072A4"/>
    <w:rsid w:val="00B12077"/>
    <w:rsid w:val="00B1265C"/>
    <w:rsid w:val="00B12DC5"/>
    <w:rsid w:val="00B13248"/>
    <w:rsid w:val="00B14306"/>
    <w:rsid w:val="00B15846"/>
    <w:rsid w:val="00B15B4E"/>
    <w:rsid w:val="00B16102"/>
    <w:rsid w:val="00B16586"/>
    <w:rsid w:val="00B168CC"/>
    <w:rsid w:val="00B16C06"/>
    <w:rsid w:val="00B24212"/>
    <w:rsid w:val="00B24562"/>
    <w:rsid w:val="00B24577"/>
    <w:rsid w:val="00B24D23"/>
    <w:rsid w:val="00B25976"/>
    <w:rsid w:val="00B27953"/>
    <w:rsid w:val="00B27E5C"/>
    <w:rsid w:val="00B30A4B"/>
    <w:rsid w:val="00B326AD"/>
    <w:rsid w:val="00B334B6"/>
    <w:rsid w:val="00B4092F"/>
    <w:rsid w:val="00B41DE5"/>
    <w:rsid w:val="00B42840"/>
    <w:rsid w:val="00B443E8"/>
    <w:rsid w:val="00B44BEF"/>
    <w:rsid w:val="00B4599F"/>
    <w:rsid w:val="00B46A1F"/>
    <w:rsid w:val="00B51BE6"/>
    <w:rsid w:val="00B52B0A"/>
    <w:rsid w:val="00B554E1"/>
    <w:rsid w:val="00B55537"/>
    <w:rsid w:val="00B569B7"/>
    <w:rsid w:val="00B6256B"/>
    <w:rsid w:val="00B6307C"/>
    <w:rsid w:val="00B63E90"/>
    <w:rsid w:val="00B644B9"/>
    <w:rsid w:val="00B64530"/>
    <w:rsid w:val="00B67D1F"/>
    <w:rsid w:val="00B67DB2"/>
    <w:rsid w:val="00B67FCB"/>
    <w:rsid w:val="00B70F78"/>
    <w:rsid w:val="00B7167C"/>
    <w:rsid w:val="00B72EC7"/>
    <w:rsid w:val="00B73909"/>
    <w:rsid w:val="00B750BA"/>
    <w:rsid w:val="00B7528F"/>
    <w:rsid w:val="00B76CF3"/>
    <w:rsid w:val="00B807B4"/>
    <w:rsid w:val="00B821DA"/>
    <w:rsid w:val="00B84953"/>
    <w:rsid w:val="00B84C22"/>
    <w:rsid w:val="00B86834"/>
    <w:rsid w:val="00B8684F"/>
    <w:rsid w:val="00B8695A"/>
    <w:rsid w:val="00B9367C"/>
    <w:rsid w:val="00B9493B"/>
    <w:rsid w:val="00B94FA5"/>
    <w:rsid w:val="00B95E98"/>
    <w:rsid w:val="00B9609C"/>
    <w:rsid w:val="00B96BE1"/>
    <w:rsid w:val="00B97418"/>
    <w:rsid w:val="00BA00EC"/>
    <w:rsid w:val="00BA1E3A"/>
    <w:rsid w:val="00BA2DBA"/>
    <w:rsid w:val="00BA363B"/>
    <w:rsid w:val="00BA4485"/>
    <w:rsid w:val="00BA5CC4"/>
    <w:rsid w:val="00BA632A"/>
    <w:rsid w:val="00BB35CF"/>
    <w:rsid w:val="00BB3FDA"/>
    <w:rsid w:val="00BB4252"/>
    <w:rsid w:val="00BB662A"/>
    <w:rsid w:val="00BC11FB"/>
    <w:rsid w:val="00BC12DD"/>
    <w:rsid w:val="00BC1774"/>
    <w:rsid w:val="00BC34E2"/>
    <w:rsid w:val="00BC36FA"/>
    <w:rsid w:val="00BC3902"/>
    <w:rsid w:val="00BC3A44"/>
    <w:rsid w:val="00BC448B"/>
    <w:rsid w:val="00BC605B"/>
    <w:rsid w:val="00BC6F56"/>
    <w:rsid w:val="00BD344E"/>
    <w:rsid w:val="00BD3BD5"/>
    <w:rsid w:val="00BD41C7"/>
    <w:rsid w:val="00BD4393"/>
    <w:rsid w:val="00BD4DBA"/>
    <w:rsid w:val="00BD5931"/>
    <w:rsid w:val="00BD665A"/>
    <w:rsid w:val="00BD7178"/>
    <w:rsid w:val="00BD752A"/>
    <w:rsid w:val="00BE01B0"/>
    <w:rsid w:val="00BE0342"/>
    <w:rsid w:val="00BE05AC"/>
    <w:rsid w:val="00BE1250"/>
    <w:rsid w:val="00BE194A"/>
    <w:rsid w:val="00BE1D2C"/>
    <w:rsid w:val="00BE29AC"/>
    <w:rsid w:val="00BE3AA0"/>
    <w:rsid w:val="00BE62DB"/>
    <w:rsid w:val="00BF2E5D"/>
    <w:rsid w:val="00BF2F87"/>
    <w:rsid w:val="00BF3B9B"/>
    <w:rsid w:val="00BF423D"/>
    <w:rsid w:val="00BF4AEE"/>
    <w:rsid w:val="00BF597B"/>
    <w:rsid w:val="00BF5984"/>
    <w:rsid w:val="00BF5AFE"/>
    <w:rsid w:val="00BF6B0E"/>
    <w:rsid w:val="00BF6E06"/>
    <w:rsid w:val="00C029CD"/>
    <w:rsid w:val="00C02E52"/>
    <w:rsid w:val="00C03111"/>
    <w:rsid w:val="00C04CC2"/>
    <w:rsid w:val="00C06409"/>
    <w:rsid w:val="00C07EF1"/>
    <w:rsid w:val="00C102E0"/>
    <w:rsid w:val="00C107F1"/>
    <w:rsid w:val="00C10A44"/>
    <w:rsid w:val="00C12D29"/>
    <w:rsid w:val="00C13E58"/>
    <w:rsid w:val="00C1787D"/>
    <w:rsid w:val="00C2094C"/>
    <w:rsid w:val="00C20C45"/>
    <w:rsid w:val="00C217F1"/>
    <w:rsid w:val="00C23CF8"/>
    <w:rsid w:val="00C24C2B"/>
    <w:rsid w:val="00C24F5D"/>
    <w:rsid w:val="00C267BB"/>
    <w:rsid w:val="00C26F42"/>
    <w:rsid w:val="00C279B0"/>
    <w:rsid w:val="00C318D0"/>
    <w:rsid w:val="00C327D5"/>
    <w:rsid w:val="00C330AD"/>
    <w:rsid w:val="00C3362D"/>
    <w:rsid w:val="00C34073"/>
    <w:rsid w:val="00C352EC"/>
    <w:rsid w:val="00C36922"/>
    <w:rsid w:val="00C36F85"/>
    <w:rsid w:val="00C406CC"/>
    <w:rsid w:val="00C4155F"/>
    <w:rsid w:val="00C41932"/>
    <w:rsid w:val="00C44351"/>
    <w:rsid w:val="00C45A44"/>
    <w:rsid w:val="00C46122"/>
    <w:rsid w:val="00C47C10"/>
    <w:rsid w:val="00C50300"/>
    <w:rsid w:val="00C5074F"/>
    <w:rsid w:val="00C514FF"/>
    <w:rsid w:val="00C5247B"/>
    <w:rsid w:val="00C52AD6"/>
    <w:rsid w:val="00C54A24"/>
    <w:rsid w:val="00C56C4E"/>
    <w:rsid w:val="00C62149"/>
    <w:rsid w:val="00C627C7"/>
    <w:rsid w:val="00C632EE"/>
    <w:rsid w:val="00C63B50"/>
    <w:rsid w:val="00C63C5D"/>
    <w:rsid w:val="00C65A1C"/>
    <w:rsid w:val="00C662C0"/>
    <w:rsid w:val="00C666F8"/>
    <w:rsid w:val="00C71CC2"/>
    <w:rsid w:val="00C730A4"/>
    <w:rsid w:val="00C73641"/>
    <w:rsid w:val="00C74488"/>
    <w:rsid w:val="00C750AF"/>
    <w:rsid w:val="00C771CB"/>
    <w:rsid w:val="00C77D52"/>
    <w:rsid w:val="00C83342"/>
    <w:rsid w:val="00C83484"/>
    <w:rsid w:val="00C845DD"/>
    <w:rsid w:val="00C8473A"/>
    <w:rsid w:val="00C86005"/>
    <w:rsid w:val="00C860FD"/>
    <w:rsid w:val="00C863F7"/>
    <w:rsid w:val="00C8656B"/>
    <w:rsid w:val="00C87897"/>
    <w:rsid w:val="00C90AFE"/>
    <w:rsid w:val="00C911AF"/>
    <w:rsid w:val="00C91429"/>
    <w:rsid w:val="00C931FF"/>
    <w:rsid w:val="00C93D37"/>
    <w:rsid w:val="00C95AD9"/>
    <w:rsid w:val="00C97920"/>
    <w:rsid w:val="00CA0BCA"/>
    <w:rsid w:val="00CA1A83"/>
    <w:rsid w:val="00CA44A4"/>
    <w:rsid w:val="00CA58F5"/>
    <w:rsid w:val="00CA687D"/>
    <w:rsid w:val="00CA7255"/>
    <w:rsid w:val="00CA7965"/>
    <w:rsid w:val="00CB01B8"/>
    <w:rsid w:val="00CB1F52"/>
    <w:rsid w:val="00CB2ADA"/>
    <w:rsid w:val="00CB35CE"/>
    <w:rsid w:val="00CB50BE"/>
    <w:rsid w:val="00CB7F17"/>
    <w:rsid w:val="00CC018B"/>
    <w:rsid w:val="00CC08D4"/>
    <w:rsid w:val="00CC2F0B"/>
    <w:rsid w:val="00CC433B"/>
    <w:rsid w:val="00CC4B5E"/>
    <w:rsid w:val="00CC5913"/>
    <w:rsid w:val="00CC671C"/>
    <w:rsid w:val="00CD131D"/>
    <w:rsid w:val="00CD16AD"/>
    <w:rsid w:val="00CD40D6"/>
    <w:rsid w:val="00CD4A6F"/>
    <w:rsid w:val="00CD6B17"/>
    <w:rsid w:val="00CD6C0A"/>
    <w:rsid w:val="00CD78B2"/>
    <w:rsid w:val="00CE0A57"/>
    <w:rsid w:val="00CE0EC5"/>
    <w:rsid w:val="00CE10FF"/>
    <w:rsid w:val="00CE1BDB"/>
    <w:rsid w:val="00CE4632"/>
    <w:rsid w:val="00CE7204"/>
    <w:rsid w:val="00CE7BBA"/>
    <w:rsid w:val="00CE7EDF"/>
    <w:rsid w:val="00CF064A"/>
    <w:rsid w:val="00CF1B38"/>
    <w:rsid w:val="00CF38E2"/>
    <w:rsid w:val="00CF5F99"/>
    <w:rsid w:val="00CF76C0"/>
    <w:rsid w:val="00CF7DB6"/>
    <w:rsid w:val="00D0006F"/>
    <w:rsid w:val="00D0322B"/>
    <w:rsid w:val="00D039E9"/>
    <w:rsid w:val="00D057E0"/>
    <w:rsid w:val="00D1077F"/>
    <w:rsid w:val="00D1196A"/>
    <w:rsid w:val="00D12939"/>
    <w:rsid w:val="00D12E15"/>
    <w:rsid w:val="00D15484"/>
    <w:rsid w:val="00D15FA4"/>
    <w:rsid w:val="00D173EF"/>
    <w:rsid w:val="00D202FB"/>
    <w:rsid w:val="00D20CAD"/>
    <w:rsid w:val="00D22356"/>
    <w:rsid w:val="00D22E94"/>
    <w:rsid w:val="00D2461E"/>
    <w:rsid w:val="00D2631E"/>
    <w:rsid w:val="00D26388"/>
    <w:rsid w:val="00D2666A"/>
    <w:rsid w:val="00D30CFF"/>
    <w:rsid w:val="00D30E0A"/>
    <w:rsid w:val="00D30F25"/>
    <w:rsid w:val="00D31310"/>
    <w:rsid w:val="00D320C0"/>
    <w:rsid w:val="00D32809"/>
    <w:rsid w:val="00D4040B"/>
    <w:rsid w:val="00D4040E"/>
    <w:rsid w:val="00D40A6F"/>
    <w:rsid w:val="00D42059"/>
    <w:rsid w:val="00D455CA"/>
    <w:rsid w:val="00D46064"/>
    <w:rsid w:val="00D46741"/>
    <w:rsid w:val="00D477CB"/>
    <w:rsid w:val="00D50924"/>
    <w:rsid w:val="00D52439"/>
    <w:rsid w:val="00D52B7E"/>
    <w:rsid w:val="00D53A43"/>
    <w:rsid w:val="00D54402"/>
    <w:rsid w:val="00D55E31"/>
    <w:rsid w:val="00D568FD"/>
    <w:rsid w:val="00D56E0C"/>
    <w:rsid w:val="00D612F7"/>
    <w:rsid w:val="00D62142"/>
    <w:rsid w:val="00D629EC"/>
    <w:rsid w:val="00D62DE1"/>
    <w:rsid w:val="00D63A46"/>
    <w:rsid w:val="00D63A90"/>
    <w:rsid w:val="00D64B92"/>
    <w:rsid w:val="00D66296"/>
    <w:rsid w:val="00D66B40"/>
    <w:rsid w:val="00D6742B"/>
    <w:rsid w:val="00D7067B"/>
    <w:rsid w:val="00D71FF8"/>
    <w:rsid w:val="00D720AC"/>
    <w:rsid w:val="00D721CE"/>
    <w:rsid w:val="00D73966"/>
    <w:rsid w:val="00D73BC3"/>
    <w:rsid w:val="00D73CBB"/>
    <w:rsid w:val="00D74948"/>
    <w:rsid w:val="00D775C1"/>
    <w:rsid w:val="00D77799"/>
    <w:rsid w:val="00D80E6D"/>
    <w:rsid w:val="00D82038"/>
    <w:rsid w:val="00D84CE0"/>
    <w:rsid w:val="00D857A6"/>
    <w:rsid w:val="00D9029F"/>
    <w:rsid w:val="00D90B27"/>
    <w:rsid w:val="00D90FC9"/>
    <w:rsid w:val="00D93942"/>
    <w:rsid w:val="00D93CB1"/>
    <w:rsid w:val="00D94E80"/>
    <w:rsid w:val="00D97829"/>
    <w:rsid w:val="00DA0910"/>
    <w:rsid w:val="00DA1898"/>
    <w:rsid w:val="00DA1EC8"/>
    <w:rsid w:val="00DA2121"/>
    <w:rsid w:val="00DA2157"/>
    <w:rsid w:val="00DA3146"/>
    <w:rsid w:val="00DA4EFF"/>
    <w:rsid w:val="00DA5B78"/>
    <w:rsid w:val="00DB019B"/>
    <w:rsid w:val="00DB2885"/>
    <w:rsid w:val="00DB4CB9"/>
    <w:rsid w:val="00DB60D5"/>
    <w:rsid w:val="00DB6318"/>
    <w:rsid w:val="00DB748D"/>
    <w:rsid w:val="00DB7D99"/>
    <w:rsid w:val="00DC1206"/>
    <w:rsid w:val="00DC1CE0"/>
    <w:rsid w:val="00DC23F5"/>
    <w:rsid w:val="00DC24E6"/>
    <w:rsid w:val="00DC280E"/>
    <w:rsid w:val="00DC349B"/>
    <w:rsid w:val="00DC5003"/>
    <w:rsid w:val="00DC73DE"/>
    <w:rsid w:val="00DD0648"/>
    <w:rsid w:val="00DD37B0"/>
    <w:rsid w:val="00DD3C91"/>
    <w:rsid w:val="00DD3E9D"/>
    <w:rsid w:val="00DD3FF9"/>
    <w:rsid w:val="00DD6268"/>
    <w:rsid w:val="00DE1DB8"/>
    <w:rsid w:val="00DE29F4"/>
    <w:rsid w:val="00DE6F41"/>
    <w:rsid w:val="00DE6F43"/>
    <w:rsid w:val="00DF0B61"/>
    <w:rsid w:val="00DF15F5"/>
    <w:rsid w:val="00DF5DE6"/>
    <w:rsid w:val="00DF74B2"/>
    <w:rsid w:val="00E00208"/>
    <w:rsid w:val="00E002C1"/>
    <w:rsid w:val="00E00580"/>
    <w:rsid w:val="00E01EB1"/>
    <w:rsid w:val="00E04710"/>
    <w:rsid w:val="00E06D54"/>
    <w:rsid w:val="00E07CBE"/>
    <w:rsid w:val="00E1047C"/>
    <w:rsid w:val="00E113FF"/>
    <w:rsid w:val="00E12F16"/>
    <w:rsid w:val="00E141BD"/>
    <w:rsid w:val="00E14312"/>
    <w:rsid w:val="00E147C3"/>
    <w:rsid w:val="00E15094"/>
    <w:rsid w:val="00E20054"/>
    <w:rsid w:val="00E20B51"/>
    <w:rsid w:val="00E22B4E"/>
    <w:rsid w:val="00E2414D"/>
    <w:rsid w:val="00E26C17"/>
    <w:rsid w:val="00E26E8E"/>
    <w:rsid w:val="00E27880"/>
    <w:rsid w:val="00E30DB1"/>
    <w:rsid w:val="00E3179B"/>
    <w:rsid w:val="00E31A76"/>
    <w:rsid w:val="00E31B92"/>
    <w:rsid w:val="00E31E06"/>
    <w:rsid w:val="00E32200"/>
    <w:rsid w:val="00E32299"/>
    <w:rsid w:val="00E32465"/>
    <w:rsid w:val="00E32504"/>
    <w:rsid w:val="00E32D59"/>
    <w:rsid w:val="00E347B8"/>
    <w:rsid w:val="00E36C37"/>
    <w:rsid w:val="00E36DB4"/>
    <w:rsid w:val="00E37157"/>
    <w:rsid w:val="00E374D8"/>
    <w:rsid w:val="00E40E96"/>
    <w:rsid w:val="00E41B74"/>
    <w:rsid w:val="00E41F76"/>
    <w:rsid w:val="00E43FE4"/>
    <w:rsid w:val="00E44255"/>
    <w:rsid w:val="00E44B32"/>
    <w:rsid w:val="00E451EA"/>
    <w:rsid w:val="00E47766"/>
    <w:rsid w:val="00E50F41"/>
    <w:rsid w:val="00E570B2"/>
    <w:rsid w:val="00E572B8"/>
    <w:rsid w:val="00E572F1"/>
    <w:rsid w:val="00E575B7"/>
    <w:rsid w:val="00E66908"/>
    <w:rsid w:val="00E7550D"/>
    <w:rsid w:val="00E759F4"/>
    <w:rsid w:val="00E77699"/>
    <w:rsid w:val="00E77B19"/>
    <w:rsid w:val="00E8046B"/>
    <w:rsid w:val="00E80EDB"/>
    <w:rsid w:val="00E849D9"/>
    <w:rsid w:val="00E85F03"/>
    <w:rsid w:val="00E86A87"/>
    <w:rsid w:val="00E920AA"/>
    <w:rsid w:val="00E9270E"/>
    <w:rsid w:val="00E93341"/>
    <w:rsid w:val="00E93708"/>
    <w:rsid w:val="00E96EE0"/>
    <w:rsid w:val="00E9793B"/>
    <w:rsid w:val="00E97A8E"/>
    <w:rsid w:val="00E97F2B"/>
    <w:rsid w:val="00EA03D4"/>
    <w:rsid w:val="00EA232B"/>
    <w:rsid w:val="00EA3B24"/>
    <w:rsid w:val="00EA4E62"/>
    <w:rsid w:val="00EA59D6"/>
    <w:rsid w:val="00EA6B01"/>
    <w:rsid w:val="00EA77CA"/>
    <w:rsid w:val="00EB1967"/>
    <w:rsid w:val="00EB4A20"/>
    <w:rsid w:val="00EB6EEB"/>
    <w:rsid w:val="00EB75F9"/>
    <w:rsid w:val="00EC0CDA"/>
    <w:rsid w:val="00EC1056"/>
    <w:rsid w:val="00EC2D61"/>
    <w:rsid w:val="00EC345C"/>
    <w:rsid w:val="00EC440D"/>
    <w:rsid w:val="00EC54AE"/>
    <w:rsid w:val="00EC699F"/>
    <w:rsid w:val="00EC6C12"/>
    <w:rsid w:val="00ED003A"/>
    <w:rsid w:val="00ED0A0F"/>
    <w:rsid w:val="00ED3356"/>
    <w:rsid w:val="00ED347E"/>
    <w:rsid w:val="00ED764F"/>
    <w:rsid w:val="00EE04FB"/>
    <w:rsid w:val="00EE0B5B"/>
    <w:rsid w:val="00EE1C19"/>
    <w:rsid w:val="00EE2559"/>
    <w:rsid w:val="00EE2F7D"/>
    <w:rsid w:val="00EE3EEA"/>
    <w:rsid w:val="00EE485E"/>
    <w:rsid w:val="00EE4B3C"/>
    <w:rsid w:val="00EE529D"/>
    <w:rsid w:val="00EE5893"/>
    <w:rsid w:val="00EE5A7B"/>
    <w:rsid w:val="00EE7652"/>
    <w:rsid w:val="00EF3834"/>
    <w:rsid w:val="00EF3DDE"/>
    <w:rsid w:val="00EF6DB4"/>
    <w:rsid w:val="00EF7291"/>
    <w:rsid w:val="00F0064E"/>
    <w:rsid w:val="00F00FD0"/>
    <w:rsid w:val="00F01B7D"/>
    <w:rsid w:val="00F024A9"/>
    <w:rsid w:val="00F02C4E"/>
    <w:rsid w:val="00F02C7D"/>
    <w:rsid w:val="00F02DCC"/>
    <w:rsid w:val="00F038DC"/>
    <w:rsid w:val="00F03F6D"/>
    <w:rsid w:val="00F04C7E"/>
    <w:rsid w:val="00F04CC6"/>
    <w:rsid w:val="00F061A0"/>
    <w:rsid w:val="00F066D2"/>
    <w:rsid w:val="00F07047"/>
    <w:rsid w:val="00F077B8"/>
    <w:rsid w:val="00F07A15"/>
    <w:rsid w:val="00F1066F"/>
    <w:rsid w:val="00F11866"/>
    <w:rsid w:val="00F12FAB"/>
    <w:rsid w:val="00F1329C"/>
    <w:rsid w:val="00F15838"/>
    <w:rsid w:val="00F16BBA"/>
    <w:rsid w:val="00F20BFF"/>
    <w:rsid w:val="00F220B0"/>
    <w:rsid w:val="00F2273A"/>
    <w:rsid w:val="00F23FA5"/>
    <w:rsid w:val="00F258CA"/>
    <w:rsid w:val="00F31606"/>
    <w:rsid w:val="00F3247C"/>
    <w:rsid w:val="00F36FCB"/>
    <w:rsid w:val="00F370E3"/>
    <w:rsid w:val="00F3744F"/>
    <w:rsid w:val="00F37DA8"/>
    <w:rsid w:val="00F419F0"/>
    <w:rsid w:val="00F43AB7"/>
    <w:rsid w:val="00F441E2"/>
    <w:rsid w:val="00F47737"/>
    <w:rsid w:val="00F47C43"/>
    <w:rsid w:val="00F53381"/>
    <w:rsid w:val="00F535B1"/>
    <w:rsid w:val="00F55CAF"/>
    <w:rsid w:val="00F566F1"/>
    <w:rsid w:val="00F60DDB"/>
    <w:rsid w:val="00F621EE"/>
    <w:rsid w:val="00F6261C"/>
    <w:rsid w:val="00F6348E"/>
    <w:rsid w:val="00F66490"/>
    <w:rsid w:val="00F700D6"/>
    <w:rsid w:val="00F710B2"/>
    <w:rsid w:val="00F7159E"/>
    <w:rsid w:val="00F72E19"/>
    <w:rsid w:val="00F74525"/>
    <w:rsid w:val="00F7455F"/>
    <w:rsid w:val="00F74EBC"/>
    <w:rsid w:val="00F7778F"/>
    <w:rsid w:val="00F77B14"/>
    <w:rsid w:val="00F8124E"/>
    <w:rsid w:val="00F81FE3"/>
    <w:rsid w:val="00F8286B"/>
    <w:rsid w:val="00F84596"/>
    <w:rsid w:val="00F85AA9"/>
    <w:rsid w:val="00F86564"/>
    <w:rsid w:val="00F8706F"/>
    <w:rsid w:val="00F911DD"/>
    <w:rsid w:val="00F91DF3"/>
    <w:rsid w:val="00F949FF"/>
    <w:rsid w:val="00F96261"/>
    <w:rsid w:val="00F9641B"/>
    <w:rsid w:val="00F975A4"/>
    <w:rsid w:val="00FA1945"/>
    <w:rsid w:val="00FA1F76"/>
    <w:rsid w:val="00FA44B5"/>
    <w:rsid w:val="00FA5C6E"/>
    <w:rsid w:val="00FA7D33"/>
    <w:rsid w:val="00FB4B97"/>
    <w:rsid w:val="00FB691D"/>
    <w:rsid w:val="00FC0A7D"/>
    <w:rsid w:val="00FC19A5"/>
    <w:rsid w:val="00FC262D"/>
    <w:rsid w:val="00FC33E0"/>
    <w:rsid w:val="00FC3C5A"/>
    <w:rsid w:val="00FC52E4"/>
    <w:rsid w:val="00FC5FBA"/>
    <w:rsid w:val="00FC7053"/>
    <w:rsid w:val="00FC7F08"/>
    <w:rsid w:val="00FD019F"/>
    <w:rsid w:val="00FD187F"/>
    <w:rsid w:val="00FD19B5"/>
    <w:rsid w:val="00FD2509"/>
    <w:rsid w:val="00FD59F1"/>
    <w:rsid w:val="00FD675D"/>
    <w:rsid w:val="00FD6B5D"/>
    <w:rsid w:val="00FE0B5F"/>
    <w:rsid w:val="00FE1A89"/>
    <w:rsid w:val="00FE1EBC"/>
    <w:rsid w:val="00FE1FCA"/>
    <w:rsid w:val="00FE3C88"/>
    <w:rsid w:val="00FE45B8"/>
    <w:rsid w:val="00FE517C"/>
    <w:rsid w:val="00FE65CC"/>
    <w:rsid w:val="00FF01B7"/>
    <w:rsid w:val="00FF30E7"/>
    <w:rsid w:val="00FF3445"/>
    <w:rsid w:val="00FF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E3E1"/>
  <w15:chartTrackingRefBased/>
  <w15:docId w15:val="{952C24D6-0DCB-41F3-8CAC-C956C02F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64A"/>
  </w:style>
  <w:style w:type="paragraph" w:styleId="Heading1">
    <w:name w:val="heading 1"/>
    <w:basedOn w:val="Normal"/>
    <w:next w:val="Normal"/>
    <w:link w:val="Heading1Char"/>
    <w:uiPriority w:val="9"/>
    <w:qFormat/>
    <w:rsid w:val="003B5D86"/>
    <w:pPr>
      <w:keepNext/>
      <w:keepLines/>
      <w:numPr>
        <w:numId w:val="14"/>
      </w:numPr>
      <w:shd w:val="clear" w:color="auto" w:fill="DAE9F7" w:themeFill="text2" w:themeFillTint="1A"/>
      <w:spacing w:before="360" w:after="80" w:line="360" w:lineRule="auto"/>
      <w:jc w:val="center"/>
      <w:outlineLvl w:val="0"/>
    </w:pPr>
    <w:rPr>
      <w:rFonts w:ascii="Times New Roman" w:eastAsia="Times New Roman" w:hAnsi="Times New Roman" w:cs="Times New Roman"/>
      <w:b/>
      <w:bCs/>
      <w:color w:val="EE0000"/>
      <w:sz w:val="40"/>
      <w:szCs w:val="40"/>
      <w:lang w:val="vi"/>
    </w:rPr>
  </w:style>
  <w:style w:type="paragraph" w:styleId="Heading2">
    <w:name w:val="heading 2"/>
    <w:basedOn w:val="Normal"/>
    <w:next w:val="Normal"/>
    <w:link w:val="Heading2Char"/>
    <w:uiPriority w:val="9"/>
    <w:unhideWhenUsed/>
    <w:qFormat/>
    <w:rsid w:val="006D17FA"/>
    <w:pPr>
      <w:keepNext/>
      <w:keepLines/>
      <w:numPr>
        <w:ilvl w:val="1"/>
        <w:numId w:val="14"/>
      </w:numPr>
      <w:spacing w:before="160" w:after="80" w:line="360" w:lineRule="auto"/>
      <w:outlineLvl w:val="1"/>
    </w:pPr>
    <w:rPr>
      <w:rFonts w:ascii="Times New Roman" w:eastAsia="Times New Roman" w:hAnsi="Times New Roman" w:cs="Times New Roman"/>
      <w:b/>
      <w:bCs/>
      <w:color w:val="0F4761" w:themeColor="accent1" w:themeShade="BF"/>
      <w:sz w:val="32"/>
      <w:szCs w:val="32"/>
      <w:lang w:val="vi"/>
    </w:rPr>
  </w:style>
  <w:style w:type="paragraph" w:styleId="Heading3">
    <w:name w:val="heading 3"/>
    <w:basedOn w:val="Normal"/>
    <w:next w:val="Normal"/>
    <w:link w:val="Heading3Char"/>
    <w:uiPriority w:val="9"/>
    <w:unhideWhenUsed/>
    <w:qFormat/>
    <w:rsid w:val="006D17FA"/>
    <w:pPr>
      <w:keepNext/>
      <w:keepLines/>
      <w:numPr>
        <w:ilvl w:val="2"/>
        <w:numId w:val="14"/>
      </w:numPr>
      <w:spacing w:before="160" w:after="80" w:line="360" w:lineRule="auto"/>
      <w:outlineLvl w:val="2"/>
    </w:pPr>
    <w:rPr>
      <w:rFonts w:ascii="Times New Roman" w:eastAsia="Times New Roman" w:hAnsi="Times New Roman" w:cs="Times New Roman"/>
      <w:color w:val="0F4761" w:themeColor="accent1" w:themeShade="BF"/>
      <w:sz w:val="28"/>
      <w:szCs w:val="28"/>
      <w:lang w:val="vi"/>
    </w:rPr>
  </w:style>
  <w:style w:type="paragraph" w:styleId="Heading4">
    <w:name w:val="heading 4"/>
    <w:basedOn w:val="Normal"/>
    <w:next w:val="Normal"/>
    <w:link w:val="Heading4Char"/>
    <w:uiPriority w:val="9"/>
    <w:semiHidden/>
    <w:unhideWhenUsed/>
    <w:qFormat/>
    <w:rsid w:val="00C13E58"/>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E58"/>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E58"/>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E58"/>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E58"/>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E58"/>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D86"/>
    <w:rPr>
      <w:rFonts w:ascii="Times New Roman" w:eastAsia="Times New Roman" w:hAnsi="Times New Roman" w:cs="Times New Roman"/>
      <w:b/>
      <w:bCs/>
      <w:color w:val="EE0000"/>
      <w:sz w:val="40"/>
      <w:szCs w:val="40"/>
      <w:shd w:val="clear" w:color="auto" w:fill="DAE9F7" w:themeFill="text2" w:themeFillTint="1A"/>
      <w:lang w:val="vi"/>
    </w:rPr>
  </w:style>
  <w:style w:type="character" w:customStyle="1" w:styleId="Heading2Char">
    <w:name w:val="Heading 2 Char"/>
    <w:basedOn w:val="DefaultParagraphFont"/>
    <w:link w:val="Heading2"/>
    <w:uiPriority w:val="9"/>
    <w:rsid w:val="006D17FA"/>
    <w:rPr>
      <w:rFonts w:ascii="Times New Roman" w:eastAsia="Times New Roman" w:hAnsi="Times New Roman" w:cs="Times New Roman"/>
      <w:b/>
      <w:bCs/>
      <w:color w:val="0F4761" w:themeColor="accent1" w:themeShade="BF"/>
      <w:sz w:val="32"/>
      <w:szCs w:val="32"/>
      <w:lang w:val="vi"/>
    </w:rPr>
  </w:style>
  <w:style w:type="character" w:customStyle="1" w:styleId="Heading3Char">
    <w:name w:val="Heading 3 Char"/>
    <w:basedOn w:val="DefaultParagraphFont"/>
    <w:link w:val="Heading3"/>
    <w:uiPriority w:val="9"/>
    <w:rsid w:val="006D17FA"/>
    <w:rPr>
      <w:rFonts w:ascii="Times New Roman" w:eastAsia="Times New Roman" w:hAnsi="Times New Roman" w:cs="Times New Roman"/>
      <w:color w:val="0F4761" w:themeColor="accent1" w:themeShade="BF"/>
      <w:sz w:val="28"/>
      <w:szCs w:val="28"/>
      <w:lang w:val="vi"/>
    </w:rPr>
  </w:style>
  <w:style w:type="character" w:customStyle="1" w:styleId="Heading4Char">
    <w:name w:val="Heading 4 Char"/>
    <w:basedOn w:val="DefaultParagraphFont"/>
    <w:link w:val="Heading4"/>
    <w:uiPriority w:val="9"/>
    <w:semiHidden/>
    <w:rsid w:val="00C13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E58"/>
    <w:rPr>
      <w:rFonts w:eastAsiaTheme="majorEastAsia" w:cstheme="majorBidi"/>
      <w:color w:val="272727" w:themeColor="text1" w:themeTint="D8"/>
    </w:rPr>
  </w:style>
  <w:style w:type="paragraph" w:styleId="Title">
    <w:name w:val="Title"/>
    <w:basedOn w:val="Normal"/>
    <w:next w:val="Normal"/>
    <w:link w:val="TitleChar"/>
    <w:uiPriority w:val="10"/>
    <w:qFormat/>
    <w:rsid w:val="00C13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E58"/>
    <w:pPr>
      <w:spacing w:before="160"/>
      <w:jc w:val="center"/>
    </w:pPr>
    <w:rPr>
      <w:i/>
      <w:iCs/>
      <w:color w:val="404040" w:themeColor="text1" w:themeTint="BF"/>
    </w:rPr>
  </w:style>
  <w:style w:type="character" w:customStyle="1" w:styleId="QuoteChar">
    <w:name w:val="Quote Char"/>
    <w:basedOn w:val="DefaultParagraphFont"/>
    <w:link w:val="Quote"/>
    <w:uiPriority w:val="29"/>
    <w:rsid w:val="00C13E58"/>
    <w:rPr>
      <w:i/>
      <w:iCs/>
      <w:color w:val="404040" w:themeColor="text1" w:themeTint="BF"/>
    </w:rPr>
  </w:style>
  <w:style w:type="paragraph" w:styleId="ListParagraph">
    <w:name w:val="List Paragraph"/>
    <w:basedOn w:val="Normal"/>
    <w:link w:val="ListParagraphChar"/>
    <w:uiPriority w:val="34"/>
    <w:qFormat/>
    <w:rsid w:val="00C13E58"/>
    <w:pPr>
      <w:ind w:left="720"/>
      <w:contextualSpacing/>
    </w:pPr>
  </w:style>
  <w:style w:type="character" w:styleId="IntenseEmphasis">
    <w:name w:val="Intense Emphasis"/>
    <w:basedOn w:val="DefaultParagraphFont"/>
    <w:uiPriority w:val="21"/>
    <w:qFormat/>
    <w:rsid w:val="00C13E58"/>
    <w:rPr>
      <w:i/>
      <w:iCs/>
      <w:color w:val="0F4761" w:themeColor="accent1" w:themeShade="BF"/>
    </w:rPr>
  </w:style>
  <w:style w:type="paragraph" w:styleId="IntenseQuote">
    <w:name w:val="Intense Quote"/>
    <w:basedOn w:val="Normal"/>
    <w:next w:val="Normal"/>
    <w:link w:val="IntenseQuoteChar"/>
    <w:uiPriority w:val="30"/>
    <w:qFormat/>
    <w:rsid w:val="00C13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E58"/>
    <w:rPr>
      <w:i/>
      <w:iCs/>
      <w:color w:val="0F4761" w:themeColor="accent1" w:themeShade="BF"/>
    </w:rPr>
  </w:style>
  <w:style w:type="character" w:styleId="IntenseReference">
    <w:name w:val="Intense Reference"/>
    <w:basedOn w:val="DefaultParagraphFont"/>
    <w:uiPriority w:val="32"/>
    <w:qFormat/>
    <w:rsid w:val="00C13E58"/>
    <w:rPr>
      <w:b/>
      <w:bCs/>
      <w:smallCaps/>
      <w:color w:val="0F4761" w:themeColor="accent1" w:themeShade="BF"/>
      <w:spacing w:val="5"/>
    </w:rPr>
  </w:style>
  <w:style w:type="paragraph" w:styleId="Header">
    <w:name w:val="header"/>
    <w:basedOn w:val="Normal"/>
    <w:link w:val="HeaderChar"/>
    <w:uiPriority w:val="99"/>
    <w:unhideWhenUsed/>
    <w:rsid w:val="00993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F87"/>
  </w:style>
  <w:style w:type="paragraph" w:styleId="Footer">
    <w:name w:val="footer"/>
    <w:basedOn w:val="Normal"/>
    <w:link w:val="FooterChar"/>
    <w:uiPriority w:val="99"/>
    <w:unhideWhenUsed/>
    <w:rsid w:val="00993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F87"/>
  </w:style>
  <w:style w:type="paragraph" w:styleId="Caption">
    <w:name w:val="caption"/>
    <w:basedOn w:val="Normal"/>
    <w:next w:val="Normal"/>
    <w:uiPriority w:val="35"/>
    <w:unhideWhenUsed/>
    <w:qFormat/>
    <w:rsid w:val="00921482"/>
    <w:pPr>
      <w:spacing w:after="200" w:line="240" w:lineRule="auto"/>
    </w:pPr>
    <w:rPr>
      <w:i/>
      <w:iCs/>
      <w:color w:val="0E2841" w:themeColor="text2"/>
      <w:sz w:val="18"/>
      <w:szCs w:val="18"/>
    </w:rPr>
  </w:style>
  <w:style w:type="character" w:customStyle="1" w:styleId="ListParagraphChar">
    <w:name w:val="List Paragraph Char"/>
    <w:basedOn w:val="DefaultParagraphFont"/>
    <w:link w:val="ListParagraph"/>
    <w:uiPriority w:val="34"/>
    <w:rsid w:val="009961E8"/>
  </w:style>
  <w:style w:type="table" w:styleId="TableGrid">
    <w:name w:val="Table Grid"/>
    <w:basedOn w:val="TableNormal"/>
    <w:uiPriority w:val="59"/>
    <w:rsid w:val="009A5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08C"/>
    <w:rPr>
      <w:color w:val="467886" w:themeColor="hyperlink"/>
      <w:u w:val="single"/>
    </w:rPr>
  </w:style>
  <w:style w:type="character" w:styleId="UnresolvedMention">
    <w:name w:val="Unresolved Mention"/>
    <w:basedOn w:val="DefaultParagraphFont"/>
    <w:uiPriority w:val="99"/>
    <w:semiHidden/>
    <w:unhideWhenUsed/>
    <w:rsid w:val="0052108C"/>
    <w:rPr>
      <w:color w:val="605E5C"/>
      <w:shd w:val="clear" w:color="auto" w:fill="E1DFDD"/>
    </w:rPr>
  </w:style>
  <w:style w:type="character" w:styleId="FollowedHyperlink">
    <w:name w:val="FollowedHyperlink"/>
    <w:basedOn w:val="DefaultParagraphFont"/>
    <w:uiPriority w:val="99"/>
    <w:semiHidden/>
    <w:unhideWhenUsed/>
    <w:rsid w:val="00F55CAF"/>
    <w:rPr>
      <w:color w:val="96607D" w:themeColor="followedHyperlink"/>
      <w:u w:val="single"/>
    </w:rPr>
  </w:style>
  <w:style w:type="character" w:styleId="HTMLCode">
    <w:name w:val="HTML Code"/>
    <w:basedOn w:val="DefaultParagraphFont"/>
    <w:uiPriority w:val="99"/>
    <w:semiHidden/>
    <w:unhideWhenUsed/>
    <w:rsid w:val="00F6348E"/>
    <w:rPr>
      <w:rFonts w:ascii="Courier New" w:eastAsia="Times New Roman" w:hAnsi="Courier New" w:cs="Courier New"/>
      <w:sz w:val="20"/>
      <w:szCs w:val="20"/>
    </w:rPr>
  </w:style>
  <w:style w:type="character" w:styleId="Strong">
    <w:name w:val="Strong"/>
    <w:basedOn w:val="DefaultParagraphFont"/>
    <w:uiPriority w:val="22"/>
    <w:qFormat/>
    <w:rsid w:val="00F6348E"/>
    <w:rPr>
      <w:b/>
      <w:bCs/>
    </w:rPr>
  </w:style>
  <w:style w:type="paragraph" w:customStyle="1" w:styleId="TableParagraph">
    <w:name w:val="Table Paragraph"/>
    <w:basedOn w:val="Normal"/>
    <w:uiPriority w:val="1"/>
    <w:qFormat/>
    <w:rsid w:val="006D44CA"/>
    <w:pPr>
      <w:widowControl w:val="0"/>
      <w:autoSpaceDE w:val="0"/>
      <w:autoSpaceDN w:val="0"/>
      <w:spacing w:before="238" w:after="0" w:line="240" w:lineRule="auto"/>
      <w:ind w:left="100"/>
    </w:pPr>
    <w:rPr>
      <w:rFonts w:ascii="Times New Roman" w:eastAsia="Times New Roman" w:hAnsi="Times New Roman" w:cs="Times New Roman"/>
      <w:kern w:val="0"/>
      <w:sz w:val="22"/>
      <w:szCs w:val="22"/>
      <w14:ligatures w14:val="none"/>
    </w:rPr>
  </w:style>
  <w:style w:type="paragraph" w:styleId="BodyText">
    <w:name w:val="Body Text"/>
    <w:basedOn w:val="Normal"/>
    <w:link w:val="BodyTextChar"/>
    <w:uiPriority w:val="99"/>
    <w:unhideWhenUsed/>
    <w:qFormat/>
    <w:rsid w:val="00180695"/>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99"/>
    <w:rsid w:val="00180695"/>
    <w:rPr>
      <w:rFonts w:ascii="Times New Roman" w:eastAsia="Times New Roman" w:hAnsi="Times New Roman" w:cs="Times New Roman"/>
      <w:kern w:val="0"/>
      <w:sz w:val="26"/>
      <w:szCs w:val="26"/>
      <w14:ligatures w14:val="none"/>
    </w:rPr>
  </w:style>
  <w:style w:type="paragraph" w:customStyle="1" w:styleId="msonormal0">
    <w:name w:val="msonormal"/>
    <w:basedOn w:val="Normal"/>
    <w:rsid w:val="00D739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autoRedefine/>
    <w:uiPriority w:val="39"/>
    <w:unhideWhenUsed/>
    <w:qFormat/>
    <w:rsid w:val="00D73966"/>
    <w:pPr>
      <w:widowControl w:val="0"/>
      <w:autoSpaceDE w:val="0"/>
      <w:autoSpaceDN w:val="0"/>
      <w:spacing w:before="201" w:after="0" w:line="240" w:lineRule="auto"/>
      <w:ind w:left="1158"/>
    </w:pPr>
    <w:rPr>
      <w:rFonts w:ascii="Times New Roman" w:eastAsia="Times New Roman" w:hAnsi="Times New Roman" w:cs="Times New Roman"/>
      <w:b/>
      <w:bCs/>
      <w:kern w:val="0"/>
      <w:sz w:val="26"/>
      <w:szCs w:val="26"/>
      <w14:ligatures w14:val="none"/>
    </w:rPr>
  </w:style>
  <w:style w:type="paragraph" w:styleId="TOC2">
    <w:name w:val="toc 2"/>
    <w:basedOn w:val="Normal"/>
    <w:autoRedefine/>
    <w:uiPriority w:val="39"/>
    <w:unhideWhenUsed/>
    <w:qFormat/>
    <w:rsid w:val="005317E1"/>
    <w:pPr>
      <w:widowControl w:val="0"/>
      <w:tabs>
        <w:tab w:val="right" w:leader="dot" w:pos="9350"/>
      </w:tabs>
      <w:autoSpaceDE w:val="0"/>
      <w:autoSpaceDN w:val="0"/>
      <w:spacing w:before="59" w:after="0" w:line="240" w:lineRule="auto"/>
      <w:ind w:left="1776" w:hanging="258"/>
    </w:pPr>
    <w:rPr>
      <w:rFonts w:ascii="Times New Roman" w:eastAsia="Times New Roman" w:hAnsi="Times New Roman" w:cs="Times New Roman"/>
      <w:b/>
      <w:bCs/>
      <w:noProof/>
      <w:kern w:val="0"/>
      <w:sz w:val="26"/>
      <w:szCs w:val="26"/>
      <w14:ligatures w14:val="none"/>
    </w:rPr>
  </w:style>
  <w:style w:type="paragraph" w:styleId="TOC3">
    <w:name w:val="toc 3"/>
    <w:basedOn w:val="Normal"/>
    <w:autoRedefine/>
    <w:uiPriority w:val="39"/>
    <w:unhideWhenUsed/>
    <w:qFormat/>
    <w:rsid w:val="00D73966"/>
    <w:pPr>
      <w:widowControl w:val="0"/>
      <w:autoSpaceDE w:val="0"/>
      <w:autoSpaceDN w:val="0"/>
      <w:spacing w:before="59" w:after="0" w:line="240" w:lineRule="auto"/>
      <w:ind w:left="2329" w:hanging="451"/>
    </w:pPr>
    <w:rPr>
      <w:rFonts w:ascii="Times New Roman" w:eastAsia="Times New Roman" w:hAnsi="Times New Roman" w:cs="Times New Roman"/>
      <w:kern w:val="0"/>
      <w:sz w:val="26"/>
      <w:szCs w:val="26"/>
      <w14:ligatures w14:val="none"/>
    </w:rPr>
  </w:style>
  <w:style w:type="numbering" w:customStyle="1" w:styleId="NoList1">
    <w:name w:val="No List1"/>
    <w:next w:val="NoList"/>
    <w:uiPriority w:val="99"/>
    <w:semiHidden/>
    <w:unhideWhenUsed/>
    <w:rsid w:val="00400064"/>
  </w:style>
  <w:style w:type="table" w:customStyle="1" w:styleId="TableNormal0">
    <w:name w:val="TableNormal"/>
    <w:rsid w:val="0053322E"/>
    <w:rPr>
      <w:rFonts w:ascii="Aptos" w:eastAsia="Aptos" w:hAnsi="Aptos" w:cs="Aptos"/>
      <w:kern w:val="0"/>
      <w:lang w:val="en"/>
      <w14:ligatures w14:val="none"/>
    </w:rPr>
    <w:tblPr>
      <w:tblCellMar>
        <w:top w:w="100" w:type="dxa"/>
        <w:left w:w="100" w:type="dxa"/>
        <w:bottom w:w="100" w:type="dxa"/>
        <w:right w:w="100" w:type="dxa"/>
      </w:tblCellMar>
    </w:tblPr>
  </w:style>
  <w:style w:type="character" w:customStyle="1" w:styleId="SubtitleChar1">
    <w:name w:val="Subtitle Char1"/>
    <w:basedOn w:val="DefaultParagraphFont"/>
    <w:uiPriority w:val="11"/>
    <w:rsid w:val="0053322E"/>
    <w:rPr>
      <w:rFonts w:asciiTheme="minorHAnsi" w:eastAsiaTheme="majorEastAsia" w:hAnsiTheme="minorHAnsi" w:cstheme="majorBidi"/>
      <w:color w:val="595959" w:themeColor="text1" w:themeTint="A6"/>
      <w:spacing w:val="15"/>
      <w:sz w:val="28"/>
      <w:szCs w:val="28"/>
    </w:rPr>
  </w:style>
  <w:style w:type="numbering" w:customStyle="1" w:styleId="NoList2">
    <w:name w:val="No List2"/>
    <w:next w:val="NoList"/>
    <w:uiPriority w:val="99"/>
    <w:semiHidden/>
    <w:unhideWhenUsed/>
    <w:rsid w:val="00E2414D"/>
  </w:style>
  <w:style w:type="table" w:customStyle="1" w:styleId="TableGrid1">
    <w:name w:val="Table Grid1"/>
    <w:basedOn w:val="TableNormal"/>
    <w:next w:val="TableGrid"/>
    <w:uiPriority w:val="39"/>
    <w:rsid w:val="00E2414D"/>
    <w:pPr>
      <w:spacing w:after="0" w:line="240" w:lineRule="auto"/>
    </w:pPr>
    <w:rPr>
      <w:rFonts w:ascii="Aptos" w:eastAsia="Aptos" w:hAnsi="Aptos" w:cs="Aptos"/>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E2414D"/>
  </w:style>
  <w:style w:type="table" w:customStyle="1" w:styleId="TableGrid2">
    <w:name w:val="Table Grid2"/>
    <w:basedOn w:val="TableNormal"/>
    <w:next w:val="TableGrid"/>
    <w:uiPriority w:val="59"/>
    <w:rsid w:val="00B67FC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F27A3"/>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D320B"/>
    <w:pPr>
      <w:spacing w:after="0" w:line="240" w:lineRule="auto"/>
    </w:pPr>
    <w:rPr>
      <w:rFonts w:eastAsiaTheme="minorEastAsia"/>
      <w:kern w:val="0"/>
      <w:sz w:val="22"/>
      <w:szCs w:val="22"/>
      <w14:ligatures w14:val="none"/>
    </w:rPr>
  </w:style>
  <w:style w:type="paragraph" w:styleId="BodyText2">
    <w:name w:val="Body Text 2"/>
    <w:basedOn w:val="Normal"/>
    <w:link w:val="BodyText2Char"/>
    <w:uiPriority w:val="99"/>
    <w:unhideWhenUsed/>
    <w:rsid w:val="00AD320B"/>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AD320B"/>
    <w:rPr>
      <w:rFonts w:eastAsiaTheme="minorEastAsia"/>
      <w:kern w:val="0"/>
      <w:sz w:val="22"/>
      <w:szCs w:val="22"/>
      <w14:ligatures w14:val="none"/>
    </w:rPr>
  </w:style>
  <w:style w:type="paragraph" w:styleId="BodyText3">
    <w:name w:val="Body Text 3"/>
    <w:basedOn w:val="Normal"/>
    <w:link w:val="BodyText3Char"/>
    <w:uiPriority w:val="99"/>
    <w:unhideWhenUsed/>
    <w:rsid w:val="00AD320B"/>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AD320B"/>
    <w:rPr>
      <w:rFonts w:eastAsiaTheme="minorEastAsia"/>
      <w:kern w:val="0"/>
      <w:sz w:val="16"/>
      <w:szCs w:val="16"/>
      <w14:ligatures w14:val="none"/>
    </w:rPr>
  </w:style>
  <w:style w:type="paragraph" w:styleId="List">
    <w:name w:val="List"/>
    <w:basedOn w:val="Normal"/>
    <w:uiPriority w:val="99"/>
    <w:unhideWhenUsed/>
    <w:rsid w:val="00AD320B"/>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AD320B"/>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AD320B"/>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AD320B"/>
    <w:pPr>
      <w:numPr>
        <w:numId w:val="65"/>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AD320B"/>
    <w:pPr>
      <w:numPr>
        <w:numId w:val="66"/>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AD320B"/>
    <w:pPr>
      <w:numPr>
        <w:numId w:val="67"/>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AD320B"/>
    <w:pPr>
      <w:numPr>
        <w:numId w:val="68"/>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AD320B"/>
    <w:pPr>
      <w:numPr>
        <w:numId w:val="69"/>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AD320B"/>
    <w:pPr>
      <w:numPr>
        <w:numId w:val="70"/>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AD320B"/>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AD320B"/>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AD320B"/>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AD320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D320B"/>
    <w:rPr>
      <w:rFonts w:ascii="Courier" w:eastAsiaTheme="minorEastAsia" w:hAnsi="Courier"/>
      <w:kern w:val="0"/>
      <w:sz w:val="20"/>
      <w:szCs w:val="20"/>
      <w14:ligatures w14:val="none"/>
    </w:rPr>
  </w:style>
  <w:style w:type="character" w:styleId="Emphasis">
    <w:name w:val="Emphasis"/>
    <w:basedOn w:val="DefaultParagraphFont"/>
    <w:uiPriority w:val="20"/>
    <w:qFormat/>
    <w:rsid w:val="00AD320B"/>
    <w:rPr>
      <w:i/>
      <w:iCs/>
    </w:rPr>
  </w:style>
  <w:style w:type="character" w:styleId="SubtleEmphasis">
    <w:name w:val="Subtle Emphasis"/>
    <w:basedOn w:val="DefaultParagraphFont"/>
    <w:uiPriority w:val="19"/>
    <w:qFormat/>
    <w:rsid w:val="00AD320B"/>
    <w:rPr>
      <w:i/>
      <w:iCs/>
      <w:color w:val="808080" w:themeColor="text1" w:themeTint="7F"/>
    </w:rPr>
  </w:style>
  <w:style w:type="character" w:styleId="SubtleReference">
    <w:name w:val="Subtle Reference"/>
    <w:basedOn w:val="DefaultParagraphFont"/>
    <w:uiPriority w:val="31"/>
    <w:qFormat/>
    <w:rsid w:val="00AD320B"/>
    <w:rPr>
      <w:smallCaps/>
      <w:color w:val="E97132" w:themeColor="accent2"/>
      <w:u w:val="single"/>
    </w:rPr>
  </w:style>
  <w:style w:type="character" w:styleId="BookTitle">
    <w:name w:val="Book Title"/>
    <w:basedOn w:val="DefaultParagraphFont"/>
    <w:uiPriority w:val="33"/>
    <w:qFormat/>
    <w:rsid w:val="00AD320B"/>
    <w:rPr>
      <w:b/>
      <w:bCs/>
      <w:smallCaps/>
      <w:spacing w:val="5"/>
    </w:rPr>
  </w:style>
  <w:style w:type="paragraph" w:styleId="TOCHeading">
    <w:name w:val="TOC Heading"/>
    <w:basedOn w:val="Heading1"/>
    <w:next w:val="Normal"/>
    <w:uiPriority w:val="39"/>
    <w:unhideWhenUsed/>
    <w:qFormat/>
    <w:rsid w:val="00AD320B"/>
    <w:pPr>
      <w:numPr>
        <w:numId w:val="0"/>
      </w:numPr>
      <w:shd w:val="clear" w:color="auto" w:fill="auto"/>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val="en-US"/>
      <w14:ligatures w14:val="none"/>
    </w:rPr>
  </w:style>
  <w:style w:type="table" w:styleId="LightShading">
    <w:name w:val="Light Shading"/>
    <w:basedOn w:val="TableNormal"/>
    <w:uiPriority w:val="60"/>
    <w:rsid w:val="00AD320B"/>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D320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D320B"/>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D320B"/>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D320B"/>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D320B"/>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D320B"/>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D320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D320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D320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D320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D320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D320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semiHidden/>
    <w:unhideWhenUsed/>
    <w:rsid w:val="00AB1BD0"/>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3">
    <w:name w:val="No List3"/>
    <w:next w:val="NoList"/>
    <w:uiPriority w:val="99"/>
    <w:semiHidden/>
    <w:unhideWhenUsed/>
    <w:rsid w:val="009B1872"/>
  </w:style>
  <w:style w:type="table" w:customStyle="1" w:styleId="TableGrid4">
    <w:name w:val="Table Grid4"/>
    <w:basedOn w:val="TableNormal"/>
    <w:next w:val="TableGrid"/>
    <w:uiPriority w:val="59"/>
    <w:rsid w:val="009B1872"/>
    <w:pPr>
      <w:spacing w:after="0" w:line="240" w:lineRule="auto"/>
    </w:pPr>
    <w:rPr>
      <w:rFonts w:ascii="Aptos" w:eastAsia="Aptos" w:hAnsi="Aptos" w:cs="Aptos"/>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9B1872"/>
  </w:style>
  <w:style w:type="numbering" w:customStyle="1" w:styleId="NoList21">
    <w:name w:val="No List21"/>
    <w:next w:val="NoList"/>
    <w:uiPriority w:val="99"/>
    <w:semiHidden/>
    <w:unhideWhenUsed/>
    <w:rsid w:val="009B1872"/>
  </w:style>
  <w:style w:type="numbering" w:customStyle="1" w:styleId="NoList111">
    <w:name w:val="No List111"/>
    <w:next w:val="NoList"/>
    <w:uiPriority w:val="99"/>
    <w:semiHidden/>
    <w:unhideWhenUsed/>
    <w:rsid w:val="009B1872"/>
  </w:style>
  <w:style w:type="table" w:customStyle="1" w:styleId="TableGrid21">
    <w:name w:val="Table Grid21"/>
    <w:basedOn w:val="TableNormal"/>
    <w:next w:val="TableGrid"/>
    <w:uiPriority w:val="59"/>
    <w:rsid w:val="009B1872"/>
    <w:pPr>
      <w:spacing w:after="0" w:line="240" w:lineRule="auto"/>
    </w:pPr>
    <w:rPr>
      <w:rFonts w:ascii="Aptos" w:eastAsia="MS Mincho" w:hAnsi="Aptos" w:cs="Aptos"/>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9B1872"/>
    <w:pPr>
      <w:spacing w:after="0" w:line="240" w:lineRule="auto"/>
    </w:pPr>
    <w:rPr>
      <w:rFonts w:ascii="Aptos" w:eastAsia="MS Mincho" w:hAnsi="Aptos" w:cs="Aptos"/>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B1872"/>
    <w:pPr>
      <w:spacing w:after="0" w:line="240" w:lineRule="auto"/>
    </w:pPr>
    <w:rPr>
      <w:rFonts w:ascii="Aptos" w:eastAsia="Times New Roman" w:hAnsi="Aptos" w:cs="Aptos"/>
      <w:color w:val="0F4761"/>
      <w:kern w:val="0"/>
      <w:lang w:val="en"/>
      <w14:ligatures w14:val="none"/>
    </w:rPr>
    <w:tblPr>
      <w:tblStyleRowBandSize w:val="1"/>
      <w:tblStyleColBandSize w:val="1"/>
      <w:tblBorders>
        <w:top w:val="single" w:sz="8" w:space="0" w:color="156082"/>
        <w:bottom w:val="single" w:sz="8" w:space="0" w:color="156082"/>
      </w:tblBorders>
    </w:tblPr>
    <w:tblStylePr w:type="fir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la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cPr>
    </w:tblStylePr>
    <w:tblStylePr w:type="band1Horz">
      <w:tblPr/>
      <w:tcPr>
        <w:tcBorders>
          <w:left w:val="nil"/>
          <w:right w:val="nil"/>
          <w:insideH w:val="nil"/>
          <w:insideV w:val="nil"/>
        </w:tcBorders>
        <w:shd w:val="clear" w:color="auto" w:fill="B2DEF2"/>
      </w:tcPr>
    </w:tblStylePr>
  </w:style>
  <w:style w:type="table" w:customStyle="1" w:styleId="LightShading-Accent21">
    <w:name w:val="Light Shading - Accent 21"/>
    <w:basedOn w:val="TableNormal"/>
    <w:next w:val="LightShading-Accent2"/>
    <w:uiPriority w:val="60"/>
    <w:rsid w:val="009B1872"/>
    <w:pPr>
      <w:spacing w:after="0" w:line="240" w:lineRule="auto"/>
    </w:pPr>
    <w:rPr>
      <w:rFonts w:ascii="Aptos" w:eastAsia="Times New Roman" w:hAnsi="Aptos" w:cs="Aptos"/>
      <w:color w:val="BF4E14"/>
      <w:kern w:val="0"/>
      <w:lang w:val="en"/>
      <w14:ligatures w14:val="none"/>
    </w:rPr>
    <w:tblPr>
      <w:tblStyleRowBandSize w:val="1"/>
      <w:tblStyleColBandSize w:val="1"/>
      <w:tblBorders>
        <w:top w:val="single" w:sz="8" w:space="0" w:color="E97132"/>
        <w:bottom w:val="single" w:sz="8" w:space="0" w:color="E97132"/>
      </w:tblBorders>
    </w:tblPr>
    <w:tblStylePr w:type="fir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la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cPr>
    </w:tblStylePr>
    <w:tblStylePr w:type="band1Horz">
      <w:tblPr/>
      <w:tcPr>
        <w:tcBorders>
          <w:left w:val="nil"/>
          <w:right w:val="nil"/>
          <w:insideH w:val="nil"/>
          <w:insideV w:val="nil"/>
        </w:tcBorders>
        <w:shd w:val="clear" w:color="auto" w:fill="F9DBCC"/>
      </w:tcPr>
    </w:tblStylePr>
  </w:style>
  <w:style w:type="table" w:customStyle="1" w:styleId="LightShading-Accent31">
    <w:name w:val="Light Shading - Accent 31"/>
    <w:basedOn w:val="TableNormal"/>
    <w:next w:val="LightShading-Accent3"/>
    <w:uiPriority w:val="60"/>
    <w:rsid w:val="009B1872"/>
    <w:pPr>
      <w:spacing w:after="0" w:line="240" w:lineRule="auto"/>
    </w:pPr>
    <w:rPr>
      <w:rFonts w:ascii="Aptos" w:eastAsia="Times New Roman" w:hAnsi="Aptos" w:cs="Aptos"/>
      <w:color w:val="124F1A"/>
      <w:kern w:val="0"/>
      <w:lang w:val="en"/>
      <w14:ligatures w14:val="none"/>
    </w:rPr>
    <w:tblPr>
      <w:tblStyleRowBandSize w:val="1"/>
      <w:tblStyleColBandSize w:val="1"/>
      <w:tblBorders>
        <w:top w:val="single" w:sz="8" w:space="0" w:color="196B24"/>
        <w:bottom w:val="single" w:sz="8" w:space="0" w:color="196B24"/>
      </w:tblBorders>
    </w:tblPr>
    <w:tblStylePr w:type="fir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la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cPr>
    </w:tblStylePr>
    <w:tblStylePr w:type="band1Horz">
      <w:tblPr/>
      <w:tcPr>
        <w:tcBorders>
          <w:left w:val="nil"/>
          <w:right w:val="nil"/>
          <w:insideH w:val="nil"/>
          <w:insideV w:val="nil"/>
        </w:tcBorders>
        <w:shd w:val="clear" w:color="auto" w:fill="B3EDBA"/>
      </w:tcPr>
    </w:tblStylePr>
  </w:style>
  <w:style w:type="table" w:customStyle="1" w:styleId="LightShading-Accent41">
    <w:name w:val="Light Shading - Accent 41"/>
    <w:basedOn w:val="TableNormal"/>
    <w:next w:val="LightShading-Accent4"/>
    <w:uiPriority w:val="60"/>
    <w:rsid w:val="009B1872"/>
    <w:pPr>
      <w:spacing w:after="0" w:line="240" w:lineRule="auto"/>
    </w:pPr>
    <w:rPr>
      <w:rFonts w:ascii="Aptos" w:eastAsia="Times New Roman" w:hAnsi="Aptos" w:cs="Aptos"/>
      <w:color w:val="0B769F"/>
      <w:kern w:val="0"/>
      <w:lang w:val="en"/>
      <w14:ligatures w14:val="none"/>
    </w:rPr>
    <w:tblPr>
      <w:tblStyleRowBandSize w:val="1"/>
      <w:tblStyleColBandSize w:val="1"/>
      <w:tblBorders>
        <w:top w:val="single" w:sz="8" w:space="0" w:color="0F9ED5"/>
        <w:bottom w:val="single" w:sz="8" w:space="0" w:color="0F9ED5"/>
      </w:tblBorders>
    </w:tblPr>
    <w:tblStylePr w:type="fir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la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cPr>
    </w:tblStylePr>
    <w:tblStylePr w:type="band1Horz">
      <w:tblPr/>
      <w:tcPr>
        <w:tcBorders>
          <w:left w:val="nil"/>
          <w:right w:val="nil"/>
          <w:insideH w:val="nil"/>
          <w:insideV w:val="nil"/>
        </w:tcBorders>
        <w:shd w:val="clear" w:color="auto" w:fill="BDE9FA"/>
      </w:tcPr>
    </w:tblStylePr>
  </w:style>
  <w:style w:type="table" w:customStyle="1" w:styleId="LightShading-Accent51">
    <w:name w:val="Light Shading - Accent 51"/>
    <w:basedOn w:val="TableNormal"/>
    <w:next w:val="LightShading-Accent5"/>
    <w:uiPriority w:val="60"/>
    <w:rsid w:val="009B1872"/>
    <w:pPr>
      <w:spacing w:after="0" w:line="240" w:lineRule="auto"/>
    </w:pPr>
    <w:rPr>
      <w:rFonts w:ascii="Aptos" w:eastAsia="Times New Roman" w:hAnsi="Aptos" w:cs="Aptos"/>
      <w:color w:val="77206D"/>
      <w:kern w:val="0"/>
      <w:lang w:val="en"/>
      <w14:ligatures w14:val="none"/>
    </w:rPr>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customStyle="1" w:styleId="LightShading-Accent61">
    <w:name w:val="Light Shading - Accent 61"/>
    <w:basedOn w:val="TableNormal"/>
    <w:next w:val="LightShading-Accent6"/>
    <w:uiPriority w:val="60"/>
    <w:rsid w:val="009B1872"/>
    <w:pPr>
      <w:spacing w:after="0" w:line="240" w:lineRule="auto"/>
    </w:pPr>
    <w:rPr>
      <w:rFonts w:ascii="Aptos" w:eastAsia="Times New Roman" w:hAnsi="Aptos" w:cs="Aptos"/>
      <w:color w:val="3A7C22"/>
      <w:kern w:val="0"/>
      <w:lang w:val="en"/>
      <w14:ligatures w14:val="none"/>
    </w:rPr>
    <w:tblPr>
      <w:tblStyleRowBandSize w:val="1"/>
      <w:tblStyleColBandSize w:val="1"/>
      <w:tblBorders>
        <w:top w:val="single" w:sz="8" w:space="0" w:color="4EA72E"/>
        <w:bottom w:val="single" w:sz="8" w:space="0" w:color="4EA72E"/>
      </w:tblBorders>
    </w:tblPr>
    <w:tblStylePr w:type="fir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la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cPr>
    </w:tblStylePr>
    <w:tblStylePr w:type="band1Horz">
      <w:tblPr/>
      <w:tcPr>
        <w:tcBorders>
          <w:left w:val="nil"/>
          <w:right w:val="nil"/>
          <w:insideH w:val="nil"/>
          <w:insideV w:val="nil"/>
        </w:tcBorders>
        <w:shd w:val="clear" w:color="auto" w:fill="D0EFC5"/>
      </w:tcPr>
    </w:tblStylePr>
  </w:style>
  <w:style w:type="table" w:customStyle="1" w:styleId="LightList1">
    <w:name w:val="Light List1"/>
    <w:basedOn w:val="TableNormal"/>
    <w:next w:val="LightList"/>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pPr>
        <w:spacing w:before="0" w:after="0" w:line="240" w:lineRule="auto"/>
      </w:pPr>
      <w:rPr>
        <w:b/>
        <w:bCs/>
        <w:color w:val="FFFFFF"/>
      </w:rPr>
      <w:tblPr/>
      <w:tcPr>
        <w:shd w:val="clear" w:color="auto" w:fill="156082"/>
      </w:tcPr>
    </w:tblStylePr>
    <w:tblStylePr w:type="lastRow">
      <w:pPr>
        <w:spacing w:before="0" w:after="0" w:line="240" w:lineRule="auto"/>
      </w:pPr>
      <w:rPr>
        <w:b/>
        <w:bCs/>
      </w:rPr>
      <w:tblPr/>
      <w:tcPr>
        <w:tcBorders>
          <w:top w:val="double" w:sz="6" w:space="0" w:color="156082"/>
          <w:left w:val="single" w:sz="8" w:space="0" w:color="156082"/>
          <w:bottom w:val="single" w:sz="8" w:space="0" w:color="156082"/>
          <w:right w:val="single" w:sz="8" w:space="0" w:color="156082"/>
        </w:tcBorders>
      </w:tcPr>
    </w:tblStylePr>
    <w:tblStylePr w:type="firstCol">
      <w:rPr>
        <w:b/>
        <w:bCs/>
      </w:rPr>
    </w:tblStylePr>
    <w:tblStylePr w:type="lastCol">
      <w:rPr>
        <w:b/>
        <w:bCs/>
      </w:rPr>
    </w:tblStylePr>
    <w:tblStylePr w:type="band1Vert">
      <w:tblPr/>
      <w:tcPr>
        <w:tcBorders>
          <w:top w:val="single" w:sz="8" w:space="0" w:color="156082"/>
          <w:left w:val="single" w:sz="8" w:space="0" w:color="156082"/>
          <w:bottom w:val="single" w:sz="8" w:space="0" w:color="156082"/>
          <w:right w:val="single" w:sz="8" w:space="0" w:color="156082"/>
        </w:tcBorders>
      </w:tcPr>
    </w:tblStylePr>
    <w:tblStylePr w:type="band1Horz">
      <w:tblPr/>
      <w:tcPr>
        <w:tcBorders>
          <w:top w:val="single" w:sz="8" w:space="0" w:color="156082"/>
          <w:left w:val="single" w:sz="8" w:space="0" w:color="156082"/>
          <w:bottom w:val="single" w:sz="8" w:space="0" w:color="156082"/>
          <w:right w:val="single" w:sz="8" w:space="0" w:color="156082"/>
        </w:tcBorders>
      </w:tcPr>
    </w:tblStylePr>
  </w:style>
  <w:style w:type="table" w:customStyle="1" w:styleId="LightList-Accent21">
    <w:name w:val="Light List - Accent 21"/>
    <w:basedOn w:val="TableNormal"/>
    <w:next w:val="LightList-Accent2"/>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table" w:customStyle="1" w:styleId="LightList-Accent31">
    <w:name w:val="Light List - Accent 31"/>
    <w:basedOn w:val="TableNormal"/>
    <w:next w:val="LightList-Accent3"/>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table" w:customStyle="1" w:styleId="LightList-Accent41">
    <w:name w:val="Light List - Accent 41"/>
    <w:basedOn w:val="TableNormal"/>
    <w:next w:val="LightList-Accent4"/>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pPr>
        <w:spacing w:before="0" w:after="0" w:line="240" w:lineRule="auto"/>
      </w:pPr>
      <w:rPr>
        <w:b/>
        <w:bCs/>
        <w:color w:val="FFFFFF"/>
      </w:rPr>
      <w:tblPr/>
      <w:tcPr>
        <w:shd w:val="clear" w:color="auto" w:fill="0F9ED5"/>
      </w:tcPr>
    </w:tblStylePr>
    <w:tblStylePr w:type="lastRow">
      <w:pPr>
        <w:spacing w:before="0" w:after="0" w:line="240" w:lineRule="auto"/>
      </w:pPr>
      <w:rPr>
        <w:b/>
        <w:bCs/>
      </w:rPr>
      <w:tblPr/>
      <w:tcPr>
        <w:tcBorders>
          <w:top w:val="double" w:sz="6" w:space="0" w:color="0F9ED5"/>
          <w:left w:val="single" w:sz="8" w:space="0" w:color="0F9ED5"/>
          <w:bottom w:val="single" w:sz="8" w:space="0" w:color="0F9ED5"/>
          <w:right w:val="single" w:sz="8" w:space="0" w:color="0F9ED5"/>
        </w:tcBorders>
      </w:tcPr>
    </w:tblStylePr>
    <w:tblStylePr w:type="firstCol">
      <w:rPr>
        <w:b/>
        <w:bCs/>
      </w:rPr>
    </w:tblStylePr>
    <w:tblStylePr w:type="lastCol">
      <w:rPr>
        <w:b/>
        <w:bCs/>
      </w:rPr>
    </w:tblStylePr>
    <w:tblStylePr w:type="band1Vert">
      <w:tblPr/>
      <w:tcPr>
        <w:tcBorders>
          <w:top w:val="single" w:sz="8" w:space="0" w:color="0F9ED5"/>
          <w:left w:val="single" w:sz="8" w:space="0" w:color="0F9ED5"/>
          <w:bottom w:val="single" w:sz="8" w:space="0" w:color="0F9ED5"/>
          <w:right w:val="single" w:sz="8" w:space="0" w:color="0F9ED5"/>
        </w:tcBorders>
      </w:tcPr>
    </w:tblStylePr>
    <w:tblStylePr w:type="band1Horz">
      <w:tblPr/>
      <w:tcPr>
        <w:tcBorders>
          <w:top w:val="single" w:sz="8" w:space="0" w:color="0F9ED5"/>
          <w:left w:val="single" w:sz="8" w:space="0" w:color="0F9ED5"/>
          <w:bottom w:val="single" w:sz="8" w:space="0" w:color="0F9ED5"/>
          <w:right w:val="single" w:sz="8" w:space="0" w:color="0F9ED5"/>
        </w:tcBorders>
      </w:tcPr>
    </w:tblStylePr>
  </w:style>
  <w:style w:type="table" w:customStyle="1" w:styleId="LightList-Accent51">
    <w:name w:val="Light List - Accent 51"/>
    <w:basedOn w:val="TableNormal"/>
    <w:next w:val="LightList-Accent5"/>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pPr>
        <w:spacing w:before="0" w:after="0" w:line="240" w:lineRule="auto"/>
      </w:pPr>
      <w:rPr>
        <w:b/>
        <w:bCs/>
        <w:color w:val="FFFFFF"/>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tblStylePr w:type="band1Horz">
      <w:tblPr/>
      <w:tcPr>
        <w:tcBorders>
          <w:top w:val="single" w:sz="8" w:space="0" w:color="A02B93"/>
          <w:left w:val="single" w:sz="8" w:space="0" w:color="A02B93"/>
          <w:bottom w:val="single" w:sz="8" w:space="0" w:color="A02B93"/>
          <w:right w:val="single" w:sz="8" w:space="0" w:color="A02B93"/>
        </w:tcBorders>
      </w:tcPr>
    </w:tblStylePr>
  </w:style>
  <w:style w:type="table" w:customStyle="1" w:styleId="LightList-Accent61">
    <w:name w:val="Light List - Accent 61"/>
    <w:basedOn w:val="TableNormal"/>
    <w:next w:val="LightList-Accent6"/>
    <w:uiPriority w:val="61"/>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pPr>
        <w:spacing w:before="0" w:after="0" w:line="240" w:lineRule="auto"/>
      </w:pPr>
      <w:rPr>
        <w:b/>
        <w:bCs/>
        <w:color w:val="FFFFFF"/>
      </w:rPr>
      <w:tblPr/>
      <w:tcPr>
        <w:shd w:val="clear" w:color="auto" w:fill="4EA72E"/>
      </w:tcPr>
    </w:tblStylePr>
    <w:tblStylePr w:type="lastRow">
      <w:pPr>
        <w:spacing w:before="0" w:after="0" w:line="240" w:lineRule="auto"/>
      </w:pPr>
      <w:rPr>
        <w:b/>
        <w:bCs/>
      </w:rPr>
      <w:tblPr/>
      <w:tcPr>
        <w:tcBorders>
          <w:top w:val="double" w:sz="6" w:space="0" w:color="4EA72E"/>
          <w:left w:val="single" w:sz="8" w:space="0" w:color="4EA72E"/>
          <w:bottom w:val="single" w:sz="8" w:space="0" w:color="4EA72E"/>
          <w:right w:val="single" w:sz="8" w:space="0" w:color="4EA72E"/>
        </w:tcBorders>
      </w:tcPr>
    </w:tblStylePr>
    <w:tblStylePr w:type="firstCol">
      <w:rPr>
        <w:b/>
        <w:bCs/>
      </w:rPr>
    </w:tblStylePr>
    <w:tblStylePr w:type="lastCol">
      <w:rPr>
        <w:b/>
        <w:bCs/>
      </w:rPr>
    </w:tblStylePr>
    <w:tblStylePr w:type="band1Vert">
      <w:tblPr/>
      <w:tcPr>
        <w:tcBorders>
          <w:top w:val="single" w:sz="8" w:space="0" w:color="4EA72E"/>
          <w:left w:val="single" w:sz="8" w:space="0" w:color="4EA72E"/>
          <w:bottom w:val="single" w:sz="8" w:space="0" w:color="4EA72E"/>
          <w:right w:val="single" w:sz="8" w:space="0" w:color="4EA72E"/>
        </w:tcBorders>
      </w:tcPr>
    </w:tblStylePr>
    <w:tblStylePr w:type="band1Horz">
      <w:tblPr/>
      <w:tcPr>
        <w:tcBorders>
          <w:top w:val="single" w:sz="8" w:space="0" w:color="4EA72E"/>
          <w:left w:val="single" w:sz="8" w:space="0" w:color="4EA72E"/>
          <w:bottom w:val="single" w:sz="8" w:space="0" w:color="4EA72E"/>
          <w:right w:val="single" w:sz="8" w:space="0" w:color="4EA72E"/>
        </w:tcBorders>
      </w:tcPr>
    </w:tblStylePr>
  </w:style>
  <w:style w:type="table" w:customStyle="1" w:styleId="LightGrid1">
    <w:name w:val="Light Grid1"/>
    <w:basedOn w:val="TableNormal"/>
    <w:next w:val="LightGrid"/>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ptos Display" w:eastAsia="Times New Roman" w:hAnsi="Aptos Display"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Times New Roman" w:hAnsi="Aptos Display" w:cs="Times New Roman"/>
        <w:b/>
        <w:bCs/>
      </w:rPr>
      <w:tblPr/>
      <w:tcPr>
        <w:tcBorders>
          <w:top w:val="single" w:sz="8" w:space="0" w:color="156082"/>
          <w:left w:val="single" w:sz="8" w:space="0" w:color="156082"/>
          <w:bottom w:val="single" w:sz="18" w:space="0" w:color="156082"/>
          <w:right w:val="single" w:sz="8" w:space="0" w:color="156082"/>
          <w:insideH w:val="nil"/>
          <w:insideV w:val="single" w:sz="8" w:space="0" w:color="15608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56082"/>
          <w:left w:val="single" w:sz="8" w:space="0" w:color="156082"/>
          <w:bottom w:val="single" w:sz="8" w:space="0" w:color="156082"/>
          <w:right w:val="single" w:sz="8" w:space="0" w:color="156082"/>
          <w:insideH w:val="nil"/>
          <w:insideV w:val="single" w:sz="8" w:space="0" w:color="15608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clear" w:color="auto" w:fill="B2DEF2"/>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clear" w:color="auto" w:fill="B2DEF2"/>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LightGrid-Accent21">
    <w:name w:val="Light Grid - Accent 21"/>
    <w:basedOn w:val="TableNormal"/>
    <w:next w:val="LightGrid-Accent2"/>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blStylePr w:type="firstRow">
      <w:pPr>
        <w:spacing w:before="0" w:after="0" w:line="240" w:lineRule="auto"/>
      </w:pPr>
      <w:rPr>
        <w:rFonts w:ascii="Aptos Display" w:eastAsia="Times New Roman" w:hAnsi="Aptos Display" w:cs="Times New Roman"/>
        <w:b/>
        <w:bCs/>
      </w:rPr>
      <w:tblPr/>
      <w:tcPr>
        <w:tcBorders>
          <w:top w:val="single" w:sz="8" w:space="0" w:color="E97132"/>
          <w:left w:val="single" w:sz="8" w:space="0" w:color="E97132"/>
          <w:bottom w:val="single" w:sz="18" w:space="0" w:color="E97132"/>
          <w:right w:val="single" w:sz="8" w:space="0" w:color="E97132"/>
          <w:insideH w:val="nil"/>
          <w:insideV w:val="single" w:sz="8" w:space="0" w:color="E9713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E97132"/>
          <w:left w:val="single" w:sz="8" w:space="0" w:color="E97132"/>
          <w:bottom w:val="single" w:sz="8" w:space="0" w:color="E97132"/>
          <w:right w:val="single" w:sz="8" w:space="0" w:color="E97132"/>
          <w:insideH w:val="nil"/>
          <w:insideV w:val="single" w:sz="8" w:space="0" w:color="E9713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E97132"/>
          <w:left w:val="single" w:sz="8" w:space="0" w:color="E97132"/>
          <w:bottom w:val="single" w:sz="8" w:space="0" w:color="E97132"/>
          <w:right w:val="single" w:sz="8" w:space="0" w:color="E97132"/>
        </w:tcBorders>
      </w:tcPr>
    </w:tblStylePr>
    <w:tblStylePr w:type="band1Vert">
      <w:tblPr/>
      <w:tcPr>
        <w:tcBorders>
          <w:top w:val="single" w:sz="8" w:space="0" w:color="E97132"/>
          <w:left w:val="single" w:sz="8" w:space="0" w:color="E97132"/>
          <w:bottom w:val="single" w:sz="8" w:space="0" w:color="E97132"/>
          <w:right w:val="single" w:sz="8" w:space="0" w:color="E97132"/>
        </w:tcBorders>
        <w:shd w:val="clear" w:color="auto" w:fill="F9DBCC"/>
      </w:tcPr>
    </w:tblStylePr>
    <w:tblStylePr w:type="band1Horz">
      <w:tblPr/>
      <w:tcPr>
        <w:tcBorders>
          <w:top w:val="single" w:sz="8" w:space="0" w:color="E97132"/>
          <w:left w:val="single" w:sz="8" w:space="0" w:color="E97132"/>
          <w:bottom w:val="single" w:sz="8" w:space="0" w:color="E97132"/>
          <w:right w:val="single" w:sz="8" w:space="0" w:color="E97132"/>
          <w:insideV w:val="single" w:sz="8" w:space="0" w:color="E97132"/>
        </w:tcBorders>
        <w:shd w:val="clear" w:color="auto" w:fill="F9DBCC"/>
      </w:tcPr>
    </w:tblStylePr>
    <w:tblStylePr w:type="band2Horz">
      <w:tblPr/>
      <w:tcPr>
        <w:tcBorders>
          <w:top w:val="single" w:sz="8" w:space="0" w:color="E97132"/>
          <w:left w:val="single" w:sz="8" w:space="0" w:color="E97132"/>
          <w:bottom w:val="single" w:sz="8" w:space="0" w:color="E97132"/>
          <w:right w:val="single" w:sz="8" w:space="0" w:color="E97132"/>
          <w:insideV w:val="single" w:sz="8" w:space="0" w:color="E97132"/>
        </w:tcBorders>
      </w:tcPr>
    </w:tblStylePr>
  </w:style>
  <w:style w:type="table" w:customStyle="1" w:styleId="LightGrid-Accent31">
    <w:name w:val="Light Grid - Accent 31"/>
    <w:basedOn w:val="TableNormal"/>
    <w:next w:val="LightGrid-Accent3"/>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blStylePr w:type="firstRow">
      <w:pPr>
        <w:spacing w:before="0" w:after="0" w:line="240" w:lineRule="auto"/>
      </w:pPr>
      <w:rPr>
        <w:rFonts w:ascii="Aptos Display" w:eastAsia="Times New Roman" w:hAnsi="Aptos Display" w:cs="Times New Roman"/>
        <w:b/>
        <w:bCs/>
      </w:rPr>
      <w:tblPr/>
      <w:tcPr>
        <w:tcBorders>
          <w:top w:val="single" w:sz="8" w:space="0" w:color="196B24"/>
          <w:left w:val="single" w:sz="8" w:space="0" w:color="196B24"/>
          <w:bottom w:val="single" w:sz="18" w:space="0" w:color="196B24"/>
          <w:right w:val="single" w:sz="8" w:space="0" w:color="196B24"/>
          <w:insideH w:val="nil"/>
          <w:insideV w:val="single" w:sz="8" w:space="0" w:color="196B24"/>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96B24"/>
          <w:left w:val="single" w:sz="8" w:space="0" w:color="196B24"/>
          <w:bottom w:val="single" w:sz="8" w:space="0" w:color="196B24"/>
          <w:right w:val="single" w:sz="8" w:space="0" w:color="196B24"/>
          <w:insideH w:val="nil"/>
          <w:insideV w:val="single" w:sz="8" w:space="0" w:color="196B24"/>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96B24"/>
          <w:left w:val="single" w:sz="8" w:space="0" w:color="196B24"/>
          <w:bottom w:val="single" w:sz="8" w:space="0" w:color="196B24"/>
          <w:right w:val="single" w:sz="8" w:space="0" w:color="196B24"/>
        </w:tcBorders>
      </w:tcPr>
    </w:tblStylePr>
    <w:tblStylePr w:type="band1Vert">
      <w:tblPr/>
      <w:tcPr>
        <w:tcBorders>
          <w:top w:val="single" w:sz="8" w:space="0" w:color="196B24"/>
          <w:left w:val="single" w:sz="8" w:space="0" w:color="196B24"/>
          <w:bottom w:val="single" w:sz="8" w:space="0" w:color="196B24"/>
          <w:right w:val="single" w:sz="8" w:space="0" w:color="196B24"/>
        </w:tcBorders>
        <w:shd w:val="clear" w:color="auto" w:fill="B3EDBA"/>
      </w:tcPr>
    </w:tblStylePr>
    <w:tblStylePr w:type="band1Horz">
      <w:tblPr/>
      <w:tcPr>
        <w:tcBorders>
          <w:top w:val="single" w:sz="8" w:space="0" w:color="196B24"/>
          <w:left w:val="single" w:sz="8" w:space="0" w:color="196B24"/>
          <w:bottom w:val="single" w:sz="8" w:space="0" w:color="196B24"/>
          <w:right w:val="single" w:sz="8" w:space="0" w:color="196B24"/>
          <w:insideV w:val="single" w:sz="8" w:space="0" w:color="196B24"/>
        </w:tcBorders>
        <w:shd w:val="clear" w:color="auto" w:fill="B3EDBA"/>
      </w:tcPr>
    </w:tblStylePr>
    <w:tblStylePr w:type="band2Horz">
      <w:tblPr/>
      <w:tcPr>
        <w:tcBorders>
          <w:top w:val="single" w:sz="8" w:space="0" w:color="196B24"/>
          <w:left w:val="single" w:sz="8" w:space="0" w:color="196B24"/>
          <w:bottom w:val="single" w:sz="8" w:space="0" w:color="196B24"/>
          <w:right w:val="single" w:sz="8" w:space="0" w:color="196B24"/>
          <w:insideV w:val="single" w:sz="8" w:space="0" w:color="196B24"/>
        </w:tcBorders>
      </w:tcPr>
    </w:tblStylePr>
  </w:style>
  <w:style w:type="table" w:customStyle="1" w:styleId="LightGrid-Accent41">
    <w:name w:val="Light Grid - Accent 41"/>
    <w:basedOn w:val="TableNormal"/>
    <w:next w:val="LightGrid-Accent4"/>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blStylePr w:type="firstRow">
      <w:pPr>
        <w:spacing w:before="0" w:after="0" w:line="240" w:lineRule="auto"/>
      </w:pPr>
      <w:rPr>
        <w:rFonts w:ascii="Aptos Display" w:eastAsia="Times New Roman" w:hAnsi="Aptos Display" w:cs="Times New Roman"/>
        <w:b/>
        <w:bCs/>
      </w:rPr>
      <w:tblPr/>
      <w:tcPr>
        <w:tcBorders>
          <w:top w:val="single" w:sz="8" w:space="0" w:color="0F9ED5"/>
          <w:left w:val="single" w:sz="8" w:space="0" w:color="0F9ED5"/>
          <w:bottom w:val="single" w:sz="18" w:space="0" w:color="0F9ED5"/>
          <w:right w:val="single" w:sz="8" w:space="0" w:color="0F9ED5"/>
          <w:insideH w:val="nil"/>
          <w:insideV w:val="single" w:sz="8" w:space="0" w:color="0F9ED5"/>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F9ED5"/>
          <w:left w:val="single" w:sz="8" w:space="0" w:color="0F9ED5"/>
          <w:bottom w:val="single" w:sz="8" w:space="0" w:color="0F9ED5"/>
          <w:right w:val="single" w:sz="8" w:space="0" w:color="0F9ED5"/>
          <w:insideH w:val="nil"/>
          <w:insideV w:val="single" w:sz="8" w:space="0" w:color="0F9ED5"/>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F9ED5"/>
          <w:left w:val="single" w:sz="8" w:space="0" w:color="0F9ED5"/>
          <w:bottom w:val="single" w:sz="8" w:space="0" w:color="0F9ED5"/>
          <w:right w:val="single" w:sz="8" w:space="0" w:color="0F9ED5"/>
        </w:tcBorders>
      </w:tcPr>
    </w:tblStylePr>
    <w:tblStylePr w:type="band1Vert">
      <w:tblPr/>
      <w:tcPr>
        <w:tcBorders>
          <w:top w:val="single" w:sz="8" w:space="0" w:color="0F9ED5"/>
          <w:left w:val="single" w:sz="8" w:space="0" w:color="0F9ED5"/>
          <w:bottom w:val="single" w:sz="8" w:space="0" w:color="0F9ED5"/>
          <w:right w:val="single" w:sz="8" w:space="0" w:color="0F9ED5"/>
        </w:tcBorders>
        <w:shd w:val="clear" w:color="auto" w:fill="BDE9FA"/>
      </w:tcPr>
    </w:tblStylePr>
    <w:tblStylePr w:type="band1Horz">
      <w:tblPr/>
      <w:tcPr>
        <w:tcBorders>
          <w:top w:val="single" w:sz="8" w:space="0" w:color="0F9ED5"/>
          <w:left w:val="single" w:sz="8" w:space="0" w:color="0F9ED5"/>
          <w:bottom w:val="single" w:sz="8" w:space="0" w:color="0F9ED5"/>
          <w:right w:val="single" w:sz="8" w:space="0" w:color="0F9ED5"/>
          <w:insideV w:val="single" w:sz="8" w:space="0" w:color="0F9ED5"/>
        </w:tcBorders>
        <w:shd w:val="clear" w:color="auto" w:fill="BDE9FA"/>
      </w:tcPr>
    </w:tblStylePr>
    <w:tblStylePr w:type="band2Horz">
      <w:tblPr/>
      <w:tcPr>
        <w:tcBorders>
          <w:top w:val="single" w:sz="8" w:space="0" w:color="0F9ED5"/>
          <w:left w:val="single" w:sz="8" w:space="0" w:color="0F9ED5"/>
          <w:bottom w:val="single" w:sz="8" w:space="0" w:color="0F9ED5"/>
          <w:right w:val="single" w:sz="8" w:space="0" w:color="0F9ED5"/>
          <w:insideV w:val="single" w:sz="8" w:space="0" w:color="0F9ED5"/>
        </w:tcBorders>
      </w:tcPr>
    </w:tblStylePr>
  </w:style>
  <w:style w:type="table" w:customStyle="1" w:styleId="LightGrid-Accent51">
    <w:name w:val="Light Grid - Accent 51"/>
    <w:basedOn w:val="TableNormal"/>
    <w:next w:val="LightGrid-Accent5"/>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blStylePr w:type="firstRow">
      <w:pPr>
        <w:spacing w:before="0" w:after="0" w:line="240" w:lineRule="auto"/>
      </w:pPr>
      <w:rPr>
        <w:rFonts w:ascii="Aptos Display" w:eastAsia="Times New Roman" w:hAnsi="Aptos Display" w:cs="Times New Roman"/>
        <w:b/>
        <w:bCs/>
      </w:rPr>
      <w:tblPr/>
      <w:tcPr>
        <w:tcBorders>
          <w:top w:val="single" w:sz="8" w:space="0" w:color="A02B93"/>
          <w:left w:val="single" w:sz="8" w:space="0" w:color="A02B93"/>
          <w:bottom w:val="single" w:sz="18" w:space="0" w:color="A02B93"/>
          <w:right w:val="single" w:sz="8" w:space="0" w:color="A02B93"/>
          <w:insideH w:val="nil"/>
          <w:insideV w:val="single" w:sz="8" w:space="0" w:color="A02B93"/>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A02B93"/>
          <w:left w:val="single" w:sz="8" w:space="0" w:color="A02B93"/>
          <w:bottom w:val="single" w:sz="8" w:space="0" w:color="A02B93"/>
          <w:right w:val="single" w:sz="8" w:space="0" w:color="A02B93"/>
          <w:insideH w:val="nil"/>
          <w:insideV w:val="single" w:sz="8" w:space="0" w:color="A02B93"/>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A02B93"/>
          <w:left w:val="single" w:sz="8" w:space="0" w:color="A02B93"/>
          <w:bottom w:val="single" w:sz="8" w:space="0" w:color="A02B93"/>
          <w:right w:val="single" w:sz="8" w:space="0" w:color="A02B93"/>
        </w:tcBorders>
      </w:tcPr>
    </w:tblStylePr>
    <w:tblStylePr w:type="band1Vert">
      <w:tblPr/>
      <w:tcPr>
        <w:tcBorders>
          <w:top w:val="single" w:sz="8" w:space="0" w:color="A02B93"/>
          <w:left w:val="single" w:sz="8" w:space="0" w:color="A02B93"/>
          <w:bottom w:val="single" w:sz="8" w:space="0" w:color="A02B93"/>
          <w:right w:val="single" w:sz="8" w:space="0" w:color="A02B93"/>
        </w:tcBorders>
        <w:shd w:val="clear" w:color="auto" w:fill="EFC3E9"/>
      </w:tcPr>
    </w:tblStylePr>
    <w:tblStylePr w:type="band1Horz">
      <w:tblPr/>
      <w:tcPr>
        <w:tcBorders>
          <w:top w:val="single" w:sz="8" w:space="0" w:color="A02B93"/>
          <w:left w:val="single" w:sz="8" w:space="0" w:color="A02B93"/>
          <w:bottom w:val="single" w:sz="8" w:space="0" w:color="A02B93"/>
          <w:right w:val="single" w:sz="8" w:space="0" w:color="A02B93"/>
          <w:insideV w:val="single" w:sz="8" w:space="0" w:color="A02B93"/>
        </w:tcBorders>
        <w:shd w:val="clear" w:color="auto" w:fill="EFC3E9"/>
      </w:tcPr>
    </w:tblStylePr>
    <w:tblStylePr w:type="band2Horz">
      <w:tblPr/>
      <w:tcPr>
        <w:tcBorders>
          <w:top w:val="single" w:sz="8" w:space="0" w:color="A02B93"/>
          <w:left w:val="single" w:sz="8" w:space="0" w:color="A02B93"/>
          <w:bottom w:val="single" w:sz="8" w:space="0" w:color="A02B93"/>
          <w:right w:val="single" w:sz="8" w:space="0" w:color="A02B93"/>
          <w:insideV w:val="single" w:sz="8" w:space="0" w:color="A02B93"/>
        </w:tcBorders>
      </w:tcPr>
    </w:tblStylePr>
  </w:style>
  <w:style w:type="table" w:customStyle="1" w:styleId="LightGrid-Accent61">
    <w:name w:val="Light Grid - Accent 61"/>
    <w:basedOn w:val="TableNormal"/>
    <w:next w:val="LightGrid-Accent6"/>
    <w:uiPriority w:val="62"/>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blStylePr w:type="firstRow">
      <w:pPr>
        <w:spacing w:before="0" w:after="0" w:line="240" w:lineRule="auto"/>
      </w:pPr>
      <w:rPr>
        <w:rFonts w:ascii="Aptos Display" w:eastAsia="Times New Roman" w:hAnsi="Aptos Display" w:cs="Times New Roman"/>
        <w:b/>
        <w:bCs/>
      </w:rPr>
      <w:tblPr/>
      <w:tcPr>
        <w:tcBorders>
          <w:top w:val="single" w:sz="8" w:space="0" w:color="4EA72E"/>
          <w:left w:val="single" w:sz="8" w:space="0" w:color="4EA72E"/>
          <w:bottom w:val="single" w:sz="18" w:space="0" w:color="4EA72E"/>
          <w:right w:val="single" w:sz="8" w:space="0" w:color="4EA72E"/>
          <w:insideH w:val="nil"/>
          <w:insideV w:val="single" w:sz="8" w:space="0" w:color="4EA72E"/>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4EA72E"/>
          <w:left w:val="single" w:sz="8" w:space="0" w:color="4EA72E"/>
          <w:bottom w:val="single" w:sz="8" w:space="0" w:color="4EA72E"/>
          <w:right w:val="single" w:sz="8" w:space="0" w:color="4EA72E"/>
          <w:insideH w:val="nil"/>
          <w:insideV w:val="single" w:sz="8" w:space="0" w:color="4EA72E"/>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4EA72E"/>
          <w:left w:val="single" w:sz="8" w:space="0" w:color="4EA72E"/>
          <w:bottom w:val="single" w:sz="8" w:space="0" w:color="4EA72E"/>
          <w:right w:val="single" w:sz="8" w:space="0" w:color="4EA72E"/>
        </w:tcBorders>
      </w:tcPr>
    </w:tblStylePr>
    <w:tblStylePr w:type="band1Vert">
      <w:tblPr/>
      <w:tcPr>
        <w:tcBorders>
          <w:top w:val="single" w:sz="8" w:space="0" w:color="4EA72E"/>
          <w:left w:val="single" w:sz="8" w:space="0" w:color="4EA72E"/>
          <w:bottom w:val="single" w:sz="8" w:space="0" w:color="4EA72E"/>
          <w:right w:val="single" w:sz="8" w:space="0" w:color="4EA72E"/>
        </w:tcBorders>
        <w:shd w:val="clear" w:color="auto" w:fill="D0EFC5"/>
      </w:tcPr>
    </w:tblStylePr>
    <w:tblStylePr w:type="band1Horz">
      <w:tblPr/>
      <w:tcPr>
        <w:tcBorders>
          <w:top w:val="single" w:sz="8" w:space="0" w:color="4EA72E"/>
          <w:left w:val="single" w:sz="8" w:space="0" w:color="4EA72E"/>
          <w:bottom w:val="single" w:sz="8" w:space="0" w:color="4EA72E"/>
          <w:right w:val="single" w:sz="8" w:space="0" w:color="4EA72E"/>
          <w:insideV w:val="single" w:sz="8" w:space="0" w:color="4EA72E"/>
        </w:tcBorders>
        <w:shd w:val="clear" w:color="auto" w:fill="D0EFC5"/>
      </w:tcPr>
    </w:tblStylePr>
    <w:tblStylePr w:type="band2Horz">
      <w:tblPr/>
      <w:tcPr>
        <w:tcBorders>
          <w:top w:val="single" w:sz="8" w:space="0" w:color="4EA72E"/>
          <w:left w:val="single" w:sz="8" w:space="0" w:color="4EA72E"/>
          <w:bottom w:val="single" w:sz="8" w:space="0" w:color="4EA72E"/>
          <w:right w:val="single" w:sz="8" w:space="0" w:color="4EA72E"/>
          <w:insideV w:val="single" w:sz="8" w:space="0" w:color="4EA72E"/>
        </w:tcBorders>
      </w:tcPr>
    </w:tblStylePr>
  </w:style>
  <w:style w:type="table" w:customStyle="1" w:styleId="MediumShading11">
    <w:name w:val="Medium Shading 11"/>
    <w:basedOn w:val="TableNormal"/>
    <w:next w:val="MediumShading1"/>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tblBorders>
    </w:tblPr>
    <w:tblStylePr w:type="firstRow">
      <w:pPr>
        <w:spacing w:before="0" w:after="0" w:line="240" w:lineRule="auto"/>
      </w:pPr>
      <w:rPr>
        <w:b/>
        <w:bCs/>
        <w:color w:val="FFFFFF"/>
      </w:rPr>
      <w:tblPr/>
      <w:tcPr>
        <w:tcBorders>
          <w:top w:val="single" w:sz="8" w:space="0" w:color="EE9465"/>
          <w:left w:val="single" w:sz="8" w:space="0" w:color="EE9465"/>
          <w:bottom w:val="single" w:sz="8" w:space="0" w:color="EE9465"/>
          <w:right w:val="single" w:sz="8" w:space="0" w:color="EE9465"/>
          <w:insideH w:val="nil"/>
          <w:insideV w:val="nil"/>
        </w:tcBorders>
        <w:shd w:val="clear" w:color="auto" w:fill="E97132"/>
      </w:tcPr>
    </w:tblStylePr>
    <w:tblStylePr w:type="lastRow">
      <w:pPr>
        <w:spacing w:before="0" w:after="0" w:line="240" w:lineRule="auto"/>
      </w:pPr>
      <w:rPr>
        <w:b/>
        <w:bCs/>
      </w:rPr>
      <w:tblPr/>
      <w:tcPr>
        <w:tcBorders>
          <w:top w:val="double" w:sz="6" w:space="0" w:color="EE9465"/>
          <w:left w:val="single" w:sz="8" w:space="0" w:color="EE9465"/>
          <w:bottom w:val="single" w:sz="8" w:space="0" w:color="EE9465"/>
          <w:right w:val="single" w:sz="8" w:space="0" w:color="EE9465"/>
          <w:insideH w:val="nil"/>
          <w:insideV w:val="nil"/>
        </w:tcBorders>
      </w:tcPr>
    </w:tblStylePr>
    <w:tblStylePr w:type="firstCol">
      <w:rPr>
        <w:b/>
        <w:bCs/>
      </w:rPr>
    </w:tblStylePr>
    <w:tblStylePr w:type="lastCol">
      <w:rPr>
        <w:b/>
        <w:bCs/>
      </w:rPr>
    </w:tblStylePr>
    <w:tblStylePr w:type="band1Vert">
      <w:tblPr/>
      <w:tcPr>
        <w:shd w:val="clear" w:color="auto" w:fill="F9DBCC"/>
      </w:tcPr>
    </w:tblStylePr>
    <w:tblStylePr w:type="band1Horz">
      <w:tblPr/>
      <w:tcPr>
        <w:tcBorders>
          <w:insideH w:val="nil"/>
          <w:insideV w:val="nil"/>
        </w:tcBorders>
        <w:shd w:val="clear" w:color="auto" w:fill="F9DBCC"/>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tblBorders>
    </w:tblPr>
    <w:tblStylePr w:type="firstRow">
      <w:pPr>
        <w:spacing w:before="0" w:after="0" w:line="240" w:lineRule="auto"/>
      </w:pPr>
      <w:rPr>
        <w:b/>
        <w:bCs/>
        <w:color w:val="FFFFFF"/>
      </w:rPr>
      <w:tblPr/>
      <w:tcPr>
        <w:tcBorders>
          <w:top w:val="single" w:sz="8" w:space="0" w:color="2BB73D"/>
          <w:left w:val="single" w:sz="8" w:space="0" w:color="2BB73D"/>
          <w:bottom w:val="single" w:sz="8" w:space="0" w:color="2BB73D"/>
          <w:right w:val="single" w:sz="8" w:space="0" w:color="2BB73D"/>
          <w:insideH w:val="nil"/>
          <w:insideV w:val="nil"/>
        </w:tcBorders>
        <w:shd w:val="clear" w:color="auto" w:fill="196B24"/>
      </w:tcPr>
    </w:tblStylePr>
    <w:tblStylePr w:type="lastRow">
      <w:pPr>
        <w:spacing w:before="0" w:after="0" w:line="240" w:lineRule="auto"/>
      </w:pPr>
      <w:rPr>
        <w:b/>
        <w:bCs/>
      </w:rPr>
      <w:tblPr/>
      <w:tcPr>
        <w:tcBorders>
          <w:top w:val="double" w:sz="6" w:space="0" w:color="2BB73D"/>
          <w:left w:val="single" w:sz="8" w:space="0" w:color="2BB73D"/>
          <w:bottom w:val="single" w:sz="8" w:space="0" w:color="2BB73D"/>
          <w:right w:val="single" w:sz="8" w:space="0" w:color="2BB73D"/>
          <w:insideH w:val="nil"/>
          <w:insideV w:val="nil"/>
        </w:tcBorders>
      </w:tcPr>
    </w:tblStylePr>
    <w:tblStylePr w:type="firstCol">
      <w:rPr>
        <w:b/>
        <w:bCs/>
      </w:rPr>
    </w:tblStylePr>
    <w:tblStylePr w:type="lastCol">
      <w:rPr>
        <w:b/>
        <w:bCs/>
      </w:rPr>
    </w:tblStylePr>
    <w:tblStylePr w:type="band1Vert">
      <w:tblPr/>
      <w:tcPr>
        <w:shd w:val="clear" w:color="auto" w:fill="B3EDBA"/>
      </w:tcPr>
    </w:tblStylePr>
    <w:tblStylePr w:type="band1Horz">
      <w:tblPr/>
      <w:tcPr>
        <w:tcBorders>
          <w:insideH w:val="nil"/>
          <w:insideV w:val="nil"/>
        </w:tcBorders>
        <w:shd w:val="clear" w:color="auto" w:fill="B3EDBA"/>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tblBorders>
    </w:tblPr>
    <w:tblStylePr w:type="firstRow">
      <w:pPr>
        <w:spacing w:before="0" w:after="0" w:line="240" w:lineRule="auto"/>
      </w:pPr>
      <w:rPr>
        <w:b/>
        <w:bCs/>
        <w:color w:val="FFFFFF"/>
      </w:rPr>
      <w:tblPr/>
      <w:tcPr>
        <w:tcBorders>
          <w:top w:val="single" w:sz="8" w:space="0" w:color="39BEF1"/>
          <w:left w:val="single" w:sz="8" w:space="0" w:color="39BEF1"/>
          <w:bottom w:val="single" w:sz="8" w:space="0" w:color="39BEF1"/>
          <w:right w:val="single" w:sz="8" w:space="0" w:color="39BEF1"/>
          <w:insideH w:val="nil"/>
          <w:insideV w:val="nil"/>
        </w:tcBorders>
        <w:shd w:val="clear" w:color="auto" w:fill="0F9ED5"/>
      </w:tcPr>
    </w:tblStylePr>
    <w:tblStylePr w:type="lastRow">
      <w:pPr>
        <w:spacing w:before="0" w:after="0" w:line="240" w:lineRule="auto"/>
      </w:pPr>
      <w:rPr>
        <w:b/>
        <w:bCs/>
      </w:rPr>
      <w:tblPr/>
      <w:tcPr>
        <w:tcBorders>
          <w:top w:val="double" w:sz="6" w:space="0" w:color="39BEF1"/>
          <w:left w:val="single" w:sz="8" w:space="0" w:color="39BEF1"/>
          <w:bottom w:val="single" w:sz="8" w:space="0" w:color="39BEF1"/>
          <w:right w:val="single" w:sz="8" w:space="0" w:color="39BEF1"/>
          <w:insideH w:val="nil"/>
          <w:insideV w:val="nil"/>
        </w:tcBorders>
      </w:tcPr>
    </w:tblStylePr>
    <w:tblStylePr w:type="firstCol">
      <w:rPr>
        <w:b/>
        <w:bCs/>
      </w:rPr>
    </w:tblStylePr>
    <w:tblStylePr w:type="lastCol">
      <w:rPr>
        <w:b/>
        <w:bCs/>
      </w:rPr>
    </w:tblStylePr>
    <w:tblStylePr w:type="band1Vert">
      <w:tblPr/>
      <w:tcPr>
        <w:shd w:val="clear" w:color="auto" w:fill="BDE9FA"/>
      </w:tcPr>
    </w:tblStylePr>
    <w:tblStylePr w:type="band1Horz">
      <w:tblPr/>
      <w:tcPr>
        <w:tcBorders>
          <w:insideH w:val="nil"/>
          <w:insideV w:val="nil"/>
        </w:tcBorders>
        <w:shd w:val="clear" w:color="auto" w:fill="BDE9FA"/>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tblBorders>
    </w:tblPr>
    <w:tblStylePr w:type="firstRow">
      <w:pPr>
        <w:spacing w:before="0" w:after="0" w:line="240" w:lineRule="auto"/>
      </w:pPr>
      <w:rPr>
        <w:b/>
        <w:bCs/>
        <w:color w:val="FFFFFF"/>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Pr/>
      <w:tcPr>
        <w:tcBorders>
          <w:top w:val="double" w:sz="6" w:space="0" w:color="CE49BF"/>
          <w:left w:val="single" w:sz="8" w:space="0" w:color="CE49BF"/>
          <w:bottom w:val="single" w:sz="8" w:space="0" w:color="CE49BF"/>
          <w:right w:val="single" w:sz="8" w:space="0" w:color="CE49BF"/>
          <w:insideH w:val="nil"/>
          <w:insideV w:val="nil"/>
        </w:tcBorders>
      </w:tcPr>
    </w:tblStylePr>
    <w:tblStylePr w:type="firstCol">
      <w:rPr>
        <w:b/>
        <w:bCs/>
      </w:rPr>
    </w:tblStylePr>
    <w:tblStylePr w:type="lastCol">
      <w:rPr>
        <w:b/>
        <w:bCs/>
      </w:rPr>
    </w:tblStylePr>
    <w:tblStylePr w:type="band1Vert">
      <w:tblPr/>
      <w:tcPr>
        <w:shd w:val="clear" w:color="auto" w:fill="EFC3E9"/>
      </w:tcPr>
    </w:tblStylePr>
    <w:tblStylePr w:type="band1Horz">
      <w:tblPr/>
      <w:tcPr>
        <w:tcBorders>
          <w:insideH w:val="nil"/>
          <w:insideV w:val="nil"/>
        </w:tcBorders>
        <w:shd w:val="clear" w:color="auto" w:fill="EFC3E9"/>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tblBorders>
    </w:tblPr>
    <w:tblStylePr w:type="firstRow">
      <w:pPr>
        <w:spacing w:before="0" w:after="0" w:line="240" w:lineRule="auto"/>
      </w:pPr>
      <w:rPr>
        <w:b/>
        <w:bCs/>
        <w:color w:val="FFFFFF"/>
      </w:rPr>
      <w:tblPr/>
      <w:tcPr>
        <w:tcBorders>
          <w:top w:val="single" w:sz="8" w:space="0" w:color="71CF50"/>
          <w:left w:val="single" w:sz="8" w:space="0" w:color="71CF50"/>
          <w:bottom w:val="single" w:sz="8" w:space="0" w:color="71CF50"/>
          <w:right w:val="single" w:sz="8" w:space="0" w:color="71CF50"/>
          <w:insideH w:val="nil"/>
          <w:insideV w:val="nil"/>
        </w:tcBorders>
        <w:shd w:val="clear" w:color="auto" w:fill="4EA72E"/>
      </w:tcPr>
    </w:tblStylePr>
    <w:tblStylePr w:type="lastRow">
      <w:pPr>
        <w:spacing w:before="0" w:after="0" w:line="240" w:lineRule="auto"/>
      </w:pPr>
      <w:rPr>
        <w:b/>
        <w:bCs/>
      </w:rPr>
      <w:tblPr/>
      <w:tcPr>
        <w:tcBorders>
          <w:top w:val="double" w:sz="6" w:space="0" w:color="71CF50"/>
          <w:left w:val="single" w:sz="8" w:space="0" w:color="71CF50"/>
          <w:bottom w:val="single" w:sz="8" w:space="0" w:color="71CF50"/>
          <w:right w:val="single" w:sz="8" w:space="0" w:color="71CF50"/>
          <w:insideH w:val="nil"/>
          <w:insideV w:val="nil"/>
        </w:tcBorders>
      </w:tcPr>
    </w:tblStylePr>
    <w:tblStylePr w:type="firstCol">
      <w:rPr>
        <w:b/>
        <w:bCs/>
      </w:rPr>
    </w:tblStylePr>
    <w:tblStylePr w:type="lastCol">
      <w:rPr>
        <w:b/>
        <w:bCs/>
      </w:rPr>
    </w:tblStylePr>
    <w:tblStylePr w:type="band1Vert">
      <w:tblPr/>
      <w:tcPr>
        <w:shd w:val="clear" w:color="auto" w:fill="D0EFC5"/>
      </w:tcPr>
    </w:tblStylePr>
    <w:tblStylePr w:type="band1Horz">
      <w:tblPr/>
      <w:tcPr>
        <w:tcBorders>
          <w:insideH w:val="nil"/>
          <w:insideV w:val="nil"/>
        </w:tcBorders>
        <w:shd w:val="clear" w:color="auto" w:fill="D0EFC5"/>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5608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56082"/>
      </w:tcPr>
    </w:tblStylePr>
    <w:tblStylePr w:type="lastCol">
      <w:rPr>
        <w:b/>
        <w:bCs/>
        <w:color w:val="FFFFFF"/>
      </w:rPr>
      <w:tblPr/>
      <w:tcPr>
        <w:tcBorders>
          <w:left w:val="nil"/>
          <w:right w:val="nil"/>
          <w:insideH w:val="nil"/>
          <w:insideV w:val="nil"/>
        </w:tcBorders>
        <w:shd w:val="clear" w:color="auto" w:fill="15608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71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7132"/>
      </w:tcPr>
    </w:tblStylePr>
    <w:tblStylePr w:type="lastCol">
      <w:rPr>
        <w:b/>
        <w:bCs/>
        <w:color w:val="FFFFFF"/>
      </w:rPr>
      <w:tblPr/>
      <w:tcPr>
        <w:tcBorders>
          <w:left w:val="nil"/>
          <w:right w:val="nil"/>
          <w:insideH w:val="nil"/>
          <w:insideV w:val="nil"/>
        </w:tcBorders>
        <w:shd w:val="clear" w:color="auto" w:fill="E971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96B2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96B24"/>
      </w:tcPr>
    </w:tblStylePr>
    <w:tblStylePr w:type="lastCol">
      <w:rPr>
        <w:b/>
        <w:bCs/>
        <w:color w:val="FFFFFF"/>
      </w:rPr>
      <w:tblPr/>
      <w:tcPr>
        <w:tcBorders>
          <w:left w:val="nil"/>
          <w:right w:val="nil"/>
          <w:insideH w:val="nil"/>
          <w:insideV w:val="nil"/>
        </w:tcBorders>
        <w:shd w:val="clear" w:color="auto" w:fill="196B2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F9E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F9ED5"/>
      </w:tcPr>
    </w:tblStylePr>
    <w:tblStylePr w:type="lastCol">
      <w:rPr>
        <w:b/>
        <w:bCs/>
        <w:color w:val="FFFFFF"/>
      </w:rPr>
      <w:tblPr/>
      <w:tcPr>
        <w:tcBorders>
          <w:left w:val="nil"/>
          <w:right w:val="nil"/>
          <w:insideH w:val="nil"/>
          <w:insideV w:val="nil"/>
        </w:tcBorders>
        <w:shd w:val="clear" w:color="auto" w:fill="0F9E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000000"/>
        <w:bottom w:val="single" w:sz="8" w:space="0" w:color="000000"/>
      </w:tblBorders>
    </w:tblPr>
    <w:tblStylePr w:type="firstRow">
      <w:rPr>
        <w:rFonts w:ascii="Aptos Display" w:eastAsia="Times New Roman" w:hAnsi="Aptos Display" w:cs="Times New Roman"/>
      </w:rPr>
      <w:tblPr/>
      <w:tcPr>
        <w:tcBorders>
          <w:top w:val="nil"/>
          <w:bottom w:val="single" w:sz="8" w:space="0" w:color="000000"/>
        </w:tcBorders>
      </w:tcPr>
    </w:tblStylePr>
    <w:tblStylePr w:type="lastRow">
      <w:rPr>
        <w:b/>
        <w:bCs/>
        <w:color w:val="0E2841"/>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156082"/>
        <w:bottom w:val="single" w:sz="8" w:space="0" w:color="156082"/>
      </w:tblBorders>
    </w:tblPr>
    <w:tblStylePr w:type="firstRow">
      <w:rPr>
        <w:rFonts w:ascii="Aptos Display" w:eastAsia="Times New Roman" w:hAnsi="Aptos Display" w:cs="Times New Roman"/>
      </w:rPr>
      <w:tblPr/>
      <w:tcPr>
        <w:tcBorders>
          <w:top w:val="nil"/>
          <w:bottom w:val="single" w:sz="8" w:space="0" w:color="156082"/>
        </w:tcBorders>
      </w:tcPr>
    </w:tblStylePr>
    <w:tblStylePr w:type="lastRow">
      <w:rPr>
        <w:b/>
        <w:bCs/>
        <w:color w:val="0E2841"/>
      </w:rPr>
      <w:tblPr/>
      <w:tcPr>
        <w:tcBorders>
          <w:top w:val="single" w:sz="8" w:space="0" w:color="156082"/>
          <w:bottom w:val="single" w:sz="8" w:space="0" w:color="156082"/>
        </w:tcBorders>
      </w:tcPr>
    </w:tblStylePr>
    <w:tblStylePr w:type="firstCol">
      <w:rPr>
        <w:b/>
        <w:bCs/>
      </w:rPr>
    </w:tblStylePr>
    <w:tblStylePr w:type="lastCol">
      <w:rPr>
        <w:b/>
        <w:bCs/>
      </w:rPr>
      <w:tblPr/>
      <w:tcPr>
        <w:tcBorders>
          <w:top w:val="single" w:sz="8" w:space="0" w:color="156082"/>
          <w:bottom w:val="single" w:sz="8" w:space="0" w:color="156082"/>
        </w:tcBorders>
      </w:tcPr>
    </w:tblStylePr>
    <w:tblStylePr w:type="band1Vert">
      <w:tblPr/>
      <w:tcPr>
        <w:shd w:val="clear" w:color="auto" w:fill="B2DEF2"/>
      </w:tcPr>
    </w:tblStylePr>
    <w:tblStylePr w:type="band1Horz">
      <w:tblPr/>
      <w:tcPr>
        <w:shd w:val="clear" w:color="auto" w:fill="B2DEF2"/>
      </w:tcPr>
    </w:tblStylePr>
  </w:style>
  <w:style w:type="table" w:customStyle="1" w:styleId="MediumList1-Accent21">
    <w:name w:val="Medium List 1 - Accent 21"/>
    <w:basedOn w:val="TableNormal"/>
    <w:next w:val="MediumList1-Accent2"/>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E97132"/>
        <w:bottom w:val="single" w:sz="8" w:space="0" w:color="E97132"/>
      </w:tblBorders>
    </w:tblPr>
    <w:tblStylePr w:type="firstRow">
      <w:rPr>
        <w:rFonts w:ascii="Aptos Display" w:eastAsia="Times New Roman" w:hAnsi="Aptos Display" w:cs="Times New Roman"/>
      </w:rPr>
      <w:tblPr/>
      <w:tcPr>
        <w:tcBorders>
          <w:top w:val="nil"/>
          <w:bottom w:val="single" w:sz="8" w:space="0" w:color="E97132"/>
        </w:tcBorders>
      </w:tcPr>
    </w:tblStylePr>
    <w:tblStylePr w:type="lastRow">
      <w:rPr>
        <w:b/>
        <w:bCs/>
        <w:color w:val="0E2841"/>
      </w:rPr>
      <w:tblPr/>
      <w:tcPr>
        <w:tcBorders>
          <w:top w:val="single" w:sz="8" w:space="0" w:color="E97132"/>
          <w:bottom w:val="single" w:sz="8" w:space="0" w:color="E97132"/>
        </w:tcBorders>
      </w:tcPr>
    </w:tblStylePr>
    <w:tblStylePr w:type="firstCol">
      <w:rPr>
        <w:b/>
        <w:bCs/>
      </w:rPr>
    </w:tblStylePr>
    <w:tblStylePr w:type="lastCol">
      <w:rPr>
        <w:b/>
        <w:bCs/>
      </w:rPr>
      <w:tblPr/>
      <w:tcPr>
        <w:tcBorders>
          <w:top w:val="single" w:sz="8" w:space="0" w:color="E97132"/>
          <w:bottom w:val="single" w:sz="8" w:space="0" w:color="E97132"/>
        </w:tcBorders>
      </w:tcPr>
    </w:tblStylePr>
    <w:tblStylePr w:type="band1Vert">
      <w:tblPr/>
      <w:tcPr>
        <w:shd w:val="clear" w:color="auto" w:fill="F9DBCC"/>
      </w:tcPr>
    </w:tblStylePr>
    <w:tblStylePr w:type="band1Horz">
      <w:tblPr/>
      <w:tcPr>
        <w:shd w:val="clear" w:color="auto" w:fill="F9DBCC"/>
      </w:tcPr>
    </w:tblStylePr>
  </w:style>
  <w:style w:type="table" w:customStyle="1" w:styleId="MediumList1-Accent31">
    <w:name w:val="Medium List 1 - Accent 31"/>
    <w:basedOn w:val="TableNormal"/>
    <w:next w:val="MediumList1-Accent3"/>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196B24"/>
        <w:bottom w:val="single" w:sz="8" w:space="0" w:color="196B24"/>
      </w:tblBorders>
    </w:tblPr>
    <w:tblStylePr w:type="firstRow">
      <w:rPr>
        <w:rFonts w:ascii="Aptos Display" w:eastAsia="Times New Roman" w:hAnsi="Aptos Display" w:cs="Times New Roman"/>
      </w:rPr>
      <w:tblPr/>
      <w:tcPr>
        <w:tcBorders>
          <w:top w:val="nil"/>
          <w:bottom w:val="single" w:sz="8" w:space="0" w:color="196B24"/>
        </w:tcBorders>
      </w:tcPr>
    </w:tblStylePr>
    <w:tblStylePr w:type="lastRow">
      <w:rPr>
        <w:b/>
        <w:bCs/>
        <w:color w:val="0E2841"/>
      </w:rPr>
      <w:tblPr/>
      <w:tcPr>
        <w:tcBorders>
          <w:top w:val="single" w:sz="8" w:space="0" w:color="196B24"/>
          <w:bottom w:val="single" w:sz="8" w:space="0" w:color="196B24"/>
        </w:tcBorders>
      </w:tcPr>
    </w:tblStylePr>
    <w:tblStylePr w:type="firstCol">
      <w:rPr>
        <w:b/>
        <w:bCs/>
      </w:rPr>
    </w:tblStylePr>
    <w:tblStylePr w:type="lastCol">
      <w:rPr>
        <w:b/>
        <w:bCs/>
      </w:rPr>
      <w:tblPr/>
      <w:tcPr>
        <w:tcBorders>
          <w:top w:val="single" w:sz="8" w:space="0" w:color="196B24"/>
          <w:bottom w:val="single" w:sz="8" w:space="0" w:color="196B24"/>
        </w:tcBorders>
      </w:tcPr>
    </w:tblStylePr>
    <w:tblStylePr w:type="band1Vert">
      <w:tblPr/>
      <w:tcPr>
        <w:shd w:val="clear" w:color="auto" w:fill="B3EDBA"/>
      </w:tcPr>
    </w:tblStylePr>
    <w:tblStylePr w:type="band1Horz">
      <w:tblPr/>
      <w:tcPr>
        <w:shd w:val="clear" w:color="auto" w:fill="B3EDBA"/>
      </w:tcPr>
    </w:tblStylePr>
  </w:style>
  <w:style w:type="table" w:customStyle="1" w:styleId="MediumList1-Accent41">
    <w:name w:val="Medium List 1 - Accent 41"/>
    <w:basedOn w:val="TableNormal"/>
    <w:next w:val="MediumList1-Accent4"/>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0F9ED5"/>
        <w:bottom w:val="single" w:sz="8" w:space="0" w:color="0F9ED5"/>
      </w:tblBorders>
    </w:tblPr>
    <w:tblStylePr w:type="firstRow">
      <w:rPr>
        <w:rFonts w:ascii="Aptos Display" w:eastAsia="Times New Roman" w:hAnsi="Aptos Display" w:cs="Times New Roman"/>
      </w:rPr>
      <w:tblPr/>
      <w:tcPr>
        <w:tcBorders>
          <w:top w:val="nil"/>
          <w:bottom w:val="single" w:sz="8" w:space="0" w:color="0F9ED5"/>
        </w:tcBorders>
      </w:tcPr>
    </w:tblStylePr>
    <w:tblStylePr w:type="lastRow">
      <w:rPr>
        <w:b/>
        <w:bCs/>
        <w:color w:val="0E2841"/>
      </w:rPr>
      <w:tblPr/>
      <w:tcPr>
        <w:tcBorders>
          <w:top w:val="single" w:sz="8" w:space="0" w:color="0F9ED5"/>
          <w:bottom w:val="single" w:sz="8" w:space="0" w:color="0F9ED5"/>
        </w:tcBorders>
      </w:tcPr>
    </w:tblStylePr>
    <w:tblStylePr w:type="firstCol">
      <w:rPr>
        <w:b/>
        <w:bCs/>
      </w:rPr>
    </w:tblStylePr>
    <w:tblStylePr w:type="lastCol">
      <w:rPr>
        <w:b/>
        <w:bCs/>
      </w:rPr>
      <w:tblPr/>
      <w:tcPr>
        <w:tcBorders>
          <w:top w:val="single" w:sz="8" w:space="0" w:color="0F9ED5"/>
          <w:bottom w:val="single" w:sz="8" w:space="0" w:color="0F9ED5"/>
        </w:tcBorders>
      </w:tcPr>
    </w:tblStylePr>
    <w:tblStylePr w:type="band1Vert">
      <w:tblPr/>
      <w:tcPr>
        <w:shd w:val="clear" w:color="auto" w:fill="BDE9FA"/>
      </w:tcPr>
    </w:tblStylePr>
    <w:tblStylePr w:type="band1Horz">
      <w:tblPr/>
      <w:tcPr>
        <w:shd w:val="clear" w:color="auto" w:fill="BDE9FA"/>
      </w:tcPr>
    </w:tblStylePr>
  </w:style>
  <w:style w:type="table" w:customStyle="1" w:styleId="MediumList1-Accent51">
    <w:name w:val="Medium List 1 - Accent 51"/>
    <w:basedOn w:val="TableNormal"/>
    <w:next w:val="MediumList1-Accent5"/>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A02B93"/>
        <w:bottom w:val="single" w:sz="8" w:space="0" w:color="A02B93"/>
      </w:tblBorders>
    </w:tblPr>
    <w:tblStylePr w:type="firstRow">
      <w:rPr>
        <w:rFonts w:ascii="Aptos Display" w:eastAsia="Times New Roman" w:hAnsi="Aptos Display" w:cs="Times New Roman"/>
      </w:rPr>
      <w:tblPr/>
      <w:tcPr>
        <w:tcBorders>
          <w:top w:val="nil"/>
          <w:bottom w:val="single" w:sz="8" w:space="0" w:color="A02B93"/>
        </w:tcBorders>
      </w:tcPr>
    </w:tblStylePr>
    <w:tblStylePr w:type="lastRow">
      <w:rPr>
        <w:b/>
        <w:bCs/>
        <w:color w:val="0E2841"/>
      </w:rPr>
      <w:tblPr/>
      <w:tcPr>
        <w:tcBorders>
          <w:top w:val="single" w:sz="8" w:space="0" w:color="A02B93"/>
          <w:bottom w:val="single" w:sz="8" w:space="0" w:color="A02B93"/>
        </w:tcBorders>
      </w:tcPr>
    </w:tblStylePr>
    <w:tblStylePr w:type="firstCol">
      <w:rPr>
        <w:b/>
        <w:bCs/>
      </w:rPr>
    </w:tblStylePr>
    <w:tblStylePr w:type="lastCol">
      <w:rPr>
        <w:b/>
        <w:bCs/>
      </w:rPr>
      <w:tblPr/>
      <w:tcPr>
        <w:tcBorders>
          <w:top w:val="single" w:sz="8" w:space="0" w:color="A02B93"/>
          <w:bottom w:val="single" w:sz="8" w:space="0" w:color="A02B93"/>
        </w:tcBorders>
      </w:tcPr>
    </w:tblStylePr>
    <w:tblStylePr w:type="band1Vert">
      <w:tblPr/>
      <w:tcPr>
        <w:shd w:val="clear" w:color="auto" w:fill="EFC3E9"/>
      </w:tcPr>
    </w:tblStylePr>
    <w:tblStylePr w:type="band1Horz">
      <w:tblPr/>
      <w:tcPr>
        <w:shd w:val="clear" w:color="auto" w:fill="EFC3E9"/>
      </w:tcPr>
    </w:tblStylePr>
  </w:style>
  <w:style w:type="table" w:customStyle="1" w:styleId="MediumList1-Accent61">
    <w:name w:val="Medium List 1 - Accent 61"/>
    <w:basedOn w:val="TableNormal"/>
    <w:next w:val="MediumList1-Accent6"/>
    <w:uiPriority w:val="65"/>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8" w:space="0" w:color="4EA72E"/>
        <w:bottom w:val="single" w:sz="8" w:space="0" w:color="4EA72E"/>
      </w:tblBorders>
    </w:tblPr>
    <w:tblStylePr w:type="firstRow">
      <w:rPr>
        <w:rFonts w:ascii="Aptos Display" w:eastAsia="Times New Roman" w:hAnsi="Aptos Display" w:cs="Times New Roman"/>
      </w:rPr>
      <w:tblPr/>
      <w:tcPr>
        <w:tcBorders>
          <w:top w:val="nil"/>
          <w:bottom w:val="single" w:sz="8" w:space="0" w:color="4EA72E"/>
        </w:tcBorders>
      </w:tcPr>
    </w:tblStylePr>
    <w:tblStylePr w:type="lastRow">
      <w:rPr>
        <w:b/>
        <w:bCs/>
        <w:color w:val="0E2841"/>
      </w:rPr>
      <w:tblPr/>
      <w:tcPr>
        <w:tcBorders>
          <w:top w:val="single" w:sz="8" w:space="0" w:color="4EA72E"/>
          <w:bottom w:val="single" w:sz="8" w:space="0" w:color="4EA72E"/>
        </w:tcBorders>
      </w:tcPr>
    </w:tblStylePr>
    <w:tblStylePr w:type="firstCol">
      <w:rPr>
        <w:b/>
        <w:bCs/>
      </w:rPr>
    </w:tblStylePr>
    <w:tblStylePr w:type="lastCol">
      <w:rPr>
        <w:b/>
        <w:bCs/>
      </w:rPr>
      <w:tblPr/>
      <w:tcPr>
        <w:tcBorders>
          <w:top w:val="single" w:sz="8" w:space="0" w:color="4EA72E"/>
          <w:bottom w:val="single" w:sz="8" w:space="0" w:color="4EA72E"/>
        </w:tcBorders>
      </w:tcPr>
    </w:tblStylePr>
    <w:tblStylePr w:type="band1Vert">
      <w:tblPr/>
      <w:tcPr>
        <w:shd w:val="clear" w:color="auto" w:fill="D0EFC5"/>
      </w:tcPr>
    </w:tblStylePr>
    <w:tblStylePr w:type="band1Horz">
      <w:tblPr/>
      <w:tcPr>
        <w:shd w:val="clear" w:color="auto" w:fill="D0EFC5"/>
      </w:tcPr>
    </w:tblStylePr>
  </w:style>
  <w:style w:type="table" w:customStyle="1" w:styleId="MediumList21">
    <w:name w:val="Medium List 21"/>
    <w:basedOn w:val="TableNormal"/>
    <w:next w:val="MediumList2"/>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rPr>
        <w:sz w:val="24"/>
        <w:szCs w:val="24"/>
      </w:rPr>
      <w:tblPr/>
      <w:tcPr>
        <w:tcBorders>
          <w:top w:val="nil"/>
          <w:left w:val="nil"/>
          <w:bottom w:val="single" w:sz="24" w:space="0" w:color="E97132"/>
          <w:right w:val="nil"/>
          <w:insideH w:val="nil"/>
          <w:insideV w:val="nil"/>
        </w:tcBorders>
        <w:shd w:val="clear" w:color="auto" w:fill="FFFFFF"/>
      </w:tcPr>
    </w:tblStylePr>
    <w:tblStylePr w:type="lastRow">
      <w:tblPr/>
      <w:tcPr>
        <w:tcBorders>
          <w:top w:val="single" w:sz="8" w:space="0" w:color="E97132"/>
          <w:left w:val="nil"/>
          <w:bottom w:val="nil"/>
          <w:right w:val="nil"/>
          <w:insideH w:val="nil"/>
          <w:insideV w:val="nil"/>
        </w:tcBorders>
        <w:shd w:val="clear" w:color="auto" w:fill="FFFFFF"/>
      </w:tcPr>
    </w:tblStylePr>
    <w:tblStylePr w:type="firstCol">
      <w:tblPr/>
      <w:tcPr>
        <w:tcBorders>
          <w:top w:val="nil"/>
          <w:left w:val="nil"/>
          <w:bottom w:val="nil"/>
          <w:right w:val="single" w:sz="8" w:space="0" w:color="E97132"/>
          <w:insideH w:val="nil"/>
          <w:insideV w:val="nil"/>
        </w:tcBorders>
        <w:shd w:val="clear" w:color="auto" w:fill="FFFFFF"/>
      </w:tcPr>
    </w:tblStylePr>
    <w:tblStylePr w:type="lastCol">
      <w:tblPr/>
      <w:tcPr>
        <w:tcBorders>
          <w:top w:val="nil"/>
          <w:left w:val="single" w:sz="8" w:space="0" w:color="E971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DBCC"/>
      </w:tcPr>
    </w:tblStylePr>
    <w:tblStylePr w:type="band1Horz">
      <w:tblPr/>
      <w:tcPr>
        <w:tcBorders>
          <w:top w:val="nil"/>
          <w:bottom w:val="nil"/>
          <w:insideH w:val="nil"/>
          <w:insideV w:val="nil"/>
        </w:tcBorders>
        <w:shd w:val="clear" w:color="auto" w:fill="F9DBCC"/>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rPr>
        <w:sz w:val="24"/>
        <w:szCs w:val="24"/>
      </w:rPr>
      <w:tblPr/>
      <w:tcPr>
        <w:tcBorders>
          <w:top w:val="nil"/>
          <w:left w:val="nil"/>
          <w:bottom w:val="single" w:sz="24" w:space="0" w:color="196B24"/>
          <w:right w:val="nil"/>
          <w:insideH w:val="nil"/>
          <w:insideV w:val="nil"/>
        </w:tcBorders>
        <w:shd w:val="clear" w:color="auto" w:fill="FFFFFF"/>
      </w:tcPr>
    </w:tblStylePr>
    <w:tblStylePr w:type="lastRow">
      <w:tblPr/>
      <w:tcPr>
        <w:tcBorders>
          <w:top w:val="single" w:sz="8" w:space="0" w:color="196B24"/>
          <w:left w:val="nil"/>
          <w:bottom w:val="nil"/>
          <w:right w:val="nil"/>
          <w:insideH w:val="nil"/>
          <w:insideV w:val="nil"/>
        </w:tcBorders>
        <w:shd w:val="clear" w:color="auto" w:fill="FFFFFF"/>
      </w:tcPr>
    </w:tblStylePr>
    <w:tblStylePr w:type="firstCol">
      <w:tblPr/>
      <w:tcPr>
        <w:tcBorders>
          <w:top w:val="nil"/>
          <w:left w:val="nil"/>
          <w:bottom w:val="nil"/>
          <w:right w:val="single" w:sz="8" w:space="0" w:color="196B24"/>
          <w:insideH w:val="nil"/>
          <w:insideV w:val="nil"/>
        </w:tcBorders>
        <w:shd w:val="clear" w:color="auto" w:fill="FFFFFF"/>
      </w:tcPr>
    </w:tblStylePr>
    <w:tblStylePr w:type="lastCol">
      <w:tblPr/>
      <w:tcPr>
        <w:tcBorders>
          <w:top w:val="nil"/>
          <w:left w:val="single" w:sz="8" w:space="0" w:color="196B2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3EDBA"/>
      </w:tcPr>
    </w:tblStylePr>
    <w:tblStylePr w:type="band1Horz">
      <w:tblPr/>
      <w:tcPr>
        <w:tcBorders>
          <w:top w:val="nil"/>
          <w:bottom w:val="nil"/>
          <w:insideH w:val="nil"/>
          <w:insideV w:val="nil"/>
        </w:tcBorders>
        <w:shd w:val="clear" w:color="auto" w:fill="B3EDBA"/>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rPr>
        <w:sz w:val="24"/>
        <w:szCs w:val="24"/>
      </w:rPr>
      <w:tblPr/>
      <w:tcPr>
        <w:tcBorders>
          <w:top w:val="nil"/>
          <w:left w:val="nil"/>
          <w:bottom w:val="single" w:sz="24" w:space="0" w:color="0F9ED5"/>
          <w:right w:val="nil"/>
          <w:insideH w:val="nil"/>
          <w:insideV w:val="nil"/>
        </w:tcBorders>
        <w:shd w:val="clear" w:color="auto" w:fill="FFFFFF"/>
      </w:tcPr>
    </w:tblStylePr>
    <w:tblStylePr w:type="lastRow">
      <w:tblPr/>
      <w:tcPr>
        <w:tcBorders>
          <w:top w:val="single" w:sz="8" w:space="0" w:color="0F9ED5"/>
          <w:left w:val="nil"/>
          <w:bottom w:val="nil"/>
          <w:right w:val="nil"/>
          <w:insideH w:val="nil"/>
          <w:insideV w:val="nil"/>
        </w:tcBorders>
        <w:shd w:val="clear" w:color="auto" w:fill="FFFFFF"/>
      </w:tcPr>
    </w:tblStylePr>
    <w:tblStylePr w:type="firstCol">
      <w:tblPr/>
      <w:tcPr>
        <w:tcBorders>
          <w:top w:val="nil"/>
          <w:left w:val="nil"/>
          <w:bottom w:val="nil"/>
          <w:right w:val="single" w:sz="8" w:space="0" w:color="0F9ED5"/>
          <w:insideH w:val="nil"/>
          <w:insideV w:val="nil"/>
        </w:tcBorders>
        <w:shd w:val="clear" w:color="auto" w:fill="FFFFFF"/>
      </w:tcPr>
    </w:tblStylePr>
    <w:tblStylePr w:type="lastCol">
      <w:tblPr/>
      <w:tcPr>
        <w:tcBorders>
          <w:top w:val="nil"/>
          <w:left w:val="single" w:sz="8" w:space="0" w:color="0F9E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DE9FA"/>
      </w:tcPr>
    </w:tblStylePr>
    <w:tblStylePr w:type="band1Horz">
      <w:tblPr/>
      <w:tcPr>
        <w:tcBorders>
          <w:top w:val="nil"/>
          <w:bottom w:val="nil"/>
          <w:insideH w:val="nil"/>
          <w:insideV w:val="nil"/>
        </w:tcBorders>
        <w:shd w:val="clear" w:color="auto" w:fill="BDE9FA"/>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rPr>
        <w:sz w:val="24"/>
        <w:szCs w:val="24"/>
      </w:rPr>
      <w:tblPr/>
      <w:tcPr>
        <w:tcBorders>
          <w:top w:val="nil"/>
          <w:left w:val="nil"/>
          <w:bottom w:val="single" w:sz="24" w:space="0" w:color="A02B93"/>
          <w:right w:val="nil"/>
          <w:insideH w:val="nil"/>
          <w:insideV w:val="nil"/>
        </w:tcBorders>
        <w:shd w:val="clear" w:color="auto" w:fill="FFFFFF"/>
      </w:tcPr>
    </w:tblStylePr>
    <w:tblStylePr w:type="lastRow">
      <w:tblPr/>
      <w:tcPr>
        <w:tcBorders>
          <w:top w:val="single" w:sz="8" w:space="0" w:color="A02B93"/>
          <w:left w:val="nil"/>
          <w:bottom w:val="nil"/>
          <w:right w:val="nil"/>
          <w:insideH w:val="nil"/>
          <w:insideV w:val="nil"/>
        </w:tcBorders>
        <w:shd w:val="clear" w:color="auto" w:fill="FFFFFF"/>
      </w:tcPr>
    </w:tblStylePr>
    <w:tblStylePr w:type="firstCol">
      <w:tblPr/>
      <w:tcPr>
        <w:tcBorders>
          <w:top w:val="nil"/>
          <w:left w:val="nil"/>
          <w:bottom w:val="nil"/>
          <w:right w:val="single" w:sz="8" w:space="0" w:color="A02B93"/>
          <w:insideH w:val="nil"/>
          <w:insideV w:val="nil"/>
        </w:tcBorders>
        <w:shd w:val="clear" w:color="auto" w:fill="FFFFFF"/>
      </w:tcPr>
    </w:tblStylePr>
    <w:tblStylePr w:type="lastCol">
      <w:tblPr/>
      <w:tcPr>
        <w:tcBorders>
          <w:top w:val="nil"/>
          <w:left w:val="single" w:sz="8" w:space="0" w:color="A02B9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C3E9"/>
      </w:tcPr>
    </w:tblStylePr>
    <w:tblStylePr w:type="band1Horz">
      <w:tblPr/>
      <w:tcPr>
        <w:tcBorders>
          <w:top w:val="nil"/>
          <w:bottom w:val="nil"/>
          <w:insideH w:val="nil"/>
          <w:insideV w:val="nil"/>
        </w:tcBorders>
        <w:shd w:val="clear" w:color="auto" w:fill="EFC3E9"/>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rPr>
        <w:sz w:val="24"/>
        <w:szCs w:val="24"/>
      </w:rPr>
      <w:tblPr/>
      <w:tcPr>
        <w:tcBorders>
          <w:top w:val="nil"/>
          <w:left w:val="nil"/>
          <w:bottom w:val="single" w:sz="24" w:space="0" w:color="4EA72E"/>
          <w:right w:val="nil"/>
          <w:insideH w:val="nil"/>
          <w:insideV w:val="nil"/>
        </w:tcBorders>
        <w:shd w:val="clear" w:color="auto" w:fill="FFFFFF"/>
      </w:tcPr>
    </w:tblStylePr>
    <w:tblStylePr w:type="lastRow">
      <w:tblPr/>
      <w:tcPr>
        <w:tcBorders>
          <w:top w:val="single" w:sz="8" w:space="0" w:color="4EA72E"/>
          <w:left w:val="nil"/>
          <w:bottom w:val="nil"/>
          <w:right w:val="nil"/>
          <w:insideH w:val="nil"/>
          <w:insideV w:val="nil"/>
        </w:tcBorders>
        <w:shd w:val="clear" w:color="auto" w:fill="FFFFFF"/>
      </w:tcPr>
    </w:tblStylePr>
    <w:tblStylePr w:type="firstCol">
      <w:tblPr/>
      <w:tcPr>
        <w:tcBorders>
          <w:top w:val="nil"/>
          <w:left w:val="nil"/>
          <w:bottom w:val="nil"/>
          <w:right w:val="single" w:sz="8" w:space="0" w:color="4EA72E"/>
          <w:insideH w:val="nil"/>
          <w:insideV w:val="nil"/>
        </w:tcBorders>
        <w:shd w:val="clear" w:color="auto" w:fill="FFFFFF"/>
      </w:tcPr>
    </w:tblStylePr>
    <w:tblStylePr w:type="lastCol">
      <w:tblPr/>
      <w:tcPr>
        <w:tcBorders>
          <w:top w:val="nil"/>
          <w:left w:val="single" w:sz="8" w:space="0" w:color="4EA72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EFC5"/>
      </w:tcPr>
    </w:tblStylePr>
    <w:tblStylePr w:type="band1Horz">
      <w:tblPr/>
      <w:tcPr>
        <w:tcBorders>
          <w:top w:val="nil"/>
          <w:bottom w:val="nil"/>
          <w:insideH w:val="nil"/>
          <w:insideV w:val="nil"/>
        </w:tcBorders>
        <w:shd w:val="clear" w:color="auto" w:fill="D0EFC5"/>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insideV w:val="single" w:sz="8" w:space="0" w:color="2198CF"/>
      </w:tblBorders>
    </w:tblPr>
    <w:tcPr>
      <w:shd w:val="clear" w:color="auto" w:fill="B2DEF2"/>
    </w:tcPr>
    <w:tblStylePr w:type="firstRow">
      <w:rPr>
        <w:b/>
        <w:bCs/>
      </w:rPr>
    </w:tblStylePr>
    <w:tblStylePr w:type="lastRow">
      <w:rPr>
        <w:b/>
        <w:bCs/>
      </w:rPr>
      <w:tblPr/>
      <w:tcPr>
        <w:tcBorders>
          <w:top w:val="single" w:sz="18" w:space="0" w:color="2198CF"/>
        </w:tcBorders>
      </w:tcPr>
    </w:tblStylePr>
    <w:tblStylePr w:type="firstCol">
      <w:rPr>
        <w:b/>
        <w:bCs/>
      </w:rPr>
    </w:tblStylePr>
    <w:tblStylePr w:type="lastCol">
      <w:rPr>
        <w:b/>
        <w:bCs/>
      </w:rPr>
    </w:tblStylePr>
    <w:tblStylePr w:type="band1Vert">
      <w:tblPr/>
      <w:tcPr>
        <w:shd w:val="clear" w:color="auto" w:fill="64BDE6"/>
      </w:tcPr>
    </w:tblStylePr>
    <w:tblStylePr w:type="band1Horz">
      <w:tblPr/>
      <w:tcPr>
        <w:shd w:val="clear" w:color="auto" w:fill="64BDE6"/>
      </w:tcPr>
    </w:tblStylePr>
  </w:style>
  <w:style w:type="table" w:customStyle="1" w:styleId="MediumGrid1-Accent21">
    <w:name w:val="Medium Grid 1 - Accent 21"/>
    <w:basedOn w:val="TableNormal"/>
    <w:next w:val="MediumGrid1-Accent2"/>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insideV w:val="single" w:sz="8" w:space="0" w:color="EE9465"/>
      </w:tblBorders>
    </w:tblPr>
    <w:tcPr>
      <w:shd w:val="clear" w:color="auto" w:fill="F9DBCC"/>
    </w:tcPr>
    <w:tblStylePr w:type="firstRow">
      <w:rPr>
        <w:b/>
        <w:bCs/>
      </w:rPr>
    </w:tblStylePr>
    <w:tblStylePr w:type="lastRow">
      <w:rPr>
        <w:b/>
        <w:bCs/>
      </w:rPr>
      <w:tblPr/>
      <w:tcPr>
        <w:tcBorders>
          <w:top w:val="single" w:sz="18" w:space="0" w:color="EE9465"/>
        </w:tcBorders>
      </w:tcPr>
    </w:tblStylePr>
    <w:tblStylePr w:type="firstCol">
      <w:rPr>
        <w:b/>
        <w:bCs/>
      </w:rPr>
    </w:tblStylePr>
    <w:tblStylePr w:type="lastCol">
      <w:rPr>
        <w:b/>
        <w:bCs/>
      </w:rPr>
    </w:tblStylePr>
    <w:tblStylePr w:type="band1Vert">
      <w:tblPr/>
      <w:tcPr>
        <w:shd w:val="clear" w:color="auto" w:fill="F4B798"/>
      </w:tcPr>
    </w:tblStylePr>
    <w:tblStylePr w:type="band1Horz">
      <w:tblPr/>
      <w:tcPr>
        <w:shd w:val="clear" w:color="auto" w:fill="F4B798"/>
      </w:tcPr>
    </w:tblStylePr>
  </w:style>
  <w:style w:type="table" w:customStyle="1" w:styleId="MediumGrid1-Accent31">
    <w:name w:val="Medium Grid 1 - Accent 31"/>
    <w:basedOn w:val="TableNormal"/>
    <w:next w:val="MediumGrid1-Accent3"/>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insideV w:val="single" w:sz="8" w:space="0" w:color="2BB73D"/>
      </w:tblBorders>
    </w:tblPr>
    <w:tcPr>
      <w:shd w:val="clear" w:color="auto" w:fill="B3EDBA"/>
    </w:tcPr>
    <w:tblStylePr w:type="firstRow">
      <w:rPr>
        <w:b/>
        <w:bCs/>
      </w:rPr>
    </w:tblStylePr>
    <w:tblStylePr w:type="lastRow">
      <w:rPr>
        <w:b/>
        <w:bCs/>
      </w:rPr>
      <w:tblPr/>
      <w:tcPr>
        <w:tcBorders>
          <w:top w:val="single" w:sz="18" w:space="0" w:color="2BB73D"/>
        </w:tcBorders>
      </w:tcPr>
    </w:tblStylePr>
    <w:tblStylePr w:type="firstCol">
      <w:rPr>
        <w:b/>
        <w:bCs/>
      </w:rPr>
    </w:tblStylePr>
    <w:tblStylePr w:type="lastCol">
      <w:rPr>
        <w:b/>
        <w:bCs/>
      </w:rPr>
    </w:tblStylePr>
    <w:tblStylePr w:type="band1Vert">
      <w:tblPr/>
      <w:tcPr>
        <w:shd w:val="clear" w:color="auto" w:fill="66DB75"/>
      </w:tcPr>
    </w:tblStylePr>
    <w:tblStylePr w:type="band1Horz">
      <w:tblPr/>
      <w:tcPr>
        <w:shd w:val="clear" w:color="auto" w:fill="66DB75"/>
      </w:tcPr>
    </w:tblStylePr>
  </w:style>
  <w:style w:type="table" w:customStyle="1" w:styleId="MediumGrid1-Accent41">
    <w:name w:val="Medium Grid 1 - Accent 41"/>
    <w:basedOn w:val="TableNormal"/>
    <w:next w:val="MediumGrid1-Accent4"/>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insideV w:val="single" w:sz="8" w:space="0" w:color="39BEF1"/>
      </w:tblBorders>
    </w:tblPr>
    <w:tcPr>
      <w:shd w:val="clear" w:color="auto" w:fill="BDE9FA"/>
    </w:tcPr>
    <w:tblStylePr w:type="firstRow">
      <w:rPr>
        <w:b/>
        <w:bCs/>
      </w:rPr>
    </w:tblStylePr>
    <w:tblStylePr w:type="lastRow">
      <w:rPr>
        <w:b/>
        <w:bCs/>
      </w:rPr>
      <w:tblPr/>
      <w:tcPr>
        <w:tcBorders>
          <w:top w:val="single" w:sz="18" w:space="0" w:color="39BEF1"/>
        </w:tcBorders>
      </w:tcPr>
    </w:tblStylePr>
    <w:tblStylePr w:type="firstCol">
      <w:rPr>
        <w:b/>
        <w:bCs/>
      </w:rPr>
    </w:tblStylePr>
    <w:tblStylePr w:type="lastCol">
      <w:rPr>
        <w:b/>
        <w:bCs/>
      </w:rPr>
    </w:tblStylePr>
    <w:tblStylePr w:type="band1Vert">
      <w:tblPr/>
      <w:tcPr>
        <w:shd w:val="clear" w:color="auto" w:fill="7BD3F5"/>
      </w:tcPr>
    </w:tblStylePr>
    <w:tblStylePr w:type="band1Horz">
      <w:tblPr/>
      <w:tcPr>
        <w:shd w:val="clear" w:color="auto" w:fill="7BD3F5"/>
      </w:tcPr>
    </w:tblStylePr>
  </w:style>
  <w:style w:type="table" w:customStyle="1" w:styleId="MediumGrid1-Accent51">
    <w:name w:val="Medium Grid 1 - Accent 51"/>
    <w:basedOn w:val="TableNormal"/>
    <w:next w:val="MediumGrid1-Accent5"/>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insideV w:val="single" w:sz="8" w:space="0" w:color="CE49BF"/>
      </w:tblBorders>
    </w:tblPr>
    <w:tcPr>
      <w:shd w:val="clear" w:color="auto" w:fill="EFC3E9"/>
    </w:tcPr>
    <w:tblStylePr w:type="firstRow">
      <w:rPr>
        <w:b/>
        <w:bCs/>
      </w:rPr>
    </w:tblStylePr>
    <w:tblStylePr w:type="lastRow">
      <w:rPr>
        <w:b/>
        <w:bCs/>
      </w:rPr>
      <w:tblPr/>
      <w:tcPr>
        <w:tcBorders>
          <w:top w:val="single" w:sz="18" w:space="0" w:color="CE49BF"/>
        </w:tcBorders>
      </w:tcPr>
    </w:tblStylePr>
    <w:tblStylePr w:type="firstCol">
      <w:rPr>
        <w:b/>
        <w:bCs/>
      </w:rPr>
    </w:tblStylePr>
    <w:tblStylePr w:type="lastCol">
      <w:rPr>
        <w:b/>
        <w:bCs/>
      </w:rPr>
    </w:tblStylePr>
    <w:tblStylePr w:type="band1Vert">
      <w:tblPr/>
      <w:tcPr>
        <w:shd w:val="clear" w:color="auto" w:fill="DE86D4"/>
      </w:tcPr>
    </w:tblStylePr>
    <w:tblStylePr w:type="band1Horz">
      <w:tblPr/>
      <w:tcPr>
        <w:shd w:val="clear" w:color="auto" w:fill="DE86D4"/>
      </w:tcPr>
    </w:tblStylePr>
  </w:style>
  <w:style w:type="table" w:customStyle="1" w:styleId="MediumGrid1-Accent61">
    <w:name w:val="Medium Grid 1 - Accent 61"/>
    <w:basedOn w:val="TableNormal"/>
    <w:next w:val="MediumGrid1-Accent6"/>
    <w:uiPriority w:val="67"/>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insideV w:val="single" w:sz="8" w:space="0" w:color="71CF50"/>
      </w:tblBorders>
    </w:tblPr>
    <w:tcPr>
      <w:shd w:val="clear" w:color="auto" w:fill="D0EFC5"/>
    </w:tcPr>
    <w:tblStylePr w:type="firstRow">
      <w:rPr>
        <w:b/>
        <w:bCs/>
      </w:rPr>
    </w:tblStylePr>
    <w:tblStylePr w:type="lastRow">
      <w:rPr>
        <w:b/>
        <w:bCs/>
      </w:rPr>
      <w:tblPr/>
      <w:tcPr>
        <w:tcBorders>
          <w:top w:val="single" w:sz="18" w:space="0" w:color="71CF50"/>
        </w:tcBorders>
      </w:tcPr>
    </w:tblStylePr>
    <w:tblStylePr w:type="firstCol">
      <w:rPr>
        <w:b/>
        <w:bCs/>
      </w:rPr>
    </w:tblStylePr>
    <w:tblStylePr w:type="lastCol">
      <w:rPr>
        <w:b/>
        <w:bCs/>
      </w:rPr>
    </w:tblStylePr>
    <w:tblStylePr w:type="band1Vert">
      <w:tblPr/>
      <w:tcPr>
        <w:shd w:val="clear" w:color="auto" w:fill="A0DF8A"/>
      </w:tcPr>
    </w:tblStylePr>
    <w:tblStylePr w:type="band1Horz">
      <w:tblPr/>
      <w:tcPr>
        <w:shd w:val="clear" w:color="auto" w:fill="A0DF8A"/>
      </w:tcPr>
    </w:tblStylePr>
  </w:style>
  <w:style w:type="table" w:customStyle="1" w:styleId="MediumGrid21">
    <w:name w:val="Medium Grid 21"/>
    <w:basedOn w:val="TableNormal"/>
    <w:next w:val="MediumGrid2"/>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cPr>
      <w:shd w:val="clear" w:color="auto" w:fill="B2DEF2"/>
    </w:tcPr>
    <w:tblStylePr w:type="firstRow">
      <w:rPr>
        <w:b/>
        <w:bCs/>
        <w:color w:val="000000"/>
      </w:rPr>
      <w:tblPr/>
      <w:tcPr>
        <w:shd w:val="clear" w:color="auto" w:fill="E0F2F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E4F5"/>
      </w:tcPr>
    </w:tblStylePr>
    <w:tblStylePr w:type="band1Vert">
      <w:tblPr/>
      <w:tcPr>
        <w:shd w:val="clear" w:color="auto" w:fill="64BDE6"/>
      </w:tcPr>
    </w:tblStylePr>
    <w:tblStylePr w:type="band1Horz">
      <w:tblPr/>
      <w:tcPr>
        <w:tcBorders>
          <w:insideH w:val="single" w:sz="6" w:space="0" w:color="156082"/>
          <w:insideV w:val="single" w:sz="6" w:space="0" w:color="156082"/>
        </w:tcBorders>
        <w:shd w:val="clear" w:color="auto" w:fill="64BDE6"/>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cPr>
      <w:shd w:val="clear" w:color="auto" w:fill="F9DBCC"/>
    </w:tcPr>
    <w:tblStylePr w:type="firstRow">
      <w:rPr>
        <w:b/>
        <w:bCs/>
        <w:color w:val="000000"/>
      </w:rPr>
      <w:tblPr/>
      <w:tcPr>
        <w:shd w:val="clear" w:color="auto" w:fill="FCF0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2D5"/>
      </w:tcPr>
    </w:tblStylePr>
    <w:tblStylePr w:type="band1Vert">
      <w:tblPr/>
      <w:tcPr>
        <w:shd w:val="clear" w:color="auto" w:fill="F4B798"/>
      </w:tcPr>
    </w:tblStylePr>
    <w:tblStylePr w:type="band1Horz">
      <w:tblPr/>
      <w:tcPr>
        <w:tcBorders>
          <w:insideH w:val="single" w:sz="6" w:space="0" w:color="E97132"/>
          <w:insideV w:val="single" w:sz="6" w:space="0" w:color="E97132"/>
        </w:tcBorders>
        <w:shd w:val="clear" w:color="auto" w:fill="F4B798"/>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cPr>
      <w:shd w:val="clear" w:color="auto" w:fill="B3EDBA"/>
    </w:tcPr>
    <w:tblStylePr w:type="firstRow">
      <w:rPr>
        <w:b/>
        <w:bCs/>
        <w:color w:val="000000"/>
      </w:rPr>
      <w:tblPr/>
      <w:tcPr>
        <w:shd w:val="clear" w:color="auto" w:fill="E0F8E3"/>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F0C7"/>
      </w:tcPr>
    </w:tblStylePr>
    <w:tblStylePr w:type="band1Vert">
      <w:tblPr/>
      <w:tcPr>
        <w:shd w:val="clear" w:color="auto" w:fill="66DB75"/>
      </w:tcPr>
    </w:tblStylePr>
    <w:tblStylePr w:type="band1Horz">
      <w:tblPr/>
      <w:tcPr>
        <w:tcBorders>
          <w:insideH w:val="single" w:sz="6" w:space="0" w:color="196B24"/>
          <w:insideV w:val="single" w:sz="6" w:space="0" w:color="196B24"/>
        </w:tcBorders>
        <w:shd w:val="clear" w:color="auto" w:fill="66DB75"/>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cPr>
      <w:shd w:val="clear" w:color="auto" w:fill="BDE9FA"/>
    </w:tcPr>
    <w:tblStylePr w:type="firstRow">
      <w:rPr>
        <w:b/>
        <w:bCs/>
        <w:color w:val="000000"/>
      </w:rPr>
      <w:tblPr/>
      <w:tcPr>
        <w:shd w:val="clear" w:color="auto" w:fill="E5F6F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AEDFB"/>
      </w:tcPr>
    </w:tblStylePr>
    <w:tblStylePr w:type="band1Vert">
      <w:tblPr/>
      <w:tcPr>
        <w:shd w:val="clear" w:color="auto" w:fill="7BD3F5"/>
      </w:tcPr>
    </w:tblStylePr>
    <w:tblStylePr w:type="band1Horz">
      <w:tblPr/>
      <w:tcPr>
        <w:tcBorders>
          <w:insideH w:val="single" w:sz="6" w:space="0" w:color="0F9ED5"/>
          <w:insideV w:val="single" w:sz="6" w:space="0" w:color="0F9ED5"/>
        </w:tcBorders>
        <w:shd w:val="clear" w:color="auto" w:fill="7BD3F5"/>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cPr>
      <w:shd w:val="clear" w:color="auto" w:fill="EFC3E9"/>
    </w:tcPr>
    <w:tblStylePr w:type="firstRow">
      <w:rPr>
        <w:b/>
        <w:bCs/>
        <w:color w:val="000000"/>
      </w:rPr>
      <w:tblPr/>
      <w:tcPr>
        <w:shd w:val="clear" w:color="auto" w:fill="F8E7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CEED"/>
      </w:tcPr>
    </w:tblStylePr>
    <w:tblStylePr w:type="band1Vert">
      <w:tblPr/>
      <w:tcPr>
        <w:shd w:val="clear" w:color="auto" w:fill="DE86D4"/>
      </w:tcPr>
    </w:tblStylePr>
    <w:tblStylePr w:type="band1Horz">
      <w:tblPr/>
      <w:tcPr>
        <w:tcBorders>
          <w:insideH w:val="single" w:sz="6" w:space="0" w:color="A02B93"/>
          <w:insideV w:val="single" w:sz="6" w:space="0" w:color="A02B93"/>
        </w:tcBorders>
        <w:shd w:val="clear" w:color="auto" w:fill="DE86D4"/>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B1872"/>
    <w:pPr>
      <w:spacing w:after="0" w:line="240" w:lineRule="auto"/>
    </w:pPr>
    <w:rPr>
      <w:rFonts w:ascii="Aptos Display" w:eastAsia="Times New Roman" w:hAnsi="Aptos Display" w:cs="Times New Roman"/>
      <w:color w:val="000000"/>
      <w:kern w:val="0"/>
      <w:lang w:val="en"/>
      <w14:ligatures w14:val="none"/>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cPr>
      <w:shd w:val="clear" w:color="auto" w:fill="D0EFC5"/>
    </w:tcPr>
    <w:tblStylePr w:type="firstRow">
      <w:rPr>
        <w:b/>
        <w:bCs/>
        <w:color w:val="000000"/>
      </w:rPr>
      <w:tblPr/>
      <w:tcPr>
        <w:shd w:val="clear" w:color="auto" w:fill="ECF8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F2D0"/>
      </w:tcPr>
    </w:tblStylePr>
    <w:tblStylePr w:type="band1Vert">
      <w:tblPr/>
      <w:tcPr>
        <w:shd w:val="clear" w:color="auto" w:fill="A0DF8A"/>
      </w:tcPr>
    </w:tblStylePr>
    <w:tblStylePr w:type="band1Horz">
      <w:tblPr/>
      <w:tcPr>
        <w:tcBorders>
          <w:insideH w:val="single" w:sz="6" w:space="0" w:color="4EA72E"/>
          <w:insideV w:val="single" w:sz="6" w:space="0" w:color="4EA72E"/>
        </w:tcBorders>
        <w:shd w:val="clear" w:color="auto" w:fill="A0DF8A"/>
      </w:tcPr>
    </w:tblStylePr>
    <w:tblStylePr w:type="nwCell">
      <w:tblPr/>
      <w:tcPr>
        <w:shd w:val="clear" w:color="auto" w:fill="FFFFFF"/>
      </w:tcPr>
    </w:tblStylePr>
  </w:style>
  <w:style w:type="table" w:customStyle="1" w:styleId="MediumGrid31">
    <w:name w:val="Medium Grid 31"/>
    <w:basedOn w:val="TableNormal"/>
    <w:next w:val="MediumGrid3"/>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2DEF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5608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5608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5608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5608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4BD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4BDE6"/>
      </w:tcPr>
    </w:tblStylePr>
  </w:style>
  <w:style w:type="table" w:customStyle="1" w:styleId="MediumGrid3-Accent21">
    <w:name w:val="Medium Grid 3 - Accent 21"/>
    <w:basedOn w:val="TableNormal"/>
    <w:next w:val="MediumGrid3-Accent2"/>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DB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71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71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71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71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B7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B798"/>
      </w:tcPr>
    </w:tblStylePr>
  </w:style>
  <w:style w:type="table" w:customStyle="1" w:styleId="MediumGrid3-Accent31">
    <w:name w:val="Medium Grid 3 - Accent 31"/>
    <w:basedOn w:val="TableNormal"/>
    <w:next w:val="MediumGrid3-Accent3"/>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3EDB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96B2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96B2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96B2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96B2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6DB7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6DB75"/>
      </w:tcPr>
    </w:tblStylePr>
  </w:style>
  <w:style w:type="table" w:customStyle="1" w:styleId="MediumGrid3-Accent41">
    <w:name w:val="Medium Grid 3 - Accent 41"/>
    <w:basedOn w:val="TableNormal"/>
    <w:next w:val="MediumGrid3-Accent4"/>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DE9F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9E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9E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F9E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F9E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BD3F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BD3F5"/>
      </w:tcPr>
    </w:tblStylePr>
  </w:style>
  <w:style w:type="table" w:customStyle="1" w:styleId="MediumGrid3-Accent51">
    <w:name w:val="Medium Grid 3 - Accent 51"/>
    <w:basedOn w:val="TableNormal"/>
    <w:next w:val="MediumGrid3-Accent5"/>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C3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02B9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02B9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02B9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02B9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E86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E86D4"/>
      </w:tcPr>
    </w:tblStylePr>
  </w:style>
  <w:style w:type="table" w:customStyle="1" w:styleId="MediumGrid3-Accent61">
    <w:name w:val="Medium Grid 3 - Accent 61"/>
    <w:basedOn w:val="TableNormal"/>
    <w:next w:val="MediumGrid3-Accent6"/>
    <w:uiPriority w:val="69"/>
    <w:rsid w:val="009B1872"/>
    <w:pPr>
      <w:spacing w:after="0" w:line="240" w:lineRule="auto"/>
    </w:pPr>
    <w:rPr>
      <w:rFonts w:ascii="Aptos" w:eastAsia="Times New Roman" w:hAnsi="Aptos" w:cs="Aptos"/>
      <w:kern w:val="0"/>
      <w:lang w:val="en"/>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EFC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EA72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EA72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EA72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EA72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0DF8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0DF8A"/>
      </w:tcPr>
    </w:tblStylePr>
  </w:style>
  <w:style w:type="table" w:customStyle="1" w:styleId="DarkList1">
    <w:name w:val="Dark List1"/>
    <w:basedOn w:val="TableNormal"/>
    <w:next w:val="DarkList"/>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15608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A2F40"/>
      </w:tcPr>
    </w:tblStylePr>
    <w:tblStylePr w:type="firstCol">
      <w:tblPr/>
      <w:tcPr>
        <w:tcBorders>
          <w:top w:val="nil"/>
          <w:left w:val="nil"/>
          <w:bottom w:val="nil"/>
          <w:right w:val="single" w:sz="18" w:space="0" w:color="FFFFFF"/>
          <w:insideH w:val="nil"/>
          <w:insideV w:val="nil"/>
        </w:tcBorders>
        <w:shd w:val="clear" w:color="auto" w:fill="0F4761"/>
      </w:tcPr>
    </w:tblStylePr>
    <w:tblStylePr w:type="lastCol">
      <w:tblPr/>
      <w:tcPr>
        <w:tcBorders>
          <w:top w:val="nil"/>
          <w:left w:val="single" w:sz="18" w:space="0" w:color="FFFFFF"/>
          <w:bottom w:val="nil"/>
          <w:right w:val="nil"/>
          <w:insideH w:val="nil"/>
          <w:insideV w:val="nil"/>
        </w:tcBorders>
        <w:shd w:val="clear" w:color="auto" w:fill="0F4761"/>
      </w:tcPr>
    </w:tblStylePr>
    <w:tblStylePr w:type="band1Vert">
      <w:tblPr/>
      <w:tcPr>
        <w:tcBorders>
          <w:top w:val="nil"/>
          <w:left w:val="nil"/>
          <w:bottom w:val="nil"/>
          <w:right w:val="nil"/>
          <w:insideH w:val="nil"/>
          <w:insideV w:val="nil"/>
        </w:tcBorders>
        <w:shd w:val="clear" w:color="auto" w:fill="0F4761"/>
      </w:tcPr>
    </w:tblStylePr>
    <w:tblStylePr w:type="band1Horz">
      <w:tblPr/>
      <w:tcPr>
        <w:tcBorders>
          <w:top w:val="nil"/>
          <w:left w:val="nil"/>
          <w:bottom w:val="nil"/>
          <w:right w:val="nil"/>
          <w:insideH w:val="nil"/>
          <w:insideV w:val="nil"/>
        </w:tcBorders>
        <w:shd w:val="clear" w:color="auto" w:fill="0F4761"/>
      </w:tcPr>
    </w:tblStylePr>
  </w:style>
  <w:style w:type="table" w:customStyle="1" w:styleId="DarkList-Accent21">
    <w:name w:val="Dark List - Accent 21"/>
    <w:basedOn w:val="TableNormal"/>
    <w:next w:val="DarkList-Accent2"/>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E971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340D"/>
      </w:tcPr>
    </w:tblStylePr>
    <w:tblStylePr w:type="firstCol">
      <w:tblPr/>
      <w:tcPr>
        <w:tcBorders>
          <w:top w:val="nil"/>
          <w:left w:val="nil"/>
          <w:bottom w:val="nil"/>
          <w:right w:val="single" w:sz="18" w:space="0" w:color="FFFFFF"/>
          <w:insideH w:val="nil"/>
          <w:insideV w:val="nil"/>
        </w:tcBorders>
        <w:shd w:val="clear" w:color="auto" w:fill="BF4E14"/>
      </w:tcPr>
    </w:tblStylePr>
    <w:tblStylePr w:type="lastCol">
      <w:tblPr/>
      <w:tcPr>
        <w:tcBorders>
          <w:top w:val="nil"/>
          <w:left w:val="single" w:sz="18" w:space="0" w:color="FFFFFF"/>
          <w:bottom w:val="nil"/>
          <w:right w:val="nil"/>
          <w:insideH w:val="nil"/>
          <w:insideV w:val="nil"/>
        </w:tcBorders>
        <w:shd w:val="clear" w:color="auto" w:fill="BF4E14"/>
      </w:tcPr>
    </w:tblStylePr>
    <w:tblStylePr w:type="band1Vert">
      <w:tblPr/>
      <w:tcPr>
        <w:tcBorders>
          <w:top w:val="nil"/>
          <w:left w:val="nil"/>
          <w:bottom w:val="nil"/>
          <w:right w:val="nil"/>
          <w:insideH w:val="nil"/>
          <w:insideV w:val="nil"/>
        </w:tcBorders>
        <w:shd w:val="clear" w:color="auto" w:fill="BF4E14"/>
      </w:tcPr>
    </w:tblStylePr>
    <w:tblStylePr w:type="band1Horz">
      <w:tblPr/>
      <w:tcPr>
        <w:tcBorders>
          <w:top w:val="nil"/>
          <w:left w:val="nil"/>
          <w:bottom w:val="nil"/>
          <w:right w:val="nil"/>
          <w:insideH w:val="nil"/>
          <w:insideV w:val="nil"/>
        </w:tcBorders>
        <w:shd w:val="clear" w:color="auto" w:fill="BF4E14"/>
      </w:tcPr>
    </w:tblStylePr>
  </w:style>
  <w:style w:type="table" w:customStyle="1" w:styleId="DarkList-Accent31">
    <w:name w:val="Dark List - Accent 31"/>
    <w:basedOn w:val="TableNormal"/>
    <w:next w:val="DarkList-Accent3"/>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196B2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C3511"/>
      </w:tcPr>
    </w:tblStylePr>
    <w:tblStylePr w:type="firstCol">
      <w:tblPr/>
      <w:tcPr>
        <w:tcBorders>
          <w:top w:val="nil"/>
          <w:left w:val="nil"/>
          <w:bottom w:val="nil"/>
          <w:right w:val="single" w:sz="18" w:space="0" w:color="FFFFFF"/>
          <w:insideH w:val="nil"/>
          <w:insideV w:val="nil"/>
        </w:tcBorders>
        <w:shd w:val="clear" w:color="auto" w:fill="124F1A"/>
      </w:tcPr>
    </w:tblStylePr>
    <w:tblStylePr w:type="lastCol">
      <w:tblPr/>
      <w:tcPr>
        <w:tcBorders>
          <w:top w:val="nil"/>
          <w:left w:val="single" w:sz="18" w:space="0" w:color="FFFFFF"/>
          <w:bottom w:val="nil"/>
          <w:right w:val="nil"/>
          <w:insideH w:val="nil"/>
          <w:insideV w:val="nil"/>
        </w:tcBorders>
        <w:shd w:val="clear" w:color="auto" w:fill="124F1A"/>
      </w:tcPr>
    </w:tblStylePr>
    <w:tblStylePr w:type="band1Vert">
      <w:tblPr/>
      <w:tcPr>
        <w:tcBorders>
          <w:top w:val="nil"/>
          <w:left w:val="nil"/>
          <w:bottom w:val="nil"/>
          <w:right w:val="nil"/>
          <w:insideH w:val="nil"/>
          <w:insideV w:val="nil"/>
        </w:tcBorders>
        <w:shd w:val="clear" w:color="auto" w:fill="124F1A"/>
      </w:tcPr>
    </w:tblStylePr>
    <w:tblStylePr w:type="band1Horz">
      <w:tblPr/>
      <w:tcPr>
        <w:tcBorders>
          <w:top w:val="nil"/>
          <w:left w:val="nil"/>
          <w:bottom w:val="nil"/>
          <w:right w:val="nil"/>
          <w:insideH w:val="nil"/>
          <w:insideV w:val="nil"/>
        </w:tcBorders>
        <w:shd w:val="clear" w:color="auto" w:fill="124F1A"/>
      </w:tcPr>
    </w:tblStylePr>
  </w:style>
  <w:style w:type="table" w:customStyle="1" w:styleId="DarkList-Accent41">
    <w:name w:val="Dark List - Accent 41"/>
    <w:basedOn w:val="TableNormal"/>
    <w:next w:val="DarkList-Accent4"/>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0F9E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74E69"/>
      </w:tcPr>
    </w:tblStylePr>
    <w:tblStylePr w:type="firstCol">
      <w:tblPr/>
      <w:tcPr>
        <w:tcBorders>
          <w:top w:val="nil"/>
          <w:left w:val="nil"/>
          <w:bottom w:val="nil"/>
          <w:right w:val="single" w:sz="18" w:space="0" w:color="FFFFFF"/>
          <w:insideH w:val="nil"/>
          <w:insideV w:val="nil"/>
        </w:tcBorders>
        <w:shd w:val="clear" w:color="auto" w:fill="0B769F"/>
      </w:tcPr>
    </w:tblStylePr>
    <w:tblStylePr w:type="lastCol">
      <w:tblPr/>
      <w:tcPr>
        <w:tcBorders>
          <w:top w:val="nil"/>
          <w:left w:val="single" w:sz="18" w:space="0" w:color="FFFFFF"/>
          <w:bottom w:val="nil"/>
          <w:right w:val="nil"/>
          <w:insideH w:val="nil"/>
          <w:insideV w:val="nil"/>
        </w:tcBorders>
        <w:shd w:val="clear" w:color="auto" w:fill="0B769F"/>
      </w:tcPr>
    </w:tblStylePr>
    <w:tblStylePr w:type="band1Vert">
      <w:tblPr/>
      <w:tcPr>
        <w:tcBorders>
          <w:top w:val="nil"/>
          <w:left w:val="nil"/>
          <w:bottom w:val="nil"/>
          <w:right w:val="nil"/>
          <w:insideH w:val="nil"/>
          <w:insideV w:val="nil"/>
        </w:tcBorders>
        <w:shd w:val="clear" w:color="auto" w:fill="0B769F"/>
      </w:tcPr>
    </w:tblStylePr>
    <w:tblStylePr w:type="band1Horz">
      <w:tblPr/>
      <w:tcPr>
        <w:tcBorders>
          <w:top w:val="nil"/>
          <w:left w:val="nil"/>
          <w:bottom w:val="nil"/>
          <w:right w:val="nil"/>
          <w:insideH w:val="nil"/>
          <w:insideV w:val="nil"/>
        </w:tcBorders>
        <w:shd w:val="clear" w:color="auto" w:fill="0B769F"/>
      </w:tcPr>
    </w:tblStylePr>
  </w:style>
  <w:style w:type="table" w:customStyle="1" w:styleId="DarkList-Accent51">
    <w:name w:val="Dark List - Accent 51"/>
    <w:basedOn w:val="TableNormal"/>
    <w:next w:val="DarkList-Accent5"/>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A02B9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1548"/>
      </w:tcPr>
    </w:tblStylePr>
    <w:tblStylePr w:type="firstCol">
      <w:tblPr/>
      <w:tcPr>
        <w:tcBorders>
          <w:top w:val="nil"/>
          <w:left w:val="nil"/>
          <w:bottom w:val="nil"/>
          <w:right w:val="single" w:sz="18" w:space="0" w:color="FFFFFF"/>
          <w:insideH w:val="nil"/>
          <w:insideV w:val="nil"/>
        </w:tcBorders>
        <w:shd w:val="clear" w:color="auto" w:fill="77206D"/>
      </w:tcPr>
    </w:tblStylePr>
    <w:tblStylePr w:type="lastCol">
      <w:tblPr/>
      <w:tcPr>
        <w:tcBorders>
          <w:top w:val="nil"/>
          <w:left w:val="single" w:sz="18" w:space="0" w:color="FFFFFF"/>
          <w:bottom w:val="nil"/>
          <w:right w:val="nil"/>
          <w:insideH w:val="nil"/>
          <w:insideV w:val="nil"/>
        </w:tcBorders>
        <w:shd w:val="clear" w:color="auto" w:fill="77206D"/>
      </w:tcPr>
    </w:tblStylePr>
    <w:tblStylePr w:type="band1Vert">
      <w:tblPr/>
      <w:tcPr>
        <w:tcBorders>
          <w:top w:val="nil"/>
          <w:left w:val="nil"/>
          <w:bottom w:val="nil"/>
          <w:right w:val="nil"/>
          <w:insideH w:val="nil"/>
          <w:insideV w:val="nil"/>
        </w:tcBorders>
        <w:shd w:val="clear" w:color="auto" w:fill="77206D"/>
      </w:tcPr>
    </w:tblStylePr>
    <w:tblStylePr w:type="band1Horz">
      <w:tblPr/>
      <w:tcPr>
        <w:tcBorders>
          <w:top w:val="nil"/>
          <w:left w:val="nil"/>
          <w:bottom w:val="nil"/>
          <w:right w:val="nil"/>
          <w:insideH w:val="nil"/>
          <w:insideV w:val="nil"/>
        </w:tcBorders>
        <w:shd w:val="clear" w:color="auto" w:fill="77206D"/>
      </w:tcPr>
    </w:tblStylePr>
  </w:style>
  <w:style w:type="table" w:customStyle="1" w:styleId="DarkList-Accent61">
    <w:name w:val="Dark List - Accent 61"/>
    <w:basedOn w:val="TableNormal"/>
    <w:next w:val="DarkList-Accent6"/>
    <w:uiPriority w:val="70"/>
    <w:rsid w:val="009B1872"/>
    <w:pPr>
      <w:spacing w:after="0" w:line="240" w:lineRule="auto"/>
    </w:pPr>
    <w:rPr>
      <w:rFonts w:ascii="Aptos" w:eastAsia="Times New Roman" w:hAnsi="Aptos" w:cs="Aptos"/>
      <w:color w:val="FFFFFF"/>
      <w:kern w:val="0"/>
      <w:lang w:val="en"/>
      <w14:ligatures w14:val="none"/>
    </w:rPr>
    <w:tblPr>
      <w:tblStyleRowBandSize w:val="1"/>
      <w:tblStyleColBandSize w:val="1"/>
    </w:tblPr>
    <w:tcPr>
      <w:shd w:val="clear" w:color="auto" w:fill="4EA72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5317"/>
      </w:tcPr>
    </w:tblStylePr>
    <w:tblStylePr w:type="firstCol">
      <w:tblPr/>
      <w:tcPr>
        <w:tcBorders>
          <w:top w:val="nil"/>
          <w:left w:val="nil"/>
          <w:bottom w:val="nil"/>
          <w:right w:val="single" w:sz="18" w:space="0" w:color="FFFFFF"/>
          <w:insideH w:val="nil"/>
          <w:insideV w:val="nil"/>
        </w:tcBorders>
        <w:shd w:val="clear" w:color="auto" w:fill="3A7C22"/>
      </w:tcPr>
    </w:tblStylePr>
    <w:tblStylePr w:type="lastCol">
      <w:tblPr/>
      <w:tcPr>
        <w:tcBorders>
          <w:top w:val="nil"/>
          <w:left w:val="single" w:sz="18" w:space="0" w:color="FFFFFF"/>
          <w:bottom w:val="nil"/>
          <w:right w:val="nil"/>
          <w:insideH w:val="nil"/>
          <w:insideV w:val="nil"/>
        </w:tcBorders>
        <w:shd w:val="clear" w:color="auto" w:fill="3A7C22"/>
      </w:tcPr>
    </w:tblStylePr>
    <w:tblStylePr w:type="band1Vert">
      <w:tblPr/>
      <w:tcPr>
        <w:tcBorders>
          <w:top w:val="nil"/>
          <w:left w:val="nil"/>
          <w:bottom w:val="nil"/>
          <w:right w:val="nil"/>
          <w:insideH w:val="nil"/>
          <w:insideV w:val="nil"/>
        </w:tcBorders>
        <w:shd w:val="clear" w:color="auto" w:fill="3A7C22"/>
      </w:tcPr>
    </w:tblStylePr>
    <w:tblStylePr w:type="band1Horz">
      <w:tblPr/>
      <w:tcPr>
        <w:tcBorders>
          <w:top w:val="nil"/>
          <w:left w:val="nil"/>
          <w:bottom w:val="nil"/>
          <w:right w:val="nil"/>
          <w:insideH w:val="nil"/>
          <w:insideV w:val="nil"/>
        </w:tcBorders>
        <w:shd w:val="clear" w:color="auto" w:fill="3A7C22"/>
      </w:tcPr>
    </w:tblStylePr>
  </w:style>
  <w:style w:type="table" w:customStyle="1" w:styleId="ColorfulShading1">
    <w:name w:val="Colorful Shading1"/>
    <w:basedOn w:val="TableNormal"/>
    <w:next w:val="ColorfulShading"/>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E9713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E97132"/>
        <w:left w:val="single" w:sz="4" w:space="0" w:color="156082"/>
        <w:bottom w:val="single" w:sz="4" w:space="0" w:color="156082"/>
        <w:right w:val="single" w:sz="4" w:space="0" w:color="156082"/>
        <w:insideH w:val="single" w:sz="4" w:space="0" w:color="FFFFFF"/>
        <w:insideV w:val="single" w:sz="4" w:space="0" w:color="FFFFFF"/>
      </w:tblBorders>
    </w:tblPr>
    <w:tcPr>
      <w:shd w:val="clear" w:color="auto" w:fill="E0F2F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C394D"/>
      </w:tcPr>
    </w:tblStylePr>
    <w:tblStylePr w:type="firstCol">
      <w:rPr>
        <w:color w:val="FFFFFF"/>
      </w:rPr>
      <w:tblPr/>
      <w:tcPr>
        <w:tcBorders>
          <w:top w:val="nil"/>
          <w:left w:val="nil"/>
          <w:bottom w:val="nil"/>
          <w:right w:val="nil"/>
          <w:insideH w:val="single" w:sz="4" w:space="0" w:color="0C394D"/>
          <w:insideV w:val="nil"/>
        </w:tcBorders>
        <w:shd w:val="clear" w:color="auto" w:fill="0C394D"/>
      </w:tcPr>
    </w:tblStylePr>
    <w:tblStylePr w:type="lastCol">
      <w:rPr>
        <w:color w:val="FFFFFF"/>
      </w:rPr>
      <w:tblPr/>
      <w:tcPr>
        <w:tcBorders>
          <w:top w:val="nil"/>
          <w:left w:val="nil"/>
          <w:bottom w:val="nil"/>
          <w:right w:val="nil"/>
          <w:insideH w:val="nil"/>
          <w:insideV w:val="nil"/>
        </w:tcBorders>
        <w:shd w:val="clear" w:color="auto" w:fill="0C394D"/>
      </w:tcPr>
    </w:tblStylePr>
    <w:tblStylePr w:type="band1Vert">
      <w:tblPr/>
      <w:tcPr>
        <w:shd w:val="clear" w:color="auto" w:fill="83CAEB"/>
      </w:tcPr>
    </w:tblStylePr>
    <w:tblStylePr w:type="band1Horz">
      <w:tblPr/>
      <w:tcPr>
        <w:shd w:val="clear" w:color="auto" w:fill="64BDE6"/>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E97132"/>
        <w:left w:val="single" w:sz="4" w:space="0" w:color="E97132"/>
        <w:bottom w:val="single" w:sz="4" w:space="0" w:color="E97132"/>
        <w:right w:val="single" w:sz="4" w:space="0" w:color="E97132"/>
        <w:insideH w:val="single" w:sz="4" w:space="0" w:color="FFFFFF"/>
        <w:insideV w:val="single" w:sz="4" w:space="0" w:color="FFFFFF"/>
      </w:tblBorders>
    </w:tblPr>
    <w:tcPr>
      <w:shd w:val="clear" w:color="auto" w:fill="FCF0E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3F10"/>
      </w:tcPr>
    </w:tblStylePr>
    <w:tblStylePr w:type="firstCol">
      <w:rPr>
        <w:color w:val="FFFFFF"/>
      </w:rPr>
      <w:tblPr/>
      <w:tcPr>
        <w:tcBorders>
          <w:top w:val="nil"/>
          <w:left w:val="nil"/>
          <w:bottom w:val="nil"/>
          <w:right w:val="nil"/>
          <w:insideH w:val="single" w:sz="4" w:space="0" w:color="993F10"/>
          <w:insideV w:val="nil"/>
        </w:tcBorders>
        <w:shd w:val="clear" w:color="auto" w:fill="993F10"/>
      </w:tcPr>
    </w:tblStylePr>
    <w:tblStylePr w:type="lastCol">
      <w:rPr>
        <w:color w:val="FFFFFF"/>
      </w:rPr>
      <w:tblPr/>
      <w:tcPr>
        <w:tcBorders>
          <w:top w:val="nil"/>
          <w:left w:val="nil"/>
          <w:bottom w:val="nil"/>
          <w:right w:val="nil"/>
          <w:insideH w:val="nil"/>
          <w:insideV w:val="nil"/>
        </w:tcBorders>
        <w:shd w:val="clear" w:color="auto" w:fill="993F10"/>
      </w:tcPr>
    </w:tblStylePr>
    <w:tblStylePr w:type="band1Vert">
      <w:tblPr/>
      <w:tcPr>
        <w:shd w:val="clear" w:color="auto" w:fill="F6C5AC"/>
      </w:tcPr>
    </w:tblStylePr>
    <w:tblStylePr w:type="band1Horz">
      <w:tblPr/>
      <w:tcPr>
        <w:shd w:val="clear" w:color="auto" w:fill="F4B798"/>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0F9ED5"/>
        <w:left w:val="single" w:sz="4" w:space="0" w:color="196B24"/>
        <w:bottom w:val="single" w:sz="4" w:space="0" w:color="196B24"/>
        <w:right w:val="single" w:sz="4" w:space="0" w:color="196B24"/>
        <w:insideH w:val="single" w:sz="4" w:space="0" w:color="FFFFFF"/>
        <w:insideV w:val="single" w:sz="4" w:space="0" w:color="FFFFFF"/>
      </w:tblBorders>
    </w:tblPr>
    <w:tcPr>
      <w:shd w:val="clear" w:color="auto" w:fill="E0F8E3"/>
    </w:tcPr>
    <w:tblStylePr w:type="firstRow">
      <w:rPr>
        <w:b/>
        <w:bCs/>
      </w:rPr>
      <w:tblPr/>
      <w:tcPr>
        <w:tcBorders>
          <w:top w:val="nil"/>
          <w:left w:val="nil"/>
          <w:bottom w:val="single" w:sz="24" w:space="0" w:color="0F9E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F4015"/>
      </w:tcPr>
    </w:tblStylePr>
    <w:tblStylePr w:type="firstCol">
      <w:rPr>
        <w:color w:val="FFFFFF"/>
      </w:rPr>
      <w:tblPr/>
      <w:tcPr>
        <w:tcBorders>
          <w:top w:val="nil"/>
          <w:left w:val="nil"/>
          <w:bottom w:val="nil"/>
          <w:right w:val="nil"/>
          <w:insideH w:val="single" w:sz="4" w:space="0" w:color="0F4015"/>
          <w:insideV w:val="nil"/>
        </w:tcBorders>
        <w:shd w:val="clear" w:color="auto" w:fill="0F4015"/>
      </w:tcPr>
    </w:tblStylePr>
    <w:tblStylePr w:type="lastCol">
      <w:rPr>
        <w:color w:val="FFFFFF"/>
      </w:rPr>
      <w:tblPr/>
      <w:tcPr>
        <w:tcBorders>
          <w:top w:val="nil"/>
          <w:left w:val="nil"/>
          <w:bottom w:val="nil"/>
          <w:right w:val="nil"/>
          <w:insideH w:val="nil"/>
          <w:insideV w:val="nil"/>
        </w:tcBorders>
        <w:shd w:val="clear" w:color="auto" w:fill="0F4015"/>
      </w:tcPr>
    </w:tblStylePr>
    <w:tblStylePr w:type="band1Vert">
      <w:tblPr/>
      <w:tcPr>
        <w:shd w:val="clear" w:color="auto" w:fill="84E290"/>
      </w:tcPr>
    </w:tblStylePr>
    <w:tblStylePr w:type="band1Horz">
      <w:tblPr/>
      <w:tcPr>
        <w:shd w:val="clear" w:color="auto" w:fill="66DB75"/>
      </w:tcPr>
    </w:tblStylePr>
  </w:style>
  <w:style w:type="table" w:customStyle="1" w:styleId="ColorfulShading-Accent41">
    <w:name w:val="Colorful Shading - Accent 41"/>
    <w:basedOn w:val="TableNormal"/>
    <w:next w:val="ColorfulShading-Accent4"/>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196B24"/>
        <w:left w:val="single" w:sz="4" w:space="0" w:color="0F9ED5"/>
        <w:bottom w:val="single" w:sz="4" w:space="0" w:color="0F9ED5"/>
        <w:right w:val="single" w:sz="4" w:space="0" w:color="0F9ED5"/>
        <w:insideH w:val="single" w:sz="4" w:space="0" w:color="FFFFFF"/>
        <w:insideV w:val="single" w:sz="4" w:space="0" w:color="FFFFFF"/>
      </w:tblBorders>
    </w:tblPr>
    <w:tcPr>
      <w:shd w:val="clear" w:color="auto" w:fill="E5F6FD"/>
    </w:tcPr>
    <w:tblStylePr w:type="firstRow">
      <w:rPr>
        <w:b/>
        <w:bCs/>
      </w:rPr>
      <w:tblPr/>
      <w:tcPr>
        <w:tcBorders>
          <w:top w:val="nil"/>
          <w:left w:val="nil"/>
          <w:bottom w:val="single" w:sz="24" w:space="0" w:color="196B2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95E7F"/>
      </w:tcPr>
    </w:tblStylePr>
    <w:tblStylePr w:type="firstCol">
      <w:rPr>
        <w:color w:val="FFFFFF"/>
      </w:rPr>
      <w:tblPr/>
      <w:tcPr>
        <w:tcBorders>
          <w:top w:val="nil"/>
          <w:left w:val="nil"/>
          <w:bottom w:val="nil"/>
          <w:right w:val="nil"/>
          <w:insideH w:val="single" w:sz="4" w:space="0" w:color="095E7F"/>
          <w:insideV w:val="nil"/>
        </w:tcBorders>
        <w:shd w:val="clear" w:color="auto" w:fill="095E7F"/>
      </w:tcPr>
    </w:tblStylePr>
    <w:tblStylePr w:type="lastCol">
      <w:rPr>
        <w:color w:val="FFFFFF"/>
      </w:rPr>
      <w:tblPr/>
      <w:tcPr>
        <w:tcBorders>
          <w:top w:val="nil"/>
          <w:left w:val="nil"/>
          <w:bottom w:val="nil"/>
          <w:right w:val="nil"/>
          <w:insideH w:val="nil"/>
          <w:insideV w:val="nil"/>
        </w:tcBorders>
        <w:shd w:val="clear" w:color="auto" w:fill="095E7F"/>
      </w:tcPr>
    </w:tblStylePr>
    <w:tblStylePr w:type="band1Vert">
      <w:tblPr/>
      <w:tcPr>
        <w:shd w:val="clear" w:color="auto" w:fill="95DCF7"/>
      </w:tcPr>
    </w:tblStylePr>
    <w:tblStylePr w:type="band1Horz">
      <w:tblPr/>
      <w:tcPr>
        <w:shd w:val="clear" w:color="auto" w:fill="7BD3F5"/>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4EA72E"/>
        <w:left w:val="single" w:sz="4" w:space="0" w:color="A02B93"/>
        <w:bottom w:val="single" w:sz="4" w:space="0" w:color="A02B93"/>
        <w:right w:val="single" w:sz="4" w:space="0" w:color="A02B93"/>
        <w:insideH w:val="single" w:sz="4" w:space="0" w:color="FFFFFF"/>
        <w:insideV w:val="single" w:sz="4" w:space="0" w:color="FFFFFF"/>
      </w:tblBorders>
    </w:tblPr>
    <w:tcPr>
      <w:shd w:val="clear" w:color="auto" w:fill="F8E7F6"/>
    </w:tcPr>
    <w:tblStylePr w:type="firstRow">
      <w:rPr>
        <w:b/>
        <w:bCs/>
      </w:rPr>
      <w:tblPr/>
      <w:tcPr>
        <w:tcBorders>
          <w:top w:val="nil"/>
          <w:left w:val="nil"/>
          <w:bottom w:val="single" w:sz="24" w:space="0" w:color="4EA72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1957"/>
      </w:tcPr>
    </w:tblStylePr>
    <w:tblStylePr w:type="firstCol">
      <w:rPr>
        <w:color w:val="FFFFFF"/>
      </w:rPr>
      <w:tblPr/>
      <w:tcPr>
        <w:tcBorders>
          <w:top w:val="nil"/>
          <w:left w:val="nil"/>
          <w:bottom w:val="nil"/>
          <w:right w:val="nil"/>
          <w:insideH w:val="single" w:sz="4" w:space="0" w:color="5F1957"/>
          <w:insideV w:val="nil"/>
        </w:tcBorders>
        <w:shd w:val="clear" w:color="auto" w:fill="5F1957"/>
      </w:tcPr>
    </w:tblStylePr>
    <w:tblStylePr w:type="lastCol">
      <w:rPr>
        <w:color w:val="FFFFFF"/>
      </w:rPr>
      <w:tblPr/>
      <w:tcPr>
        <w:tcBorders>
          <w:top w:val="nil"/>
          <w:left w:val="nil"/>
          <w:bottom w:val="nil"/>
          <w:right w:val="nil"/>
          <w:insideH w:val="nil"/>
          <w:insideV w:val="nil"/>
        </w:tcBorders>
        <w:shd w:val="clear" w:color="auto" w:fill="5F1957"/>
      </w:tcPr>
    </w:tblStylePr>
    <w:tblStylePr w:type="band1Vert">
      <w:tblPr/>
      <w:tcPr>
        <w:shd w:val="clear" w:color="auto" w:fill="E59EDC"/>
      </w:tcPr>
    </w:tblStylePr>
    <w:tblStylePr w:type="band1Horz">
      <w:tblPr/>
      <w:tcPr>
        <w:shd w:val="clear" w:color="auto" w:fill="DE86D4"/>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customStyle="1" w:styleId="ColorfulList-Accent21">
    <w:name w:val="Colorful List - Accent 21"/>
    <w:basedOn w:val="TableNormal"/>
    <w:next w:val="ColorfulList-Accent2"/>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FCF0E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cPr>
    </w:tblStylePr>
    <w:tblStylePr w:type="band1Horz">
      <w:tblPr/>
      <w:tcPr>
        <w:shd w:val="clear" w:color="auto" w:fill="FAE2D5"/>
      </w:tcPr>
    </w:tblStylePr>
  </w:style>
  <w:style w:type="table" w:customStyle="1" w:styleId="ColorfulList-Accent31">
    <w:name w:val="Colorful List - Accent 31"/>
    <w:basedOn w:val="TableNormal"/>
    <w:next w:val="ColorfulList-Accent3"/>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E0F8E3"/>
    </w:tcPr>
    <w:tblStylePr w:type="firstRow">
      <w:rPr>
        <w:b/>
        <w:bCs/>
        <w:color w:val="FFFFFF"/>
      </w:rPr>
      <w:tblPr/>
      <w:tcPr>
        <w:tcBorders>
          <w:bottom w:val="single" w:sz="12" w:space="0" w:color="FFFFFF"/>
        </w:tcBorders>
        <w:shd w:val="clear" w:color="auto" w:fill="0C7EAA"/>
      </w:tcPr>
    </w:tblStylePr>
    <w:tblStylePr w:type="lastRow">
      <w:rPr>
        <w:b/>
        <w:bCs/>
        <w:color w:val="0C7EA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cPr>
    </w:tblStylePr>
    <w:tblStylePr w:type="band1Horz">
      <w:tblPr/>
      <w:tcPr>
        <w:shd w:val="clear" w:color="auto" w:fill="C1F0C7"/>
      </w:tcPr>
    </w:tblStylePr>
  </w:style>
  <w:style w:type="table" w:customStyle="1" w:styleId="ColorfulList-Accent41">
    <w:name w:val="Colorful List - Accent 41"/>
    <w:basedOn w:val="TableNormal"/>
    <w:next w:val="ColorfulList-Accent4"/>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E5F6FD"/>
    </w:tcPr>
    <w:tblStylePr w:type="firstRow">
      <w:rPr>
        <w:b/>
        <w:bCs/>
        <w:color w:val="FFFFFF"/>
      </w:rPr>
      <w:tblPr/>
      <w:tcPr>
        <w:tcBorders>
          <w:bottom w:val="single" w:sz="12" w:space="0" w:color="FFFFFF"/>
        </w:tcBorders>
        <w:shd w:val="clear" w:color="auto" w:fill="14551C"/>
      </w:tcPr>
    </w:tblStylePr>
    <w:tblStylePr w:type="lastRow">
      <w:rPr>
        <w:b/>
        <w:bCs/>
        <w:color w:val="14551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cPr>
    </w:tblStylePr>
    <w:tblStylePr w:type="band1Horz">
      <w:tblPr/>
      <w:tcPr>
        <w:shd w:val="clear" w:color="auto" w:fill="CAEDFB"/>
      </w:tcPr>
    </w:tblStylePr>
  </w:style>
  <w:style w:type="table" w:customStyle="1" w:styleId="ColorfulList-Accent51">
    <w:name w:val="Colorful List - Accent 51"/>
    <w:basedOn w:val="TableNormal"/>
    <w:next w:val="ColorfulList-Accent5"/>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F8E7F6"/>
    </w:tcPr>
    <w:tblStylePr w:type="firstRow">
      <w:rPr>
        <w:b/>
        <w:bCs/>
        <w:color w:val="FFFFFF"/>
      </w:rPr>
      <w:tblPr/>
      <w:tcPr>
        <w:tcBorders>
          <w:bottom w:val="single" w:sz="12" w:space="0" w:color="FFFFFF"/>
        </w:tcBorders>
        <w:shd w:val="clear" w:color="auto" w:fill="3E8524"/>
      </w:tcPr>
    </w:tblStylePr>
    <w:tblStylePr w:type="lastRow">
      <w:rPr>
        <w:b/>
        <w:bCs/>
        <w:color w:val="3E852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cPr>
    </w:tblStylePr>
    <w:tblStylePr w:type="band1Horz">
      <w:tblPr/>
      <w:tcPr>
        <w:shd w:val="clear" w:color="auto" w:fill="F2CEED"/>
      </w:tcPr>
    </w:tblStylePr>
  </w:style>
  <w:style w:type="table" w:customStyle="1" w:styleId="ColorfulList-Accent61">
    <w:name w:val="Colorful List - Accent 61"/>
    <w:basedOn w:val="TableNormal"/>
    <w:next w:val="ColorfulList-Accent6"/>
    <w:uiPriority w:val="72"/>
    <w:rsid w:val="009B1872"/>
    <w:pPr>
      <w:spacing w:after="0" w:line="240" w:lineRule="auto"/>
    </w:pPr>
    <w:rPr>
      <w:rFonts w:ascii="Aptos" w:eastAsia="Times New Roman" w:hAnsi="Aptos" w:cs="Aptos"/>
      <w:color w:val="000000"/>
      <w:kern w:val="0"/>
      <w:lang w:val="en"/>
      <w14:ligatures w14:val="none"/>
    </w:rPr>
    <w:tblPr>
      <w:tblStyleRowBandSize w:val="1"/>
      <w:tblStyleColBandSize w:val="1"/>
    </w:tblPr>
    <w:tcPr>
      <w:shd w:val="clear" w:color="auto" w:fill="ECF8E8"/>
    </w:tcPr>
    <w:tblStylePr w:type="firstRow">
      <w:rPr>
        <w:b/>
        <w:bCs/>
        <w:color w:val="FFFFFF"/>
      </w:rPr>
      <w:tblPr/>
      <w:tcPr>
        <w:tcBorders>
          <w:bottom w:val="single" w:sz="12" w:space="0" w:color="FFFFFF"/>
        </w:tcBorders>
        <w:shd w:val="clear" w:color="auto" w:fill="7F2275"/>
      </w:tcPr>
    </w:tblStylePr>
    <w:tblStylePr w:type="lastRow">
      <w:rPr>
        <w:b/>
        <w:bCs/>
        <w:color w:val="7F22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cPr>
    </w:tblStylePr>
    <w:tblStylePr w:type="band1Horz">
      <w:tblPr/>
      <w:tcPr>
        <w:shd w:val="clear" w:color="auto" w:fill="D9F2D0"/>
      </w:tcPr>
    </w:tblStylePr>
  </w:style>
  <w:style w:type="table" w:customStyle="1" w:styleId="ColorfulGrid1">
    <w:name w:val="Colorful Grid1"/>
    <w:basedOn w:val="TableNormal"/>
    <w:next w:val="ColorfulGrid"/>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C1E4F5"/>
    </w:tcPr>
    <w:tblStylePr w:type="firstRow">
      <w:rPr>
        <w:b/>
        <w:bCs/>
      </w:rPr>
      <w:tblPr/>
      <w:tcPr>
        <w:shd w:val="clear" w:color="auto" w:fill="83CAEB"/>
      </w:tcPr>
    </w:tblStylePr>
    <w:tblStylePr w:type="lastRow">
      <w:rPr>
        <w:b/>
        <w:bCs/>
        <w:color w:val="000000"/>
      </w:rPr>
      <w:tblPr/>
      <w:tcPr>
        <w:shd w:val="clear" w:color="auto" w:fill="83CAEB"/>
      </w:tcPr>
    </w:tblStylePr>
    <w:tblStylePr w:type="firstCol">
      <w:rPr>
        <w:color w:val="FFFFFF"/>
      </w:rPr>
      <w:tblPr/>
      <w:tcPr>
        <w:shd w:val="clear" w:color="auto" w:fill="0F4761"/>
      </w:tcPr>
    </w:tblStylePr>
    <w:tblStylePr w:type="lastCol">
      <w:rPr>
        <w:color w:val="FFFFFF"/>
      </w:rPr>
      <w:tblPr/>
      <w:tcPr>
        <w:shd w:val="clear" w:color="auto" w:fill="0F4761"/>
      </w:tcPr>
    </w:tblStylePr>
    <w:tblStylePr w:type="band1Vert">
      <w:tblPr/>
      <w:tcPr>
        <w:shd w:val="clear" w:color="auto" w:fill="64BDE6"/>
      </w:tcPr>
    </w:tblStylePr>
    <w:tblStylePr w:type="band1Horz">
      <w:tblPr/>
      <w:tcPr>
        <w:shd w:val="clear" w:color="auto" w:fill="64BDE6"/>
      </w:tcPr>
    </w:tblStylePr>
  </w:style>
  <w:style w:type="table" w:customStyle="1" w:styleId="ColorfulGrid-Accent21">
    <w:name w:val="Colorful Grid - Accent 21"/>
    <w:basedOn w:val="TableNormal"/>
    <w:next w:val="ColorfulGrid-Accent2"/>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FAE2D5"/>
    </w:tcPr>
    <w:tblStylePr w:type="firstRow">
      <w:rPr>
        <w:b/>
        <w:bCs/>
      </w:rPr>
      <w:tblPr/>
      <w:tcPr>
        <w:shd w:val="clear" w:color="auto" w:fill="F6C5AC"/>
      </w:tcPr>
    </w:tblStylePr>
    <w:tblStylePr w:type="lastRow">
      <w:rPr>
        <w:b/>
        <w:bCs/>
        <w:color w:val="000000"/>
      </w:rPr>
      <w:tblPr/>
      <w:tcPr>
        <w:shd w:val="clear" w:color="auto" w:fill="F6C5AC"/>
      </w:tcPr>
    </w:tblStylePr>
    <w:tblStylePr w:type="firstCol">
      <w:rPr>
        <w:color w:val="FFFFFF"/>
      </w:rPr>
      <w:tblPr/>
      <w:tcPr>
        <w:shd w:val="clear" w:color="auto" w:fill="BF4E14"/>
      </w:tcPr>
    </w:tblStylePr>
    <w:tblStylePr w:type="lastCol">
      <w:rPr>
        <w:color w:val="FFFFFF"/>
      </w:rPr>
      <w:tblPr/>
      <w:tcPr>
        <w:shd w:val="clear" w:color="auto" w:fill="BF4E14"/>
      </w:tcPr>
    </w:tblStylePr>
    <w:tblStylePr w:type="band1Vert">
      <w:tblPr/>
      <w:tcPr>
        <w:shd w:val="clear" w:color="auto" w:fill="F4B798"/>
      </w:tcPr>
    </w:tblStylePr>
    <w:tblStylePr w:type="band1Horz">
      <w:tblPr/>
      <w:tcPr>
        <w:shd w:val="clear" w:color="auto" w:fill="F4B798"/>
      </w:tcPr>
    </w:tblStylePr>
  </w:style>
  <w:style w:type="table" w:customStyle="1" w:styleId="ColorfulGrid-Accent31">
    <w:name w:val="Colorful Grid - Accent 31"/>
    <w:basedOn w:val="TableNormal"/>
    <w:next w:val="ColorfulGrid-Accent3"/>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C1F0C7"/>
    </w:tcPr>
    <w:tblStylePr w:type="firstRow">
      <w:rPr>
        <w:b/>
        <w:bCs/>
      </w:rPr>
      <w:tblPr/>
      <w:tcPr>
        <w:shd w:val="clear" w:color="auto" w:fill="84E290"/>
      </w:tcPr>
    </w:tblStylePr>
    <w:tblStylePr w:type="lastRow">
      <w:rPr>
        <w:b/>
        <w:bCs/>
        <w:color w:val="000000"/>
      </w:rPr>
      <w:tblPr/>
      <w:tcPr>
        <w:shd w:val="clear" w:color="auto" w:fill="84E290"/>
      </w:tcPr>
    </w:tblStylePr>
    <w:tblStylePr w:type="firstCol">
      <w:rPr>
        <w:color w:val="FFFFFF"/>
      </w:rPr>
      <w:tblPr/>
      <w:tcPr>
        <w:shd w:val="clear" w:color="auto" w:fill="124F1A"/>
      </w:tcPr>
    </w:tblStylePr>
    <w:tblStylePr w:type="lastCol">
      <w:rPr>
        <w:color w:val="FFFFFF"/>
      </w:rPr>
      <w:tblPr/>
      <w:tcPr>
        <w:shd w:val="clear" w:color="auto" w:fill="124F1A"/>
      </w:tcPr>
    </w:tblStylePr>
    <w:tblStylePr w:type="band1Vert">
      <w:tblPr/>
      <w:tcPr>
        <w:shd w:val="clear" w:color="auto" w:fill="66DB75"/>
      </w:tcPr>
    </w:tblStylePr>
    <w:tblStylePr w:type="band1Horz">
      <w:tblPr/>
      <w:tcPr>
        <w:shd w:val="clear" w:color="auto" w:fill="66DB75"/>
      </w:tcPr>
    </w:tblStylePr>
  </w:style>
  <w:style w:type="table" w:customStyle="1" w:styleId="ColorfulGrid-Accent41">
    <w:name w:val="Colorful Grid - Accent 41"/>
    <w:basedOn w:val="TableNormal"/>
    <w:next w:val="ColorfulGrid-Accent4"/>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CAEDFB"/>
    </w:tcPr>
    <w:tblStylePr w:type="firstRow">
      <w:rPr>
        <w:b/>
        <w:bCs/>
      </w:rPr>
      <w:tblPr/>
      <w:tcPr>
        <w:shd w:val="clear" w:color="auto" w:fill="95DCF7"/>
      </w:tcPr>
    </w:tblStylePr>
    <w:tblStylePr w:type="lastRow">
      <w:rPr>
        <w:b/>
        <w:bCs/>
        <w:color w:val="000000"/>
      </w:rPr>
      <w:tblPr/>
      <w:tcPr>
        <w:shd w:val="clear" w:color="auto" w:fill="95DCF7"/>
      </w:tcPr>
    </w:tblStylePr>
    <w:tblStylePr w:type="firstCol">
      <w:rPr>
        <w:color w:val="FFFFFF"/>
      </w:rPr>
      <w:tblPr/>
      <w:tcPr>
        <w:shd w:val="clear" w:color="auto" w:fill="0B769F"/>
      </w:tcPr>
    </w:tblStylePr>
    <w:tblStylePr w:type="lastCol">
      <w:rPr>
        <w:color w:val="FFFFFF"/>
      </w:rPr>
      <w:tblPr/>
      <w:tcPr>
        <w:shd w:val="clear" w:color="auto" w:fill="0B769F"/>
      </w:tcPr>
    </w:tblStylePr>
    <w:tblStylePr w:type="band1Vert">
      <w:tblPr/>
      <w:tcPr>
        <w:shd w:val="clear" w:color="auto" w:fill="7BD3F5"/>
      </w:tcPr>
    </w:tblStylePr>
    <w:tblStylePr w:type="band1Horz">
      <w:tblPr/>
      <w:tcPr>
        <w:shd w:val="clear" w:color="auto" w:fill="7BD3F5"/>
      </w:tcPr>
    </w:tblStylePr>
  </w:style>
  <w:style w:type="table" w:customStyle="1" w:styleId="ColorfulGrid-Accent51">
    <w:name w:val="Colorful Grid - Accent 51"/>
    <w:basedOn w:val="TableNormal"/>
    <w:next w:val="ColorfulGrid-Accent5"/>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F2CEED"/>
    </w:tcPr>
    <w:tblStylePr w:type="firstRow">
      <w:rPr>
        <w:b/>
        <w:bCs/>
      </w:rPr>
      <w:tblPr/>
      <w:tcPr>
        <w:shd w:val="clear" w:color="auto" w:fill="E59EDC"/>
      </w:tcPr>
    </w:tblStylePr>
    <w:tblStylePr w:type="lastRow">
      <w:rPr>
        <w:b/>
        <w:bCs/>
        <w:color w:val="000000"/>
      </w:rPr>
      <w:tblPr/>
      <w:tcPr>
        <w:shd w:val="clear" w:color="auto" w:fill="E59EDC"/>
      </w:tcPr>
    </w:tblStylePr>
    <w:tblStylePr w:type="firstCol">
      <w:rPr>
        <w:color w:val="FFFFFF"/>
      </w:rPr>
      <w:tblPr/>
      <w:tcPr>
        <w:shd w:val="clear" w:color="auto" w:fill="77206D"/>
      </w:tcPr>
    </w:tblStylePr>
    <w:tblStylePr w:type="lastCol">
      <w:rPr>
        <w:color w:val="FFFFFF"/>
      </w:rPr>
      <w:tblPr/>
      <w:tcPr>
        <w:shd w:val="clear" w:color="auto" w:fill="77206D"/>
      </w:tcPr>
    </w:tblStylePr>
    <w:tblStylePr w:type="band1Vert">
      <w:tblPr/>
      <w:tcPr>
        <w:shd w:val="clear" w:color="auto" w:fill="DE86D4"/>
      </w:tcPr>
    </w:tblStylePr>
    <w:tblStylePr w:type="band1Horz">
      <w:tblPr/>
      <w:tcPr>
        <w:shd w:val="clear" w:color="auto" w:fill="DE86D4"/>
      </w:tcPr>
    </w:tblStylePr>
  </w:style>
  <w:style w:type="table" w:customStyle="1" w:styleId="ColorfulGrid-Accent61">
    <w:name w:val="Colorful Grid - Accent 61"/>
    <w:basedOn w:val="TableNormal"/>
    <w:next w:val="ColorfulGrid-Accent6"/>
    <w:uiPriority w:val="73"/>
    <w:rsid w:val="009B1872"/>
    <w:pPr>
      <w:spacing w:after="0" w:line="240" w:lineRule="auto"/>
    </w:pPr>
    <w:rPr>
      <w:rFonts w:ascii="Aptos" w:eastAsia="Times New Roman" w:hAnsi="Aptos" w:cs="Aptos"/>
      <w:color w:val="000000"/>
      <w:kern w:val="0"/>
      <w:lang w:val="en"/>
      <w14:ligatures w14:val="none"/>
    </w:rPr>
    <w:tblPr>
      <w:tblStyleRowBandSize w:val="1"/>
      <w:tblStyleColBandSize w:val="1"/>
      <w:tblBorders>
        <w:insideH w:val="single" w:sz="4" w:space="0" w:color="FFFFFF"/>
      </w:tblBorders>
    </w:tblPr>
    <w:tcPr>
      <w:shd w:val="clear" w:color="auto" w:fill="D9F2D0"/>
    </w:tcPr>
    <w:tblStylePr w:type="firstRow">
      <w:rPr>
        <w:b/>
        <w:bCs/>
      </w:rPr>
      <w:tblPr/>
      <w:tcPr>
        <w:shd w:val="clear" w:color="auto" w:fill="B3E5A1"/>
      </w:tcPr>
    </w:tblStylePr>
    <w:tblStylePr w:type="lastRow">
      <w:rPr>
        <w:b/>
        <w:bCs/>
        <w:color w:val="000000"/>
      </w:rPr>
      <w:tblPr/>
      <w:tcPr>
        <w:shd w:val="clear" w:color="auto" w:fill="B3E5A1"/>
      </w:tcPr>
    </w:tblStylePr>
    <w:tblStylePr w:type="firstCol">
      <w:rPr>
        <w:color w:val="FFFFFF"/>
      </w:rPr>
      <w:tblPr/>
      <w:tcPr>
        <w:shd w:val="clear" w:color="auto" w:fill="3A7C22"/>
      </w:tcPr>
    </w:tblStylePr>
    <w:tblStylePr w:type="lastCol">
      <w:rPr>
        <w:color w:val="FFFFFF"/>
      </w:rPr>
      <w:tblPr/>
      <w:tcPr>
        <w:shd w:val="clear" w:color="auto" w:fill="3A7C22"/>
      </w:tcPr>
    </w:tblStylePr>
    <w:tblStylePr w:type="band1Vert">
      <w:tblPr/>
      <w:tcPr>
        <w:shd w:val="clear" w:color="auto" w:fill="A0DF8A"/>
      </w:tcPr>
    </w:tblStylePr>
    <w:tblStylePr w:type="band1Horz">
      <w:tblPr/>
      <w:tcPr>
        <w:shd w:val="clear" w:color="auto" w:fill="A0DF8A"/>
      </w:tcPr>
    </w:tblStylePr>
  </w:style>
  <w:style w:type="character" w:customStyle="1" w:styleId="SubtitleChar2">
    <w:name w:val="Subtitle Char2"/>
    <w:basedOn w:val="DefaultParagraphFont"/>
    <w:uiPriority w:val="11"/>
    <w:rsid w:val="009B1872"/>
    <w:rPr>
      <w:rFonts w:ascii="Aptos" w:eastAsia="Times New Roman" w:hAnsi="Aptos" w:cs="Times New Roman"/>
      <w:color w:val="595959"/>
      <w:spacing w:val="15"/>
      <w:sz w:val="28"/>
      <w:szCs w:val="28"/>
    </w:rPr>
  </w:style>
  <w:style w:type="paragraph" w:styleId="TOC4">
    <w:name w:val="toc 4"/>
    <w:basedOn w:val="Normal"/>
    <w:next w:val="Normal"/>
    <w:autoRedefine/>
    <w:uiPriority w:val="39"/>
    <w:unhideWhenUsed/>
    <w:rsid w:val="00B12DC5"/>
    <w:pPr>
      <w:spacing w:after="100"/>
      <w:ind w:left="720"/>
    </w:pPr>
    <w:rPr>
      <w:rFonts w:eastAsiaTheme="minorEastAsia"/>
    </w:rPr>
  </w:style>
  <w:style w:type="paragraph" w:styleId="TOC5">
    <w:name w:val="toc 5"/>
    <w:basedOn w:val="Normal"/>
    <w:next w:val="Normal"/>
    <w:autoRedefine/>
    <w:uiPriority w:val="39"/>
    <w:unhideWhenUsed/>
    <w:rsid w:val="00B12DC5"/>
    <w:pPr>
      <w:spacing w:after="100"/>
      <w:ind w:left="960"/>
    </w:pPr>
    <w:rPr>
      <w:rFonts w:eastAsiaTheme="minorEastAsia"/>
    </w:rPr>
  </w:style>
  <w:style w:type="paragraph" w:styleId="TOC6">
    <w:name w:val="toc 6"/>
    <w:basedOn w:val="Normal"/>
    <w:next w:val="Normal"/>
    <w:autoRedefine/>
    <w:uiPriority w:val="39"/>
    <w:unhideWhenUsed/>
    <w:rsid w:val="00B12DC5"/>
    <w:pPr>
      <w:spacing w:after="100"/>
      <w:ind w:left="1200"/>
    </w:pPr>
    <w:rPr>
      <w:rFonts w:eastAsiaTheme="minorEastAsia"/>
    </w:rPr>
  </w:style>
  <w:style w:type="paragraph" w:styleId="TOC7">
    <w:name w:val="toc 7"/>
    <w:basedOn w:val="Normal"/>
    <w:next w:val="Normal"/>
    <w:autoRedefine/>
    <w:uiPriority w:val="39"/>
    <w:unhideWhenUsed/>
    <w:rsid w:val="00B12DC5"/>
    <w:pPr>
      <w:spacing w:after="100"/>
      <w:ind w:left="1440"/>
    </w:pPr>
    <w:rPr>
      <w:rFonts w:eastAsiaTheme="minorEastAsia"/>
    </w:rPr>
  </w:style>
  <w:style w:type="paragraph" w:styleId="TOC8">
    <w:name w:val="toc 8"/>
    <w:basedOn w:val="Normal"/>
    <w:next w:val="Normal"/>
    <w:autoRedefine/>
    <w:uiPriority w:val="39"/>
    <w:unhideWhenUsed/>
    <w:rsid w:val="00B12DC5"/>
    <w:pPr>
      <w:spacing w:after="100"/>
      <w:ind w:left="1680"/>
    </w:pPr>
    <w:rPr>
      <w:rFonts w:eastAsiaTheme="minorEastAsia"/>
    </w:rPr>
  </w:style>
  <w:style w:type="paragraph" w:styleId="TOC9">
    <w:name w:val="toc 9"/>
    <w:basedOn w:val="Normal"/>
    <w:next w:val="Normal"/>
    <w:autoRedefine/>
    <w:uiPriority w:val="39"/>
    <w:unhideWhenUsed/>
    <w:rsid w:val="00B12DC5"/>
    <w:pPr>
      <w:spacing w:after="100"/>
      <w:ind w:left="1920"/>
    </w:pPr>
    <w:rPr>
      <w:rFonts w:eastAsiaTheme="minorEastAsia"/>
    </w:rPr>
  </w:style>
  <w:style w:type="paragraph" w:styleId="TableofFigures">
    <w:name w:val="table of figures"/>
    <w:basedOn w:val="Normal"/>
    <w:next w:val="Normal"/>
    <w:uiPriority w:val="99"/>
    <w:unhideWhenUsed/>
    <w:rsid w:val="008D27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4014">
      <w:bodyDiv w:val="1"/>
      <w:marLeft w:val="0"/>
      <w:marRight w:val="0"/>
      <w:marTop w:val="0"/>
      <w:marBottom w:val="0"/>
      <w:divBdr>
        <w:top w:val="none" w:sz="0" w:space="0" w:color="auto"/>
        <w:left w:val="none" w:sz="0" w:space="0" w:color="auto"/>
        <w:bottom w:val="none" w:sz="0" w:space="0" w:color="auto"/>
        <w:right w:val="none" w:sz="0" w:space="0" w:color="auto"/>
      </w:divBdr>
    </w:div>
    <w:div w:id="78479304">
      <w:bodyDiv w:val="1"/>
      <w:marLeft w:val="0"/>
      <w:marRight w:val="0"/>
      <w:marTop w:val="0"/>
      <w:marBottom w:val="0"/>
      <w:divBdr>
        <w:top w:val="none" w:sz="0" w:space="0" w:color="auto"/>
        <w:left w:val="none" w:sz="0" w:space="0" w:color="auto"/>
        <w:bottom w:val="none" w:sz="0" w:space="0" w:color="auto"/>
        <w:right w:val="none" w:sz="0" w:space="0" w:color="auto"/>
      </w:divBdr>
    </w:div>
    <w:div w:id="94906392">
      <w:bodyDiv w:val="1"/>
      <w:marLeft w:val="0"/>
      <w:marRight w:val="0"/>
      <w:marTop w:val="0"/>
      <w:marBottom w:val="0"/>
      <w:divBdr>
        <w:top w:val="none" w:sz="0" w:space="0" w:color="auto"/>
        <w:left w:val="none" w:sz="0" w:space="0" w:color="auto"/>
        <w:bottom w:val="none" w:sz="0" w:space="0" w:color="auto"/>
        <w:right w:val="none" w:sz="0" w:space="0" w:color="auto"/>
      </w:divBdr>
    </w:div>
    <w:div w:id="97141684">
      <w:bodyDiv w:val="1"/>
      <w:marLeft w:val="0"/>
      <w:marRight w:val="0"/>
      <w:marTop w:val="0"/>
      <w:marBottom w:val="0"/>
      <w:divBdr>
        <w:top w:val="none" w:sz="0" w:space="0" w:color="auto"/>
        <w:left w:val="none" w:sz="0" w:space="0" w:color="auto"/>
        <w:bottom w:val="none" w:sz="0" w:space="0" w:color="auto"/>
        <w:right w:val="none" w:sz="0" w:space="0" w:color="auto"/>
      </w:divBdr>
    </w:div>
    <w:div w:id="155390154">
      <w:bodyDiv w:val="1"/>
      <w:marLeft w:val="0"/>
      <w:marRight w:val="0"/>
      <w:marTop w:val="0"/>
      <w:marBottom w:val="0"/>
      <w:divBdr>
        <w:top w:val="none" w:sz="0" w:space="0" w:color="auto"/>
        <w:left w:val="none" w:sz="0" w:space="0" w:color="auto"/>
        <w:bottom w:val="none" w:sz="0" w:space="0" w:color="auto"/>
        <w:right w:val="none" w:sz="0" w:space="0" w:color="auto"/>
      </w:divBdr>
    </w:div>
    <w:div w:id="253711522">
      <w:bodyDiv w:val="1"/>
      <w:marLeft w:val="0"/>
      <w:marRight w:val="0"/>
      <w:marTop w:val="0"/>
      <w:marBottom w:val="0"/>
      <w:divBdr>
        <w:top w:val="none" w:sz="0" w:space="0" w:color="auto"/>
        <w:left w:val="none" w:sz="0" w:space="0" w:color="auto"/>
        <w:bottom w:val="none" w:sz="0" w:space="0" w:color="auto"/>
        <w:right w:val="none" w:sz="0" w:space="0" w:color="auto"/>
      </w:divBdr>
    </w:div>
    <w:div w:id="263927441">
      <w:bodyDiv w:val="1"/>
      <w:marLeft w:val="0"/>
      <w:marRight w:val="0"/>
      <w:marTop w:val="0"/>
      <w:marBottom w:val="0"/>
      <w:divBdr>
        <w:top w:val="none" w:sz="0" w:space="0" w:color="auto"/>
        <w:left w:val="none" w:sz="0" w:space="0" w:color="auto"/>
        <w:bottom w:val="none" w:sz="0" w:space="0" w:color="auto"/>
        <w:right w:val="none" w:sz="0" w:space="0" w:color="auto"/>
      </w:divBdr>
    </w:div>
    <w:div w:id="378864909">
      <w:bodyDiv w:val="1"/>
      <w:marLeft w:val="0"/>
      <w:marRight w:val="0"/>
      <w:marTop w:val="0"/>
      <w:marBottom w:val="0"/>
      <w:divBdr>
        <w:top w:val="none" w:sz="0" w:space="0" w:color="auto"/>
        <w:left w:val="none" w:sz="0" w:space="0" w:color="auto"/>
        <w:bottom w:val="none" w:sz="0" w:space="0" w:color="auto"/>
        <w:right w:val="none" w:sz="0" w:space="0" w:color="auto"/>
      </w:divBdr>
    </w:div>
    <w:div w:id="407535341">
      <w:bodyDiv w:val="1"/>
      <w:marLeft w:val="0"/>
      <w:marRight w:val="0"/>
      <w:marTop w:val="0"/>
      <w:marBottom w:val="0"/>
      <w:divBdr>
        <w:top w:val="none" w:sz="0" w:space="0" w:color="auto"/>
        <w:left w:val="none" w:sz="0" w:space="0" w:color="auto"/>
        <w:bottom w:val="none" w:sz="0" w:space="0" w:color="auto"/>
        <w:right w:val="none" w:sz="0" w:space="0" w:color="auto"/>
      </w:divBdr>
    </w:div>
    <w:div w:id="442459654">
      <w:bodyDiv w:val="1"/>
      <w:marLeft w:val="0"/>
      <w:marRight w:val="0"/>
      <w:marTop w:val="0"/>
      <w:marBottom w:val="0"/>
      <w:divBdr>
        <w:top w:val="none" w:sz="0" w:space="0" w:color="auto"/>
        <w:left w:val="none" w:sz="0" w:space="0" w:color="auto"/>
        <w:bottom w:val="none" w:sz="0" w:space="0" w:color="auto"/>
        <w:right w:val="none" w:sz="0" w:space="0" w:color="auto"/>
      </w:divBdr>
    </w:div>
    <w:div w:id="568807258">
      <w:bodyDiv w:val="1"/>
      <w:marLeft w:val="0"/>
      <w:marRight w:val="0"/>
      <w:marTop w:val="0"/>
      <w:marBottom w:val="0"/>
      <w:divBdr>
        <w:top w:val="none" w:sz="0" w:space="0" w:color="auto"/>
        <w:left w:val="none" w:sz="0" w:space="0" w:color="auto"/>
        <w:bottom w:val="none" w:sz="0" w:space="0" w:color="auto"/>
        <w:right w:val="none" w:sz="0" w:space="0" w:color="auto"/>
      </w:divBdr>
    </w:div>
    <w:div w:id="584800909">
      <w:bodyDiv w:val="1"/>
      <w:marLeft w:val="0"/>
      <w:marRight w:val="0"/>
      <w:marTop w:val="0"/>
      <w:marBottom w:val="0"/>
      <w:divBdr>
        <w:top w:val="none" w:sz="0" w:space="0" w:color="auto"/>
        <w:left w:val="none" w:sz="0" w:space="0" w:color="auto"/>
        <w:bottom w:val="none" w:sz="0" w:space="0" w:color="auto"/>
        <w:right w:val="none" w:sz="0" w:space="0" w:color="auto"/>
      </w:divBdr>
    </w:div>
    <w:div w:id="621888486">
      <w:bodyDiv w:val="1"/>
      <w:marLeft w:val="0"/>
      <w:marRight w:val="0"/>
      <w:marTop w:val="0"/>
      <w:marBottom w:val="0"/>
      <w:divBdr>
        <w:top w:val="none" w:sz="0" w:space="0" w:color="auto"/>
        <w:left w:val="none" w:sz="0" w:space="0" w:color="auto"/>
        <w:bottom w:val="none" w:sz="0" w:space="0" w:color="auto"/>
        <w:right w:val="none" w:sz="0" w:space="0" w:color="auto"/>
      </w:divBdr>
    </w:div>
    <w:div w:id="744492557">
      <w:bodyDiv w:val="1"/>
      <w:marLeft w:val="0"/>
      <w:marRight w:val="0"/>
      <w:marTop w:val="0"/>
      <w:marBottom w:val="0"/>
      <w:divBdr>
        <w:top w:val="none" w:sz="0" w:space="0" w:color="auto"/>
        <w:left w:val="none" w:sz="0" w:space="0" w:color="auto"/>
        <w:bottom w:val="none" w:sz="0" w:space="0" w:color="auto"/>
        <w:right w:val="none" w:sz="0" w:space="0" w:color="auto"/>
      </w:divBdr>
    </w:div>
    <w:div w:id="903686108">
      <w:bodyDiv w:val="1"/>
      <w:marLeft w:val="0"/>
      <w:marRight w:val="0"/>
      <w:marTop w:val="0"/>
      <w:marBottom w:val="0"/>
      <w:divBdr>
        <w:top w:val="none" w:sz="0" w:space="0" w:color="auto"/>
        <w:left w:val="none" w:sz="0" w:space="0" w:color="auto"/>
        <w:bottom w:val="none" w:sz="0" w:space="0" w:color="auto"/>
        <w:right w:val="none" w:sz="0" w:space="0" w:color="auto"/>
      </w:divBdr>
    </w:div>
    <w:div w:id="933048881">
      <w:bodyDiv w:val="1"/>
      <w:marLeft w:val="0"/>
      <w:marRight w:val="0"/>
      <w:marTop w:val="0"/>
      <w:marBottom w:val="0"/>
      <w:divBdr>
        <w:top w:val="none" w:sz="0" w:space="0" w:color="auto"/>
        <w:left w:val="none" w:sz="0" w:space="0" w:color="auto"/>
        <w:bottom w:val="none" w:sz="0" w:space="0" w:color="auto"/>
        <w:right w:val="none" w:sz="0" w:space="0" w:color="auto"/>
      </w:divBdr>
    </w:div>
    <w:div w:id="935868109">
      <w:bodyDiv w:val="1"/>
      <w:marLeft w:val="0"/>
      <w:marRight w:val="0"/>
      <w:marTop w:val="0"/>
      <w:marBottom w:val="0"/>
      <w:divBdr>
        <w:top w:val="none" w:sz="0" w:space="0" w:color="auto"/>
        <w:left w:val="none" w:sz="0" w:space="0" w:color="auto"/>
        <w:bottom w:val="none" w:sz="0" w:space="0" w:color="auto"/>
        <w:right w:val="none" w:sz="0" w:space="0" w:color="auto"/>
      </w:divBdr>
    </w:div>
    <w:div w:id="1173371845">
      <w:bodyDiv w:val="1"/>
      <w:marLeft w:val="0"/>
      <w:marRight w:val="0"/>
      <w:marTop w:val="0"/>
      <w:marBottom w:val="0"/>
      <w:divBdr>
        <w:top w:val="none" w:sz="0" w:space="0" w:color="auto"/>
        <w:left w:val="none" w:sz="0" w:space="0" w:color="auto"/>
        <w:bottom w:val="none" w:sz="0" w:space="0" w:color="auto"/>
        <w:right w:val="none" w:sz="0" w:space="0" w:color="auto"/>
      </w:divBdr>
    </w:div>
    <w:div w:id="1186401605">
      <w:bodyDiv w:val="1"/>
      <w:marLeft w:val="0"/>
      <w:marRight w:val="0"/>
      <w:marTop w:val="0"/>
      <w:marBottom w:val="0"/>
      <w:divBdr>
        <w:top w:val="none" w:sz="0" w:space="0" w:color="auto"/>
        <w:left w:val="none" w:sz="0" w:space="0" w:color="auto"/>
        <w:bottom w:val="none" w:sz="0" w:space="0" w:color="auto"/>
        <w:right w:val="none" w:sz="0" w:space="0" w:color="auto"/>
      </w:divBdr>
    </w:div>
    <w:div w:id="1273518416">
      <w:bodyDiv w:val="1"/>
      <w:marLeft w:val="0"/>
      <w:marRight w:val="0"/>
      <w:marTop w:val="0"/>
      <w:marBottom w:val="0"/>
      <w:divBdr>
        <w:top w:val="none" w:sz="0" w:space="0" w:color="auto"/>
        <w:left w:val="none" w:sz="0" w:space="0" w:color="auto"/>
        <w:bottom w:val="none" w:sz="0" w:space="0" w:color="auto"/>
        <w:right w:val="none" w:sz="0" w:space="0" w:color="auto"/>
      </w:divBdr>
    </w:div>
    <w:div w:id="1289623632">
      <w:bodyDiv w:val="1"/>
      <w:marLeft w:val="0"/>
      <w:marRight w:val="0"/>
      <w:marTop w:val="0"/>
      <w:marBottom w:val="0"/>
      <w:divBdr>
        <w:top w:val="none" w:sz="0" w:space="0" w:color="auto"/>
        <w:left w:val="none" w:sz="0" w:space="0" w:color="auto"/>
        <w:bottom w:val="none" w:sz="0" w:space="0" w:color="auto"/>
        <w:right w:val="none" w:sz="0" w:space="0" w:color="auto"/>
      </w:divBdr>
    </w:div>
    <w:div w:id="1346784088">
      <w:bodyDiv w:val="1"/>
      <w:marLeft w:val="0"/>
      <w:marRight w:val="0"/>
      <w:marTop w:val="0"/>
      <w:marBottom w:val="0"/>
      <w:divBdr>
        <w:top w:val="none" w:sz="0" w:space="0" w:color="auto"/>
        <w:left w:val="none" w:sz="0" w:space="0" w:color="auto"/>
        <w:bottom w:val="none" w:sz="0" w:space="0" w:color="auto"/>
        <w:right w:val="none" w:sz="0" w:space="0" w:color="auto"/>
      </w:divBdr>
    </w:div>
    <w:div w:id="1458646416">
      <w:bodyDiv w:val="1"/>
      <w:marLeft w:val="0"/>
      <w:marRight w:val="0"/>
      <w:marTop w:val="0"/>
      <w:marBottom w:val="0"/>
      <w:divBdr>
        <w:top w:val="none" w:sz="0" w:space="0" w:color="auto"/>
        <w:left w:val="none" w:sz="0" w:space="0" w:color="auto"/>
        <w:bottom w:val="none" w:sz="0" w:space="0" w:color="auto"/>
        <w:right w:val="none" w:sz="0" w:space="0" w:color="auto"/>
      </w:divBdr>
    </w:div>
    <w:div w:id="1551456066">
      <w:bodyDiv w:val="1"/>
      <w:marLeft w:val="0"/>
      <w:marRight w:val="0"/>
      <w:marTop w:val="0"/>
      <w:marBottom w:val="0"/>
      <w:divBdr>
        <w:top w:val="none" w:sz="0" w:space="0" w:color="auto"/>
        <w:left w:val="none" w:sz="0" w:space="0" w:color="auto"/>
        <w:bottom w:val="none" w:sz="0" w:space="0" w:color="auto"/>
        <w:right w:val="none" w:sz="0" w:space="0" w:color="auto"/>
      </w:divBdr>
    </w:div>
    <w:div w:id="1591621304">
      <w:bodyDiv w:val="1"/>
      <w:marLeft w:val="0"/>
      <w:marRight w:val="0"/>
      <w:marTop w:val="0"/>
      <w:marBottom w:val="0"/>
      <w:divBdr>
        <w:top w:val="none" w:sz="0" w:space="0" w:color="auto"/>
        <w:left w:val="none" w:sz="0" w:space="0" w:color="auto"/>
        <w:bottom w:val="none" w:sz="0" w:space="0" w:color="auto"/>
        <w:right w:val="none" w:sz="0" w:space="0" w:color="auto"/>
      </w:divBdr>
    </w:div>
    <w:div w:id="1644196912">
      <w:bodyDiv w:val="1"/>
      <w:marLeft w:val="0"/>
      <w:marRight w:val="0"/>
      <w:marTop w:val="0"/>
      <w:marBottom w:val="0"/>
      <w:divBdr>
        <w:top w:val="none" w:sz="0" w:space="0" w:color="auto"/>
        <w:left w:val="none" w:sz="0" w:space="0" w:color="auto"/>
        <w:bottom w:val="none" w:sz="0" w:space="0" w:color="auto"/>
        <w:right w:val="none" w:sz="0" w:space="0" w:color="auto"/>
      </w:divBdr>
    </w:div>
    <w:div w:id="1687291836">
      <w:bodyDiv w:val="1"/>
      <w:marLeft w:val="0"/>
      <w:marRight w:val="0"/>
      <w:marTop w:val="0"/>
      <w:marBottom w:val="0"/>
      <w:divBdr>
        <w:top w:val="none" w:sz="0" w:space="0" w:color="auto"/>
        <w:left w:val="none" w:sz="0" w:space="0" w:color="auto"/>
        <w:bottom w:val="none" w:sz="0" w:space="0" w:color="auto"/>
        <w:right w:val="none" w:sz="0" w:space="0" w:color="auto"/>
      </w:divBdr>
    </w:div>
    <w:div w:id="1700206488">
      <w:bodyDiv w:val="1"/>
      <w:marLeft w:val="0"/>
      <w:marRight w:val="0"/>
      <w:marTop w:val="0"/>
      <w:marBottom w:val="0"/>
      <w:divBdr>
        <w:top w:val="none" w:sz="0" w:space="0" w:color="auto"/>
        <w:left w:val="none" w:sz="0" w:space="0" w:color="auto"/>
        <w:bottom w:val="none" w:sz="0" w:space="0" w:color="auto"/>
        <w:right w:val="none" w:sz="0" w:space="0" w:color="auto"/>
      </w:divBdr>
    </w:div>
    <w:div w:id="1715810299">
      <w:bodyDiv w:val="1"/>
      <w:marLeft w:val="0"/>
      <w:marRight w:val="0"/>
      <w:marTop w:val="0"/>
      <w:marBottom w:val="0"/>
      <w:divBdr>
        <w:top w:val="none" w:sz="0" w:space="0" w:color="auto"/>
        <w:left w:val="none" w:sz="0" w:space="0" w:color="auto"/>
        <w:bottom w:val="none" w:sz="0" w:space="0" w:color="auto"/>
        <w:right w:val="none" w:sz="0" w:space="0" w:color="auto"/>
      </w:divBdr>
    </w:div>
    <w:div w:id="1730348249">
      <w:bodyDiv w:val="1"/>
      <w:marLeft w:val="0"/>
      <w:marRight w:val="0"/>
      <w:marTop w:val="0"/>
      <w:marBottom w:val="0"/>
      <w:divBdr>
        <w:top w:val="none" w:sz="0" w:space="0" w:color="auto"/>
        <w:left w:val="none" w:sz="0" w:space="0" w:color="auto"/>
        <w:bottom w:val="none" w:sz="0" w:space="0" w:color="auto"/>
        <w:right w:val="none" w:sz="0" w:space="0" w:color="auto"/>
      </w:divBdr>
    </w:div>
    <w:div w:id="1743794750">
      <w:bodyDiv w:val="1"/>
      <w:marLeft w:val="0"/>
      <w:marRight w:val="0"/>
      <w:marTop w:val="0"/>
      <w:marBottom w:val="0"/>
      <w:divBdr>
        <w:top w:val="none" w:sz="0" w:space="0" w:color="auto"/>
        <w:left w:val="none" w:sz="0" w:space="0" w:color="auto"/>
        <w:bottom w:val="none" w:sz="0" w:space="0" w:color="auto"/>
        <w:right w:val="none" w:sz="0" w:space="0" w:color="auto"/>
      </w:divBdr>
    </w:div>
    <w:div w:id="1871066949">
      <w:bodyDiv w:val="1"/>
      <w:marLeft w:val="0"/>
      <w:marRight w:val="0"/>
      <w:marTop w:val="0"/>
      <w:marBottom w:val="0"/>
      <w:divBdr>
        <w:top w:val="none" w:sz="0" w:space="0" w:color="auto"/>
        <w:left w:val="none" w:sz="0" w:space="0" w:color="auto"/>
        <w:bottom w:val="none" w:sz="0" w:space="0" w:color="auto"/>
        <w:right w:val="none" w:sz="0" w:space="0" w:color="auto"/>
      </w:divBdr>
    </w:div>
    <w:div w:id="1905409684">
      <w:bodyDiv w:val="1"/>
      <w:marLeft w:val="0"/>
      <w:marRight w:val="0"/>
      <w:marTop w:val="0"/>
      <w:marBottom w:val="0"/>
      <w:divBdr>
        <w:top w:val="none" w:sz="0" w:space="0" w:color="auto"/>
        <w:left w:val="none" w:sz="0" w:space="0" w:color="auto"/>
        <w:bottom w:val="none" w:sz="0" w:space="0" w:color="auto"/>
        <w:right w:val="none" w:sz="0" w:space="0" w:color="auto"/>
      </w:divBdr>
    </w:div>
    <w:div w:id="1987204251">
      <w:bodyDiv w:val="1"/>
      <w:marLeft w:val="0"/>
      <w:marRight w:val="0"/>
      <w:marTop w:val="0"/>
      <w:marBottom w:val="0"/>
      <w:divBdr>
        <w:top w:val="none" w:sz="0" w:space="0" w:color="auto"/>
        <w:left w:val="none" w:sz="0" w:space="0" w:color="auto"/>
        <w:bottom w:val="none" w:sz="0" w:space="0" w:color="auto"/>
        <w:right w:val="none" w:sz="0" w:space="0" w:color="auto"/>
      </w:divBdr>
    </w:div>
    <w:div w:id="2019385926">
      <w:bodyDiv w:val="1"/>
      <w:marLeft w:val="0"/>
      <w:marRight w:val="0"/>
      <w:marTop w:val="0"/>
      <w:marBottom w:val="0"/>
      <w:divBdr>
        <w:top w:val="none" w:sz="0" w:space="0" w:color="auto"/>
        <w:left w:val="none" w:sz="0" w:space="0" w:color="auto"/>
        <w:bottom w:val="none" w:sz="0" w:space="0" w:color="auto"/>
        <w:right w:val="none" w:sz="0" w:space="0" w:color="auto"/>
      </w:divBdr>
    </w:div>
    <w:div w:id="2036032328">
      <w:bodyDiv w:val="1"/>
      <w:marLeft w:val="0"/>
      <w:marRight w:val="0"/>
      <w:marTop w:val="0"/>
      <w:marBottom w:val="0"/>
      <w:divBdr>
        <w:top w:val="none" w:sz="0" w:space="0" w:color="auto"/>
        <w:left w:val="none" w:sz="0" w:space="0" w:color="auto"/>
        <w:bottom w:val="none" w:sz="0" w:space="0" w:color="auto"/>
        <w:right w:val="none" w:sz="0" w:space="0" w:color="auto"/>
      </w:divBdr>
    </w:div>
    <w:div w:id="2043624396">
      <w:bodyDiv w:val="1"/>
      <w:marLeft w:val="0"/>
      <w:marRight w:val="0"/>
      <w:marTop w:val="0"/>
      <w:marBottom w:val="0"/>
      <w:divBdr>
        <w:top w:val="none" w:sz="0" w:space="0" w:color="auto"/>
        <w:left w:val="none" w:sz="0" w:space="0" w:color="auto"/>
        <w:bottom w:val="none" w:sz="0" w:space="0" w:color="auto"/>
        <w:right w:val="none" w:sz="0" w:space="0" w:color="auto"/>
      </w:divBdr>
    </w:div>
    <w:div w:id="2075471004">
      <w:bodyDiv w:val="1"/>
      <w:marLeft w:val="0"/>
      <w:marRight w:val="0"/>
      <w:marTop w:val="0"/>
      <w:marBottom w:val="0"/>
      <w:divBdr>
        <w:top w:val="none" w:sz="0" w:space="0" w:color="auto"/>
        <w:left w:val="none" w:sz="0" w:space="0" w:color="auto"/>
        <w:bottom w:val="none" w:sz="0" w:space="0" w:color="auto"/>
        <w:right w:val="none" w:sz="0" w:space="0" w:color="auto"/>
      </w:divBdr>
    </w:div>
    <w:div w:id="2090496884">
      <w:bodyDiv w:val="1"/>
      <w:marLeft w:val="0"/>
      <w:marRight w:val="0"/>
      <w:marTop w:val="0"/>
      <w:marBottom w:val="0"/>
      <w:divBdr>
        <w:top w:val="none" w:sz="0" w:space="0" w:color="auto"/>
        <w:left w:val="none" w:sz="0" w:space="0" w:color="auto"/>
        <w:bottom w:val="none" w:sz="0" w:space="0" w:color="auto"/>
        <w:right w:val="none" w:sz="0" w:space="0" w:color="auto"/>
      </w:divBdr>
    </w:div>
    <w:div w:id="214730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jpg"/><Relationship Id="rId42" Type="http://schemas.openxmlformats.org/officeDocument/2006/relationships/image" Target="media/image34.jpg"/><Relationship Id="rId63" Type="http://schemas.openxmlformats.org/officeDocument/2006/relationships/image" Target="media/image55.jpg"/><Relationship Id="rId84" Type="http://schemas.openxmlformats.org/officeDocument/2006/relationships/image" Target="media/image74.jp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tmp"/><Relationship Id="rId107" Type="http://schemas.openxmlformats.org/officeDocument/2006/relationships/image" Target="media/image97.png"/><Relationship Id="rId11" Type="http://schemas.openxmlformats.org/officeDocument/2006/relationships/image" Target="media/image4.jpg"/><Relationship Id="rId32" Type="http://schemas.openxmlformats.org/officeDocument/2006/relationships/image" Target="media/image24.jpg"/><Relationship Id="rId53" Type="http://schemas.openxmlformats.org/officeDocument/2006/relationships/image" Target="media/image45.jpg"/><Relationship Id="rId74" Type="http://schemas.openxmlformats.org/officeDocument/2006/relationships/image" Target="media/image66.jpg"/><Relationship Id="rId128" Type="http://schemas.openxmlformats.org/officeDocument/2006/relationships/image" Target="media/image118.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5.jpg"/><Relationship Id="rId160" Type="http://schemas.openxmlformats.org/officeDocument/2006/relationships/image" Target="media/image149.png"/><Relationship Id="rId22" Type="http://schemas.openxmlformats.org/officeDocument/2006/relationships/image" Target="media/image14.jpg"/><Relationship Id="rId43" Type="http://schemas.openxmlformats.org/officeDocument/2006/relationships/image" Target="media/image35.jpg"/><Relationship Id="rId64" Type="http://schemas.openxmlformats.org/officeDocument/2006/relationships/image" Target="media/image56.jpg"/><Relationship Id="rId118" Type="http://schemas.openxmlformats.org/officeDocument/2006/relationships/image" Target="media/image108.png"/><Relationship Id="rId139" Type="http://schemas.openxmlformats.org/officeDocument/2006/relationships/image" Target="media/image128.png"/><Relationship Id="rId85" Type="http://schemas.openxmlformats.org/officeDocument/2006/relationships/image" Target="media/image75.jpg"/><Relationship Id="rId150" Type="http://schemas.openxmlformats.org/officeDocument/2006/relationships/image" Target="media/image139.png"/><Relationship Id="rId171" Type="http://schemas.openxmlformats.org/officeDocument/2006/relationships/image" Target="media/image160.tmp"/><Relationship Id="rId12" Type="http://schemas.openxmlformats.org/officeDocument/2006/relationships/image" Target="media/image5.jpeg"/><Relationship Id="rId33" Type="http://schemas.openxmlformats.org/officeDocument/2006/relationships/image" Target="media/image25.jpe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6.jpg"/><Relationship Id="rId75" Type="http://schemas.openxmlformats.org/officeDocument/2006/relationships/image" Target="media/image67.jpg"/><Relationship Id="rId96" Type="http://schemas.openxmlformats.org/officeDocument/2006/relationships/image" Target="media/image86.jpg"/><Relationship Id="rId140" Type="http://schemas.openxmlformats.org/officeDocument/2006/relationships/image" Target="media/image129.png"/><Relationship Id="rId161"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g"/><Relationship Id="rId28" Type="http://schemas.openxmlformats.org/officeDocument/2006/relationships/image" Target="media/image20.jpg"/><Relationship Id="rId49" Type="http://schemas.openxmlformats.org/officeDocument/2006/relationships/image" Target="media/image41.jp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jpg"/><Relationship Id="rId60" Type="http://schemas.openxmlformats.org/officeDocument/2006/relationships/image" Target="media/image52.png"/><Relationship Id="rId65" Type="http://schemas.openxmlformats.org/officeDocument/2006/relationships/image" Target="media/image57.jpg"/><Relationship Id="rId81" Type="http://schemas.openxmlformats.org/officeDocument/2006/relationships/hyperlink" Target="https://www.google.com/search?q=file:///c:/Users/Admin/Downloads/DoAn_KTPMDocker_Original-main/AppAPI/Controllers/ChiTietGioHangController.cs" TargetMode="External"/><Relationship Id="rId86" Type="http://schemas.openxmlformats.org/officeDocument/2006/relationships/image" Target="media/image76.jpg"/><Relationship Id="rId130" Type="http://schemas.openxmlformats.org/officeDocument/2006/relationships/image" Target="media/image120.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2" Type="http://schemas.openxmlformats.org/officeDocument/2006/relationships/image" Target="media/image161.tmp"/><Relationship Id="rId13" Type="http://schemas.openxmlformats.org/officeDocument/2006/relationships/image" Target="media/image6.jpeg"/><Relationship Id="rId18" Type="http://schemas.openxmlformats.org/officeDocument/2006/relationships/image" Target="media/image10.jp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jpg"/><Relationship Id="rId76" Type="http://schemas.openxmlformats.org/officeDocument/2006/relationships/image" Target="media/image68.jpg"/><Relationship Id="rId97" Type="http://schemas.openxmlformats.org/officeDocument/2006/relationships/image" Target="media/image87.jp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jp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jpg"/><Relationship Id="rId7" Type="http://schemas.openxmlformats.org/officeDocument/2006/relationships/endnotes" Target="endnotes.xml"/><Relationship Id="rId71" Type="http://schemas.openxmlformats.org/officeDocument/2006/relationships/image" Target="media/image63.jpg"/><Relationship Id="rId92" Type="http://schemas.openxmlformats.org/officeDocument/2006/relationships/image" Target="media/image82.jpg"/><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jpg"/><Relationship Id="rId45" Type="http://schemas.openxmlformats.org/officeDocument/2006/relationships/image" Target="media/image37.jpg"/><Relationship Id="rId66" Type="http://schemas.openxmlformats.org/officeDocument/2006/relationships/image" Target="media/image58.jpg"/><Relationship Id="rId87" Type="http://schemas.openxmlformats.org/officeDocument/2006/relationships/image" Target="media/image77.jp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3.jpg"/><Relationship Id="rId82" Type="http://schemas.openxmlformats.org/officeDocument/2006/relationships/hyperlink" Target="https://www.google.com/search?q=file:///c:/Users/Admin/Downloads/DoAn_KTPMDocker_Original-main/AppAPI/Controllers/ChiTietGioHangController.cs" TargetMode="External"/><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11.jpeg"/><Relationship Id="rId14" Type="http://schemas.openxmlformats.org/officeDocument/2006/relationships/image" Target="media/image7.jpg"/><Relationship Id="rId30" Type="http://schemas.openxmlformats.org/officeDocument/2006/relationships/image" Target="media/image22.jpg"/><Relationship Id="rId35" Type="http://schemas.openxmlformats.org/officeDocument/2006/relationships/image" Target="media/image27.png"/><Relationship Id="rId56" Type="http://schemas.openxmlformats.org/officeDocument/2006/relationships/image" Target="media/image48.emf"/><Relationship Id="rId77" Type="http://schemas.openxmlformats.org/officeDocument/2006/relationships/image" Target="media/image69.jpg"/><Relationship Id="rId100" Type="http://schemas.openxmlformats.org/officeDocument/2006/relationships/image" Target="media/image90.jp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6.png"/><Relationship Id="rId168" Type="http://schemas.openxmlformats.org/officeDocument/2006/relationships/image" Target="media/image157.tmp"/><Relationship Id="rId8" Type="http://schemas.openxmlformats.org/officeDocument/2006/relationships/image" Target="media/image1.png"/><Relationship Id="rId51" Type="http://schemas.openxmlformats.org/officeDocument/2006/relationships/image" Target="media/image43.jpg"/><Relationship Id="rId72" Type="http://schemas.openxmlformats.org/officeDocument/2006/relationships/image" Target="media/image64.jpg"/><Relationship Id="rId93" Type="http://schemas.openxmlformats.org/officeDocument/2006/relationships/image" Target="media/image83.jpg"/><Relationship Id="rId98" Type="http://schemas.openxmlformats.org/officeDocument/2006/relationships/image" Target="media/image88.jpg"/><Relationship Id="rId121" Type="http://schemas.openxmlformats.org/officeDocument/2006/relationships/image" Target="media/image111.png"/><Relationship Id="rId142" Type="http://schemas.openxmlformats.org/officeDocument/2006/relationships/image" Target="media/image131.png"/><Relationship Id="rId163" Type="http://schemas.openxmlformats.org/officeDocument/2006/relationships/image" Target="media/image152.png"/><Relationship Id="rId3" Type="http://schemas.openxmlformats.org/officeDocument/2006/relationships/styles" Target="styles.xml"/><Relationship Id="rId25" Type="http://schemas.openxmlformats.org/officeDocument/2006/relationships/image" Target="media/image17.jpg"/><Relationship Id="rId46" Type="http://schemas.openxmlformats.org/officeDocument/2006/relationships/image" Target="media/image38.jpg"/><Relationship Id="rId67" Type="http://schemas.openxmlformats.org/officeDocument/2006/relationships/image" Target="media/image59.jpg"/><Relationship Id="rId116" Type="http://schemas.openxmlformats.org/officeDocument/2006/relationships/image" Target="media/image106.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2.jpg"/><Relationship Id="rId41" Type="http://schemas.openxmlformats.org/officeDocument/2006/relationships/image" Target="media/image33.png"/><Relationship Id="rId62" Type="http://schemas.openxmlformats.org/officeDocument/2006/relationships/image" Target="media/image54.jpg"/><Relationship Id="rId83" Type="http://schemas.openxmlformats.org/officeDocument/2006/relationships/image" Target="media/image73.jpg"/><Relationship Id="rId88" Type="http://schemas.openxmlformats.org/officeDocument/2006/relationships/image" Target="media/image78.jp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2.png"/><Relationship Id="rId174"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jpg"/><Relationship Id="rId31" Type="http://schemas.openxmlformats.org/officeDocument/2006/relationships/image" Target="media/image23.jpg"/><Relationship Id="rId52" Type="http://schemas.openxmlformats.org/officeDocument/2006/relationships/image" Target="media/image44.jpg"/><Relationship Id="rId73" Type="http://schemas.openxmlformats.org/officeDocument/2006/relationships/image" Target="media/image65.jpg"/><Relationship Id="rId78" Type="http://schemas.openxmlformats.org/officeDocument/2006/relationships/image" Target="media/image70.jpg"/><Relationship Id="rId94" Type="http://schemas.openxmlformats.org/officeDocument/2006/relationships/image" Target="media/image84.jpg"/><Relationship Id="rId99" Type="http://schemas.openxmlformats.org/officeDocument/2006/relationships/image" Target="media/image89.jp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tmp"/><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8.jpg"/><Relationship Id="rId47" Type="http://schemas.openxmlformats.org/officeDocument/2006/relationships/image" Target="media/image39.jpg"/><Relationship Id="rId68" Type="http://schemas.openxmlformats.org/officeDocument/2006/relationships/image" Target="media/image60.jpg"/><Relationship Id="rId89" Type="http://schemas.openxmlformats.org/officeDocument/2006/relationships/image" Target="media/image79.jp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3.png"/><Relationship Id="rId175"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g"/><Relationship Id="rId102" Type="http://schemas.openxmlformats.org/officeDocument/2006/relationships/image" Target="media/image92.png"/><Relationship Id="rId123" Type="http://schemas.openxmlformats.org/officeDocument/2006/relationships/image" Target="media/image113.jpg"/><Relationship Id="rId144" Type="http://schemas.openxmlformats.org/officeDocument/2006/relationships/image" Target="media/image133.png"/><Relationship Id="rId90" Type="http://schemas.openxmlformats.org/officeDocument/2006/relationships/image" Target="media/image80.jpg"/><Relationship Id="rId165" Type="http://schemas.openxmlformats.org/officeDocument/2006/relationships/image" Target="media/image154.png"/><Relationship Id="rId27" Type="http://schemas.openxmlformats.org/officeDocument/2006/relationships/image" Target="media/image19.jpg"/><Relationship Id="rId48" Type="http://schemas.openxmlformats.org/officeDocument/2006/relationships/image" Target="media/image40.jpg"/><Relationship Id="rId69" Type="http://schemas.openxmlformats.org/officeDocument/2006/relationships/image" Target="media/image61.jpg"/><Relationship Id="rId113" Type="http://schemas.openxmlformats.org/officeDocument/2006/relationships/image" Target="media/image103.png"/><Relationship Id="rId134" Type="http://schemas.openxmlformats.org/officeDocument/2006/relationships/hyperlink" Target="mailto:abc@gmail.com" TargetMode="External"/><Relationship Id="rId80" Type="http://schemas.openxmlformats.org/officeDocument/2006/relationships/image" Target="media/image72.jpg"/><Relationship Id="rId155" Type="http://schemas.openxmlformats.org/officeDocument/2006/relationships/image" Target="media/image144.png"/><Relationship Id="rId176" Type="http://schemas.openxmlformats.org/officeDocument/2006/relationships/theme" Target="theme/theme1.xml"/><Relationship Id="rId17" Type="http://schemas.openxmlformats.org/officeDocument/2006/relationships/hyperlink" Target="file:///D:\n&#259;m%204\KTPM\DeTai_GiaiDoan1_L&#234;%20Song%20Nh&#7853;t%20Quy&#7873;n_31223411174\PhanTichGiaoDien.xlsx" TargetMode="External"/><Relationship Id="rId38" Type="http://schemas.openxmlformats.org/officeDocument/2006/relationships/image" Target="media/image30.jpg"/><Relationship Id="rId59" Type="http://schemas.openxmlformats.org/officeDocument/2006/relationships/image" Target="media/image51.png"/><Relationship Id="rId103" Type="http://schemas.openxmlformats.org/officeDocument/2006/relationships/image" Target="media/image93.png"/><Relationship Id="rId124" Type="http://schemas.openxmlformats.org/officeDocument/2006/relationships/image" Target="media/image114.jpg"/><Relationship Id="rId70" Type="http://schemas.openxmlformats.org/officeDocument/2006/relationships/image" Target="media/image62.jpg"/><Relationship Id="rId91" Type="http://schemas.openxmlformats.org/officeDocument/2006/relationships/image" Target="media/image81.jpg"/><Relationship Id="rId145" Type="http://schemas.openxmlformats.org/officeDocument/2006/relationships/image" Target="media/image134.png"/><Relationship Id="rId166" Type="http://schemas.openxmlformats.org/officeDocument/2006/relationships/image" Target="media/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1D028-4D9F-4DD4-BAD4-717A144C1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TotalTime>
  <Pages>275</Pages>
  <Words>27511</Words>
  <Characters>156815</Characters>
  <Application>Microsoft Office Word</Application>
  <DocSecurity>0</DocSecurity>
  <Lines>1306</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Song Nhật Quyền</dc:creator>
  <cp:keywords/>
  <dc:description/>
  <cp:lastModifiedBy>Lê Song Nhật Quyền</cp:lastModifiedBy>
  <cp:revision>5678</cp:revision>
  <cp:lastPrinted>2025-12-17T19:01:00Z</cp:lastPrinted>
  <dcterms:created xsi:type="dcterms:W3CDTF">2025-11-22T09:34:00Z</dcterms:created>
  <dcterms:modified xsi:type="dcterms:W3CDTF">2025-12-18T00:50:00Z</dcterms:modified>
</cp:coreProperties>
</file>